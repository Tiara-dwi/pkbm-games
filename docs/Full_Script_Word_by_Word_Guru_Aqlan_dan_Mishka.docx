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4"/>
        </w:rPr>
        <w:t>🎙️ FULL SCRIPT WORD-BY-WORD: PANDUAN MENGAJAR GURU</w:t>
      </w:r>
    </w:p>
    <w:p>
      <w:r>
        <w:rPr>
          <w:rFonts w:ascii="Arial" w:hAnsi="Arial"/>
          <w:i/>
          <w:color w:val="64748B"/>
          <w:sz w:val="22"/>
        </w:rPr>
        <w:t>PKBM Penerus Bangsa • Pembelajaran Privat 1-on-1: Aqlan (Kelas 4) &amp; Mishka (Kelas 5)</w:t>
        <w:br/>
        <w:t>Matematika (KPK &amp; FPB dari Nol) + IPAS (Energi &amp; Magnet Listrik) + Skema 60 Menit</w:t>
      </w:r>
    </w:p>
    <w:p>
      <w:pPr>
        <w:spacing w:after="200"/>
      </w:pPr>
    </w:p>
    <w:p>
      <w:pPr>
        <w:pStyle w:val="Heading1"/>
      </w:pPr>
      <w:r>
        <w:t>⏱️ STRUKTUR RUNDOWN WAKTU 60 MENIT (STANDAR LES PRIVAT)</w:t>
      </w:r>
    </w:p>
    <w:p>
      <w:r>
        <w:rPr>
          <w:b/>
        </w:rPr>
        <w:t xml:space="preserve">• Menit 00–05 (5 Menit): </w:t>
      </w:r>
      <w:r>
        <w:t>Mood Check-in &amp; Pemanasan. Tanya santai kabar latihan skateboard/senam + klik mood emosi di web game.</w:t>
        <w:br/>
      </w:r>
      <w:r>
        <w:rPr>
          <w:b/>
        </w:rPr>
        <w:t xml:space="preserve">• Menit 05–17 (12 Menit): </w:t>
      </w:r>
      <w:r>
        <w:t>Teori Padat &amp; Narasi Inti (Slide 1 &amp; 2). Menghadapkan siswa pada inti misteri soal secara lugas tanpa membingungkan.</w:t>
        <w:br/>
      </w:r>
      <w:r>
        <w:rPr>
          <w:b/>
        </w:rPr>
        <w:t xml:space="preserve">• Menit 17–27 (10 Menit): </w:t>
      </w:r>
      <w:r>
        <w:t>💡 Jembatan Imajinasi Kinestetik &amp; Solusi STEM (Slide 3). Membawa materi ke dunia nyata anak (Skater &amp; Pesenam) untuk memicu 'Aha! Moment'.</w:t>
        <w:br/>
      </w:r>
      <w:r>
        <w:rPr>
          <w:b/>
        </w:rPr>
        <w:t xml:space="preserve">• Menit 27–44 (17 Menit): </w:t>
      </w:r>
      <w:r>
        <w:t>✍️ BLOK EMAS: AKTIF MENULIS SISWA (15–18 MENIT). Siswa fokus menulis mandiri di buku tulis fisik (menggambar pohon faktor, lintasan, dan rumus emas tanpa terdistraksi layar).</w:t>
        <w:br/>
      </w:r>
      <w:r>
        <w:rPr>
          <w:b/>
        </w:rPr>
        <w:t xml:space="preserve">• Menit 44–55 (11 Menit): </w:t>
      </w:r>
      <w:r>
        <w:t>🎮 Pembuktian Interaktif Web Games. Membuktikan catatan manual menggunakan fitur interaktif Grid 1–100 / Kalender.</w:t>
        <w:br/>
      </w:r>
      <w:r>
        <w:rPr>
          <w:b/>
        </w:rPr>
        <w:t xml:space="preserve">• Menit 55–60 (5 Menit): </w:t>
      </w:r>
      <w:r>
        <w:t>Victory Lap &amp; Refleksi. Guru memberi apresiasi mental juara dan menyimpulkan poin inti.</w:t>
      </w:r>
    </w:p>
    <w:p>
      <w:pPr>
        <w:spacing w:after="240"/>
      </w:pPr>
    </w:p>
    <w:p>
      <w:pPr>
        <w:pStyle w:val="Heading1"/>
      </w:pPr>
      <w:r>
        <w:t>🧒 JALUR 1: AQLAN (KELAS 4 - FASE B)</w:t>
      </w:r>
    </w:p>
    <w:p>
      <w:pPr>
        <w:pStyle w:val="Heading2"/>
      </w:pPr>
      <w:r>
        <w:t>📐 MATEMATIKA: FPB &amp; KPK DASAR (6 SLIDE CANVA + BLOK MENULIS)</w:t>
      </w:r>
    </w:p>
    <w:p>
      <w:pPr>
        <w:pStyle w:val="Heading3"/>
      </w:pPr>
      <w:r>
        <w:t>📌 Slide 1: The Running Lap Challenge (Misteri Garis START)</w:t>
      </w:r>
    </w:p>
    <w:p>
      <w:r>
        <w:rPr>
          <w:b/>
        </w:rPr>
        <w:t>Teks di Slide Canva:</w:t>
        <w:br/>
      </w:r>
      <w:r>
        <w:t>The Boy: 1 putaran penuh tiap 3 menit.</w:t>
        <w:br/>
        <w:t>The Girl: 1 putaran penuh tiap 4 menit.</w:t>
        <w:br/>
        <w:t>Keduanya mulai bersamaan tepat saat peluit dibunyikan di garis START.</w:t>
        <w:br/>
        <w:t>Misteri: Apakah mereka berdua akan pernah bertemu kembali di garis START bersamaan?</w:t>
        <w:br/>
        <w:br/>
      </w:r>
      <w:r>
        <w:rPr>
          <w:b/>
          <w:color w:val="B45309"/>
        </w:rPr>
        <w:t>🎙️ Naskah Dialog Guru (Word-by-Word):</w:t>
        <w:br/>
      </w:r>
      <w:r>
        <w:t>Guru: 'Halo Aqlan! Selamat datang di arena tantangan matematika kita hari ini! Coba Aqlan lihat slide Ibu: Wah, ada dua pelari tangguh bergaya pixel game di garis START lintasan lari! Ada The Boy yang berbaju toska, larinya lincah sekali, dia menyelesaikan 1 putaran penuh lapangan dalam waktu 3 menit. Lalu ada The Girl yang berbaju pink, larinya stabil dan santai, menyelesaikan 1 putaran penuh dalam waktu 4 menit. Mereka berdua mulai lari keliling lapangan secara bersamaan tepat saat peluit dibunyikan!</w:t>
        <w:br/>
        <w:br/>
        <w:t>Pertanyaannya: Apakah The Boy dan The Girl akan pernah berpapasan dan bertemu kembali persis di garis START bersama-sama? Atau The Boy bakal terus meninggalkan The Girl selamanya?'</w:t>
        <w:br/>
        <w:br/>
        <w:t>Aqlan: 'Bakal ketemu lagi di garis START, Bu!'</w:t>
        <w:br/>
        <w:br/>
        <w:t>Guru (Menantang Logika): 'Keren! Kenapa Aqlan yakin mereka bakal ketemu lagi di garis START, padahal waktu satu putarannya beda (3 menit vs 4 menit)?'</w:t>
        <w:br/>
        <w:br/>
        <w:t>Aqlan: 'Soalnya waktu kan terus berjalan maju, Bu. Nanti ada menit tertentu di mana putaran mereka pas sama-sama selesai pas di garis start!'</w:t>
        <w:br/>
        <w:br/>
        <w:t>Guru: 'Brilian sekali Aqlan! Pemikiran seorang juara sejati! Nah, bagaimana cara kita tahu persis di menit ke berapa mereka bertemu tanpa menebak-nebak? Mari kita bongkar rahasia cara mencarinya dari nol di slide berikutnya!'</w:t>
      </w:r>
    </w:p>
    <w:p>
      <w:pPr>
        <w:pStyle w:val="Heading3"/>
      </w:pPr>
      <w:r>
        <w:t>📌 Slide 2: Menemukan Kelipatan dari Nol (Lompatan Tambah-Tambah Berulang)</w:t>
      </w:r>
    </w:p>
    <w:p>
      <w:r>
        <w:rPr>
          <w:b/>
        </w:rPr>
        <w:t>Teks di Slide Canva:</w:t>
        <w:br/>
      </w:r>
      <w:r>
        <w:t>Kelipatan = Lompatan Tambah-Tambah Angka yang Sama dari Titik Nol!</w:t>
        <w:br/>
        <w:t>• The Boy (tiap 3 menit) : Mulai 0 ➜ Tambah 3 terus: 3, 6, 9, 🟢 12, 15, 18, 21, 🟢 24...</w:t>
        <w:br/>
        <w:t>• The Girl (tiap 4 menit) : Mulai 0 ➜ Tambah 4 terus: 4, 8, 🟢 12, 16, 20, 🟢 24...</w:t>
        <w:br/>
        <w:t>Titik Bertemu Bersama: Menit ke-12 dan Menit ke-24!</w:t>
        <w:br/>
        <w:br/>
      </w:r>
      <w:r>
        <w:rPr>
          <w:b/>
          <w:color w:val="B45309"/>
        </w:rPr>
        <w:t>🎙️ Naskah Dialog Guru (Word-by-Word):</w:t>
        <w:br/>
      </w:r>
      <w:r>
        <w:t>Guru: 'Aqlan, dari mana sih datangnya angka-angka menit ini? Apakah harus dihafal dari tabel perkalian yang kaku? Jawabannya: NGGAK PERLU DIHAFAL! Kita bisa temukan sendiri dari titik nol pakai Lompatan Tambah-Tambah!</w:t>
        <w:br/>
        <w:br/>
        <w:t>Coba perhatikan The Boy: saat peluit bunyi di garis start, stopwatch masih di angka 0.</w:t>
        <w:br/>
        <w:t>• Putaran 1: Tambah 3 menit (0 + 3) ➜ Menit ke-3.</w:t>
        <w:br/>
        <w:t>• Putaran 2: Lari lagi, tambah 3 menit lagi (3 + 3) ➜ Menit ke berapa, Aqlan?'</w:t>
        <w:br/>
        <w:br/>
        <w:t>Aqlan: 'Menit ke-6, Bu!'</w:t>
        <w:br/>
        <w:br/>
        <w:t>Guru: 'Putaran 3: Tambah 3 menit lagi (6 + 3) ➜ Menit ke berapa?'</w:t>
        <w:br/>
        <w:br/>
        <w:t>Aqlan: 'Menit ke-9!'</w:t>
        <w:br/>
        <w:br/>
        <w:t>Guru: 'Putaran 4: Tambah 3 menit lagi (9 + 3) ➜ Menit ke berapa?'</w:t>
        <w:br/>
        <w:br/>
        <w:t>Aqlan: 'Menit ke-12!'</w:t>
        <w:br/>
        <w:br/>
        <w:t>Guru: 'Bagus sekali! Sekarang giliran The Girl yang larinya 4 menit. Mulai dari 0: tambah 4 jadi 4, tambah 4 lagi jadi 8, tambah 4 lagi jadi 12!</w:t>
        <w:br/>
        <w:br/>
        <w:t>Nah Aqlan, Lompat Tambah-Tambah Angka yang Sama inilah yang di matematika dinamakan Kelipatan! Jadi kalau Aqlan lupa perkalian, cukup ingat: tinggal ditambah-tambah angka yang sama terus! Coba Aqlan lihat garis waktunya: di menit ke berapa panah mereka mendarat di angka yang persis sama untuk pertama kalinya?'</w:t>
        <w:br/>
        <w:br/>
        <w:t>Aqlan: 'Di menit ke-12 dan menit ke-24, Bu!'</w:t>
        <w:br/>
        <w:br/>
        <w:t>Guru: 'Mata elang seorang juara! Menit ke-12 dan ke-24 adalah waktu pertemuan mereka di garis start!'</w:t>
      </w:r>
    </w:p>
    <w:p>
      <w:pPr>
        <w:pStyle w:val="Heading3"/>
      </w:pPr>
      <w:r>
        <w:t>📌 Slide 3: Menemukan Titik Temu KPK (Pertemuan Pertama &amp; Jembatan Skater)</w:t>
      </w:r>
    </w:p>
    <w:p>
      <w:r>
        <w:rPr>
          <w:b/>
        </w:rPr>
        <w:t>Teks di Slide Canva:</w:t>
        <w:br/>
      </w:r>
      <w:r>
        <w:t>Waktu Bertemu: Menit ke- 12, 24, 36...</w:t>
        <w:br/>
        <w:t>KPK (Pertemuan PERTAMA / Tercepat): ⭐ Menit ke-12 ⭐</w:t>
        <w:br/>
        <w:t>Saat itu: The Boy selesai 4 putaran (12 ÷ 3), The Girl selesai 3 putaran (12 ÷ 4).</w:t>
        <w:br/>
        <w:t>🛹 Analogi Skater: Ritme sinkronisasi trik di mini-ramp tanpa tabrakan!</w:t>
        <w:br/>
        <w:br/>
      </w:r>
      <w:r>
        <w:rPr>
          <w:b/>
          <w:color w:val="B45309"/>
        </w:rPr>
        <w:t>🎙️ Naskah Dialog Guru (Word-by-Word):</w:t>
        <w:br/>
      </w:r>
      <w:r>
        <w:t>Guru: 'Dari semua waktu pertemuan di menit 12, 24, 36... menit ke berapa yang PALING PERTAMA KALI dan PALING CEPAT mereka bertemu?'</w:t>
        <w:br/>
        <w:br/>
        <w:t>Aqlan: 'Menit ke-12, Bu!'</w:t>
        <w:br/>
        <w:br/>
        <w:t>Guru: 'TEPAT SEKALI! Karena menit ke-12 adalah nilai pertemuan pertama alias TERKECIL, inilah yang dinamakan KPK (Kelipatan Persekutuan Terkecil)! Jadi, KPK dari 3 dan 4 adalah 12!</w:t>
        <w:br/>
        <w:br/>
        <w:t>Pada menit ke-12, The Boy yang larinya lebih kencang sudah dapat 4 putaran (12 ÷ 3 = 4), dan The Girl dapat 3 putaran (12 ÷ 4 = 3). Keduanya pas menginjak garis start bersamaan!</w:t>
        <w:br/>
        <w:br/>
        <w:t>Nah Aqlan, ini persis banget kalau kamu lagi main skateboard di skatepark! Bayangkan kamu meluncur bolak-balik di mini-ramp tiap 3 detik, temanmu tiap 4 detik. Supaya kalian berdua bisa melakukan trik drop-in sync yang keren bareng-bareng di puncak ramp tanpa tabrakan di udara (mid-air collision), kalian harus meluncur bersamaan di detik ke berapa?'</w:t>
        <w:br/>
        <w:br/>
        <w:t>Aqlan: 'Di detik ke-12, Bu!'</w:t>
        <w:br/>
        <w:br/>
        <w:t>Guru: 'BINGO! KPK itu sebenarnya adalah ritme sinkronisasi trik atlet pro agar gerakan meluncur selalu pas dan aman!</w:t>
        <w:br/>
        <w:br/>
        <w:t>🎙️ TRANSISI GURU MENUJU SESI MENULIS (15–18 MENIT):</w:t>
        <w:br/>
        <w:t>Guru: 'Skater dan atlet hebat itu nggak cuma jago trik di lapangan, tapi juga punya catatan strategi juara di buku! Sekarang Aqlan siapkan buku catatan tulismu dan pulpen favoritmu. Selama 15–18 menit ke depan, Aqlan akan menggambar lintasan mini-ramp ini dan mencatat rumus rahasia KPK di buku tulismu. Yuk kita buka buku catatan sekarang!'</w:t>
      </w:r>
    </w:p>
    <w:p>
      <w:pPr>
        <w:pStyle w:val="Heading3"/>
      </w:pPr>
      <w:r>
        <w:t>📌 Slide 4: Konsep Dasar Faktor dari Nol (Uji Coba Piring Tanpa Sisa / Tanpa Rebutan)</w:t>
      </w:r>
    </w:p>
    <w:p>
      <w:r>
        <w:rPr>
          <w:b/>
        </w:rPr>
        <w:t>Teks di Slide Canva:</w:t>
        <w:br/>
      </w:r>
      <w:r>
        <w:t>Faktor = Angka Pembagi PAS Tanpa Sisa (Nggak Bikin Rebutan)!</w:t>
        <w:br/>
        <w:t>12 Donat bisa dibagi habis ke: 1, 2, 3, 4, 6, dan 12 piring.</w:t>
        <w:br/>
        <w:t>⚠️ Angka 5 BUKAN faktor karena bersisa 2!</w:t>
        <w:br/>
        <w:br/>
      </w:r>
      <w:r>
        <w:rPr>
          <w:b/>
          <w:color w:val="B45309"/>
        </w:rPr>
        <w:t>🎙️ Naskah Dialog Guru (Word-by-Word):</w:t>
        <w:br/>
      </w:r>
      <w:r>
        <w:t>Guru: 'Sekarang kita masuk ke misteri kedua: FPB! Tapi dari mana sih faktor itu ditemukan dari nol? Ibu punya 12 donat cokelat di meja. Kita mau cari angka pembagi yang PAS HABIS TANPA SISA supaya teman-teman nggak ada yang rebutan.</w:t>
        <w:br/>
        <w:t>• Kalau dibagi ke 1 piring: pas 12 donat (sisa 0).</w:t>
        <w:br/>
        <w:t>• Kalau dibagi ke 2 piring: pas masing-masing dapat 6 (sisa 0).</w:t>
        <w:br/>
        <w:t>• Kalau dibagi ke 3 piring: pas masing-masing dapat 4 (sisa 0).</w:t>
        <w:br/>
        <w:t>• Nah Aqlan, coba kalau Ibu bagi ke 5 piring: tiap piring dapat 2 donat... tapi ADA SISA 2 DONAT TERTINGGAL DI MEJA! Bisa nggak dibagi rata tanpa sisa?'</w:t>
        <w:br/>
        <w:br/>
        <w:t>Aqlan: 'Nggak bisa, Bu! Nanti 2 orang lagi iri rebutan sisa donatnya!'</w:t>
        <w:br/>
        <w:br/>
        <w:t>Guru: 'Pintar banget! Karena ada sisa dan bikin rebutan, maka angka 5 GAGAL jadi faktor!</w:t>
        <w:br/>
        <w:br/>
        <w:t>Jadi, Faktor itu adalah angka-angka pembagi yang PAS NGGAK BIKIN REBUTAN (SISA 0)! Faktor dari 12 adalah: 1, 2, 3, 4, 6, dan 12!'</w:t>
      </w:r>
    </w:p>
    <w:p>
      <w:pPr>
        <w:pStyle w:val="Heading3"/>
      </w:pPr>
      <w:r>
        <w:t>📌 Slide 5: Misi Toko Donat &amp; Toolkit Skater (Menemukan FPB Terbanyak)</w:t>
      </w:r>
    </w:p>
    <w:p>
      <w:r>
        <w:rPr>
          <w:b/>
        </w:rPr>
        <w:t>Teks di Slide Canva:</w:t>
        <w:br/>
      </w:r>
      <w:r>
        <w:t>Mencari Wadah Terbanyak (FPB):</w:t>
        <w:br/>
        <w:t>• Faktor 12 : 1, 2, 3, 4, 🟢 6, 12</w:t>
        <w:br/>
        <w:t>• Faktor 18 : 1, 2, 3, 🟢 6, 9, 18</w:t>
        <w:br/>
        <w:t>Faktor Pembagi yang Sama: 1, 2, 3, dan 6.</w:t>
        <w:br/>
        <w:t>🎁 FPB = Pilih Pembagi PALING BESAR = 6 Kotak / Pouch Toolkit Terbanyak!</w:t>
        <w:br/>
        <w:br/>
      </w:r>
      <w:r>
        <w:rPr>
          <w:b/>
          <w:color w:val="B45309"/>
        </w:rPr>
        <w:t>🎙️ Naskah Dialog Guru (Word-by-Word):</w:t>
        <w:br/>
      </w:r>
      <w:r>
        <w:t>Guru: 'Sekarang tantangan berikutnya: Ibu punya 12 donat cokelat dan 18 donat keju. Atau bayangkan Aqlan punya 12 bearing roda dan 18 stiker skateboard keren untuk dibagikan ke teman-teman skater. Faktor yang bisa membagi 12 dan 18 sekaligus ada angka 1, 2, 3, dan 6. Tapi kita mau bikin KANTONG HADIAH SEBANYAK-BANYAKNYA! Angka berapa yang kita pilih?'</w:t>
        <w:br/>
        <w:br/>
        <w:t>Aqlan: 'Angka 6, Bu!'</w:t>
        <w:br/>
        <w:br/>
        <w:t>Guru (Teknik Diskusi): 'Tepat! Kenapa kita pilih angka 6, bukan angka 2 atau 3?'</w:t>
        <w:br/>
        <w:br/>
        <w:t>Aqlan: 'Kan kita mau bikin paket hadiah sebanyak-banyaknya, jadi pilih angka pembagi yang paling besar!'</w:t>
        <w:br/>
        <w:br/>
        <w:t>Guru: 'Brilian sekali! Karena kita mencari faktor pembagi yang paling BESAR, inilah yang dinamakan FPB (Faktor Persekutuan Terbesar)! Jadi Aqlan bisa membuat 6 kantong pouch toolkit, masing-masing berisi 2 bearing roda (12 ÷ 6) dan 3 stiker (18 ÷ 6) secara pas tanpa ada sisa sebiji pun!'</w:t>
      </w:r>
    </w:p>
    <w:p>
      <w:pPr>
        <w:pStyle w:val="Heading3"/>
      </w:pPr>
      <w:r>
        <w:t>📌 Slide 6: Peta Rahasia Soal Cerita (KPK vs FPB) + Gerbang Game</w:t>
      </w:r>
    </w:p>
    <w:p>
      <w:r>
        <w:rPr>
          <w:b/>
        </w:rPr>
        <w:t>Teks di Slide Canva:</w:t>
        <w:br/>
      </w:r>
      <w:r>
        <w:t>KPK = Maju / Membesar (Jadwal berulang, meluncur bersama di puncak ramp)</w:t>
        <w:br/>
        <w:t>FPB = Membagi / Memotong (Bagi kue sama rata, pouch toolkit terbanyak)</w:t>
        <w:br/>
        <w:t>🎮 BUKA WEB GAME AQLAN: https://tiara-dwi.github.io/pkbm-games/math/aqlan.html</w:t>
        <w:br/>
        <w:br/>
      </w:r>
      <w:r>
        <w:rPr>
          <w:b/>
          <w:color w:val="B45309"/>
        </w:rPr>
        <w:t>🎙️ Naskah Dialog Guru (Word-by-Word):</w:t>
        <w:br/>
      </w:r>
      <w:r>
        <w:t>Guru: 'Aqlan, simpan kunci rahasia ini di kepalamu: Kalau soal ceritanya tentang berlari maju mencari waktu bertemu bersama lagi di garis start atau jadwal bersama, itu KPK! Tapi kalau ceritanya tentang membagi-bagi makanan ke wadah sama rata tanpa sisa, itu FPB! Nah, teorinya Aqlan sudah kuasai 100%. Sekarang saatnya kita buktikan kemampuan detektifmu di website game! Buka link web game Aqlan sekarang ya, kita mulai dari tombol perasaan How are you today lalu kita warnai tabel angkanya!'</w:t>
      </w:r>
    </w:p>
    <w:p>
      <w:pPr>
        <w:pStyle w:val="Heading2"/>
      </w:pPr>
      <w:r>
        <w:t>🔬 IPAS (KELAS 4): BAB 4 MENGUBAH BENTUK ENERGI</w:t>
      </w:r>
    </w:p>
    <w:p>
      <w:pPr>
        <w:pStyle w:val="Heading3"/>
      </w:pPr>
      <w:r>
        <w:t>📌 Slide 1: Misi Detektif: Energi Tidak Pernah Mati</w:t>
      </w:r>
    </w:p>
    <w:p>
      <w:r>
        <w:rPr>
          <w:b/>
        </w:rPr>
        <w:t>Teks di Slide Canva:</w:t>
        <w:br/>
      </w:r>
      <w:r>
        <w:t>Hukum Rahasia Energi:</w:t>
        <w:br/>
        <w:t>Energi tidak bisa diciptakan dari nol, dan tidak bisa dimusnahkan.</w:t>
        <w:br/>
        <w:t>Energi hanya bisa BERGANTI TOPENG (Berubah Bentuk)!</w:t>
        <w:br/>
        <w:br/>
      </w:r>
      <w:r>
        <w:rPr>
          <w:b/>
          <w:color w:val="10B981"/>
        </w:rPr>
        <w:t>🎙️ Naskah Dialog Guru (Word-by-Word):</w:t>
        <w:br/>
      </w:r>
      <w:r>
        <w:t>Guru: 'Aqlan, bayangkan energi itu seperti pahlawan super ajaib. Dia tidak bisa mati dan tidak bisa dihancurkan oleh monster apapun. Tapi dia punya satu keahlian unik: dia suka menyamar dan berganti topeng! Hari ini misi Aqlan adalah membongkar topeng-topeng perubahan energi di sekitar kita!'</w:t>
      </w:r>
    </w:p>
    <w:p>
      <w:pPr>
        <w:pStyle w:val="Heading3"/>
      </w:pPr>
      <w:r>
        <w:t>📌 Slide 2: Energi Tersimpan (Kimia pada Makanan)</w:t>
      </w:r>
    </w:p>
    <w:p>
      <w:r>
        <w:rPr>
          <w:b/>
        </w:rPr>
        <w:t>Teks di Slide Canva:</w:t>
        <w:br/>
      </w:r>
      <w:r>
        <w:t>Energi Kimia (Makanan) ──► Energi Gerak (Otot Tubuh) + Panas Tubuh</w:t>
        <w:br/>
        <w:br/>
      </w:r>
      <w:r>
        <w:rPr>
          <w:b/>
          <w:color w:val="10B981"/>
        </w:rPr>
        <w:t>🎙️ Naskah Dialog Guru (Word-by-Word):</w:t>
        <w:br/>
      </w:r>
      <w:r>
        <w:t>Guru: 'Aqlan, kalau dari pagi kamu belum sarapan sama sekali, rasanya gimana waktu disuruh main skateboard keliling lapangan?'</w:t>
        <w:br/>
        <w:t>Aqlan: 'Lemas banget, Bu, capek.'</w:t>
        <w:br/>
        <w:t>Guru: 'Tepat! Di dalam sepiring nasi tersimpan Energi Kimia. Saat dicerna perut Aqlan, energi kimianya berubah menjadi Energi Gerak di otot, plus bikin badan Aqlan hangat. Jadi makanan itu seperti bensin untuk mobil!'</w:t>
      </w:r>
    </w:p>
    <w:p>
      <w:pPr>
        <w:pStyle w:val="Heading3"/>
      </w:pPr>
      <w:r>
        <w:t>📌 Slide 3: Energi Tersimpan pada Benda (Baterai &amp; Ramp Skate)</w:t>
      </w:r>
    </w:p>
    <w:p>
      <w:r>
        <w:rPr>
          <w:b/>
        </w:rPr>
        <w:t>Teks di Slide Canva:</w:t>
        <w:br/>
      </w:r>
      <w:r>
        <w:t>Energi Potensial = Energi yang Sedang Tidur / Tersimpan!</w:t>
        <w:br/>
        <w:t>1. Energi Kimia Baterai</w:t>
        <w:br/>
        <w:t>2. Energi Potensial Gravitasi Ramp Skate &amp; Pegas Ketapel</w:t>
        <w:br/>
        <w:br/>
      </w:r>
      <w:r>
        <w:rPr>
          <w:b/>
          <w:color w:val="10B981"/>
        </w:rPr>
        <w:t>🎙️ Naskah Dialog Guru (Word-by-Word):</w:t>
        <w:br/>
      </w:r>
      <w:r>
        <w:t>Guru: 'Saat karet ketapel ditarik ke belakang, batunya belum bergerak kan? Tapi karetnya menyimpan tenaga yang sangat kuat bernama Energi Potensial Pegas. Begitu tarikan dilepas... Wuuush! Berubah jadi energi gerak, melesat cepat!</w:t>
        <w:br/>
        <w:t>Sama seperti saat papan skate Aqlan diam di atas puncak ramp: menyimpan energi potensial gravitasi, begitu meluncur berubah jadi energi kinetik gerak!'</w:t>
      </w:r>
    </w:p>
    <w:p>
      <w:pPr>
        <w:pStyle w:val="Heading3"/>
      </w:pPr>
      <w:r>
        <w:t>📌 Slide 4: Lab Rumah Tangga (Transformasi Energi Listrik)</w:t>
      </w:r>
    </w:p>
    <w:p>
      <w:r>
        <w:rPr>
          <w:b/>
        </w:rPr>
        <w:t>Teks di Slide Canva:</w:t>
        <w:br/>
      </w:r>
      <w:r>
        <w:t>Setrika ➜ Panas | Kipas ➜ Gerak | TV ➜ Cahaya &amp; Suara</w:t>
        <w:br/>
        <w:br/>
      </w:r>
      <w:r>
        <w:rPr>
          <w:b/>
          <w:color w:val="10B981"/>
        </w:rPr>
        <w:t>🎙️ Naskah Dialog Guru (Word-by-Word):</w:t>
        <w:br/>
      </w:r>
      <w:r>
        <w:t>Guru: 'Kalau kabel listrik colokan dialirkan ke setrika, topeng listriknya berubah jadi apa?'</w:t>
        <w:br/>
        <w:t>Aqlan: 'Jadi panas, Bu!'</w:t>
        <w:br/>
        <w:t>Guru: 'Kalau dicolokkan ke kipas angin?'</w:t>
        <w:br/>
        <w:t>Aqlan: 'Jadi gerak baling-baling!'</w:t>
        <w:br/>
        <w:t>Guru: 'Kalau ke televisi?'</w:t>
        <w:br/>
        <w:t>Aqlan: 'Jadi gambar cahaya dan suara film!'</w:t>
        <w:br/>
        <w:t>Guru: 'Luar biasa! Sumbernya sama-sama listrik, tapi alatnya mengubah menjadi topeng yang berbeda-beda.'</w:t>
      </w:r>
    </w:p>
    <w:p>
      <w:pPr>
        <w:pStyle w:val="Heading3"/>
      </w:pPr>
      <w:r>
        <w:t>📌 Slide 5: Rahasia Energi Sampingan (Miskonsepsi Lampu Panas)</w:t>
      </w:r>
    </w:p>
    <w:p>
      <w:r>
        <w:rPr>
          <w:b/>
        </w:rPr>
        <w:t>Teks di Slide Canva:</w:t>
        <w:br/>
      </w:r>
      <w:r>
        <w:t>Tujuan Utama: Energi Cahaya 💡 | Energi Sampingan: Energi Panas 🔥</w:t>
        <w:br/>
        <w:br/>
      </w:r>
      <w:r>
        <w:rPr>
          <w:b/>
          <w:color w:val="10B981"/>
        </w:rPr>
        <w:t>🎙️ Naskah Dialog Guru (Word-by-Word):</w:t>
        <w:br/>
      </w:r>
      <w:r>
        <w:t>Guru: 'Waktu menyalakan lampu belajar, tujuan kita kan cuma mau cari terang cahaya. Tapi kenapa kalau sudah nyala 2 jam dan kita dekatkan tangan terasa panas?'</w:t>
        <w:br/>
        <w:t>Aqlan: 'Karena listriknya bocor jadi panas, Bu?'</w:t>
        <w:br/>
        <w:t>Guru: 'Analisis cerdas! Sebagian energi listrik tidak semuanya berhasil diubah jadi cahaya, sebagian kecil terbuang jadi energi panas akibat hambatan kabel. Makanya sekarang ada lampu LED hemat energi yang tidak banyak membuang energi jadi panas!'</w:t>
      </w:r>
    </w:p>
    <w:p>
      <w:pPr>
        <w:pStyle w:val="Heading3"/>
      </w:pPr>
      <w:r>
        <w:t>📌 Slide 6: Misi 60 Detik Kamar Aqlan</w:t>
      </w:r>
    </w:p>
    <w:p>
      <w:r>
        <w:rPr>
          <w:b/>
        </w:rPr>
        <w:t>Teks di Slide Canva:</w:t>
        <w:br/>
      </w:r>
      <w:r>
        <w:t>Misi: Ambil 1 Benda Baterai di Kamarmu Sekarang!</w:t>
        <w:br/>
        <w:t>Telusuri alur perubahannya: Energi ... ➜ Energi ... ➜ Energi ...</w:t>
        <w:br/>
        <w:br/>
      </w:r>
      <w:r>
        <w:rPr>
          <w:b/>
          <w:color w:val="10B981"/>
        </w:rPr>
        <w:t>🎙️ Naskah Dialog Guru (Word-by-Word):</w:t>
        <w:br/>
      </w:r>
      <w:r>
        <w:t>Guru: 'Sekarang Ibu beri waktu 30 detik untuk Detektif Aqlan: Coba cari dan ambil 1 benda di kamarmu yang pakai baterai! Tunjukkan ke kamera dan jelaskan perubahannya!'</w:t>
        <w:br/>
        <w:t>(Aqlan mengambil mobil mainan)</w:t>
        <w:br/>
        <w:t>Aqlan: 'Ini Bu, mobil-mobilan mainan!'</w:t>
        <w:br/>
        <w:t>Guru: 'Keren! Dari mana perubahannya?'</w:t>
        <w:br/>
        <w:t>Aqlan: 'Dari kimia baterai, ke listrik kabel, terus ke gerak roda!'</w:t>
        <w:br/>
        <w:t>Guru: '1000 buat Detektif Aqlan! Analisis sempurna!'</w:t>
      </w:r>
    </w:p>
    <w:p>
      <w:r>
        <w:br w:type="page"/>
      </w:r>
    </w:p>
    <w:p>
      <w:pPr>
        <w:pStyle w:val="Heading1"/>
      </w:pPr>
      <w:r>
        <w:t>👧 JALUR 2: MISHKA (KELAS 5 - FASE C)</w:t>
      </w:r>
    </w:p>
    <w:p>
      <w:pPr>
        <w:pStyle w:val="Heading2"/>
      </w:pPr>
      <w:r>
        <w:t>📐 MATEMATIKA: FPB &amp; KPK TERAPAN KE PECAHAN (6 SLIDE CANVA + BLOK MENULIS)</w:t>
      </w:r>
    </w:p>
    <w:p>
      <w:pPr>
        <w:pStyle w:val="Heading3"/>
      </w:pPr>
      <w:r>
        <w:t>📌 Slide 1: Tragedi Dua Loyang Pizza Pesta Ulang Tahun (Misteri 1/4 + 1/6 ≠ 2/10)</w:t>
      </w:r>
    </w:p>
    <w:p>
      <w:r>
        <w:rPr>
          <w:b/>
        </w:rPr>
        <w:t>Teks di Slide Canva:</w:t>
        <w:br/>
      </w:r>
      <w:r>
        <w:t>🍕 Tragedi Dua Loyang Pizza Pesta Ulang Tahun:</w:t>
        <w:br/>
        <w:t>• Loyang Keju : Dipotong jadi 4 irisan JUMBO (1/4)</w:t>
        <w:br/>
        <w:t>• Loyang Sosis: Dipotong jadi 6 irisan RAMPING (1/6)</w:t>
        <w:br/>
        <w:t>⚠️ Kesalahan Fatal: Tamu berkata 1/4 + 1/6 = 2/10 (2 potong dari 10 potong)!</w:t>
        <w:br/>
        <w:t>🎯 Mengapa ini TIDAK ADIL dan DILARANG KERAS?</w:t>
        <w:br/>
        <w:br/>
      </w:r>
      <w:r>
        <w:rPr>
          <w:b/>
          <w:color w:val="4F46E5"/>
        </w:rPr>
        <w:t>🎙️ Naskah Dialog Guru (Word-by-Word):</w:t>
        <w:br/>
      </w:r>
      <w:r>
        <w:t>Guru: 'Halo Mishka! How are you today? Siap jadi detektif logika hari ini? Coba Mishka bayangkan kamu diundang ke sebuah pesta ulang tahun yang seru sekali! Di meja prasmanan, ada dua loyang pizza lezat yang ukuran lingkarannya sama persis. Loyang pertama adalah pizza keju yang dipotong menjadi 4 irisan JUMBO yang tebal dan besar. Loyang kedua adalah pizza sosis yang dipotong menjadi 6 irisan RAMPING.</w:t>
        <w:br/>
        <w:br/>
        <w:t>Nah, kamu mengambil 1 potong pizza keju (1/4), dan temanmu mengambil 1 potong pizza sosis (1/6). Tiba-tiba temanmu yang lain nyeletuk: Wah, berarti kalian berdua memakan (1+1)/(4+6) = 2/10, alias 2 potong dari 10 potong pizza!</w:t>
        <w:br/>
        <w:br/>
        <w:t>Pertanyaan Ibu untuk Mishka: Menurut kamu, adil nggak kalau dibilang kalian makan 2/10? Kenapa cara menjumlahkan atas tambah atas, bawah tambah bawah itu salah besar dan dilarang keras?'</w:t>
        <w:br/>
        <w:br/>
        <w:t>Mishka: 'Nggak adil sama sekali, Bu! Kan potongan pizza keju jauh lebih gede daripada pizza sosis. Ukuran potongannya beda!'</w:t>
        <w:br/>
        <w:br/>
        <w:t>Guru (Menerjemahkan Ketidakpastian): 'TEPAT SEKALI! Logika dan insting keadilan Mishka bekerja sempurna! Angka di bawah (penyebut) itu adalah UKURAN POTONGAN, bukan sekadar jumlah hitungan benda! 1 potongan raksasa tidak bisa dijumlahkan langsung dengan 1 potongan ramping. Kalau dipaksakan, hitungannya kacau dan timpang! Supaya kita bisa menjumlahkannya secara adil dan sah, apa yang harus kita lakukan pada kedua loyang pizza ini?'</w:t>
        <w:br/>
        <w:br/>
        <w:t>Mishka: 'Harus dipotong ulang jadi irisan-irisan kecil yang besarnya sama persis, Bu!'</w:t>
        <w:br/>
        <w:br/>
        <w:t>Guru: 'Brilian! Dan alat penyelaras potongan adil itulah yang kita cari dari nol di slide ke-2!'</w:t>
      </w:r>
    </w:p>
    <w:p>
      <w:pPr>
        <w:pStyle w:val="Heading3"/>
      </w:pPr>
      <w:r>
        <w:t>📌 Slide 2: Menemukan Kelipatan dari Nol (Lompatan Tambah-Tambah Potongan Pizza)</w:t>
      </w:r>
    </w:p>
    <w:p>
      <w:r>
        <w:rPr>
          <w:b/>
        </w:rPr>
        <w:t>Teks di Slide Canva:</w:t>
        <w:br/>
      </w:r>
      <w:r>
        <w:t>Kelipatan = Lompatan Tambah-Tambah Ukuran Potongan dari Nol!</w:t>
        <w:br/>
        <w:t>• Loyang Keju (basis 4) : Mulai 0 ➜ Tambah 4 terus: 4, 8, 🟢 12, 16, 20...</w:t>
        <w:br/>
        <w:t>• Loyang Sosis (basis 6) : Mulai 0 ➜ Tambah 6 terus: 6, 🟢 12, 18, 24...</w:t>
        <w:br/>
        <w:t>🎯 Standar Ukuran Irisan Adil Bersama: Sama-sama dipotong 12 bagian!</w:t>
        <w:br/>
        <w:br/>
      </w:r>
      <w:r>
        <w:rPr>
          <w:b/>
          <w:color w:val="4F46E5"/>
        </w:rPr>
        <w:t>🎙️ Naskah Dialog Guru (Word-by-Word):</w:t>
        <w:br/>
      </w:r>
      <w:r>
        <w:t>Guru: 'Mishka, bagaimana cara kita menemukan ukuran potongan adil yang pas untuk kedua pizza itu tanpa harus menebak-nebak atau menghafal tabel perkalian yang kaku? Jawabannya: Kita temukan dari nol pakai Lompatan Tambah-Tambah!</w:t>
        <w:br/>
        <w:br/>
        <w:t>Coba kita lihat loyang keju yang awalnya 4 potong. Kalau tiap potongan kita bagi-bagi lagi secara teratur: mulai dari 0, tambah 4 jadi 4, tambah 4 lagi jadi 8, tambah 4 lagi jadi 12 potong!</w:t>
        <w:br/>
        <w:br/>
        <w:t>Sekarang loyang sosis yang awalnya 6 potong. Mulai dari 0: tambah 6 jadi 6, tambah 6 lagi jadi 12 potong!</w:t>
        <w:br/>
        <w:br/>
        <w:t>Nah Mishka, Lompat Tambah-Tambah Angka yang Sama inilah yang di matematika dinamakan Kelipatan! Jadi kelipatan itu cuma lompatan tambah-tambah berulang! Coba Mishka lihat, di angka berapa jumlah potongan kedua loyang mendarat di angka yang persis sama untuk pertama kalinya?'</w:t>
        <w:br/>
        <w:br/>
        <w:t>Mishka: 'Di angka 12, Bu!'</w:t>
        <w:br/>
        <w:br/>
        <w:t>Guru: 'Mata elang seorang juara! Angka 12 adalah ukuran potongan standar adil yang sama persis untuk kedua loyang pizza!'</w:t>
      </w:r>
    </w:p>
    <w:p>
      <w:pPr>
        <w:pStyle w:val="Heading3"/>
      </w:pPr>
      <w:r>
        <w:t>📌 Slide 3: Solusi STEM KPK (Penyelaras Harmoni Ketukan 12 &amp; Perfect Stick Landing)</w:t>
      </w:r>
    </w:p>
    <w:p>
      <w:r>
        <w:rPr>
          <w:b/>
        </w:rPr>
        <w:t>Teks di Slide Canva:</w:t>
        <w:br/>
      </w:r>
      <w:r>
        <w:t>🎯 Solusi STEM: KPK = Penyelaras Harmoni Musik &amp; Pendaratan Sempurna!</w:t>
        <w:br/>
        <w:t>Standar Irisan / Ketukan Bersama: ⭐ KPK(4, 6) = 12 ⭐</w:t>
        <w:br/>
        <w:t>• Potongan Keju / Gerakan Salto : 1/4 = 3/12 (3 ketukan per-12)</w:t>
        <w:br/>
        <w:t>• Potongan Sosis / Gerakan Piruet: 1/6 = 2/12 (2 ketukan per-12)</w:t>
        <w:br/>
        <w:t>🤸‍♀️ Pesenam Juara: Selaras di ketukan 12 ➜ Perfect Stick Landing, Nol Cedera, Medali Emas!</w:t>
        <w:br/>
        <w:br/>
      </w:r>
      <w:r>
        <w:rPr>
          <w:b/>
          <w:color w:val="4F46E5"/>
        </w:rPr>
        <w:t>🎙️ Naskah Dialog Guru (Word-by-Word):</w:t>
        <w:br/>
      </w:r>
      <w:r>
        <w:t>Guru: 'Karena angka 12 adalah titik temu kelipatan yang paling pertama dan paling kecil, itulah mengapa para ilmuwan menyebutnya KPK (Kelipatan Persekutuan Terkecil)! Jadi KPK dari 4 dan 6 adalah 12!</w:t>
        <w:br/>
        <w:br/>
        <w:t>Selain lompat tambah-tambah, ilmuwan dan pelatih pro punya alat bantu keren bernama Pohon Faktor &amp; Bilangan Prima! Bilangan prima itu seperti balok lego paling dasar yang tidak bisa dipecah lagi, yaitu 2, 3, 5, 7... Angka 4 kalau dipecah adalah 2 × 2 = 2². Angka 6 adalah 2 × 3. Aturan emas KPK: kumpulkan semua faktor prima dan jika sama pilih pangkat terbesar: 2² × 3 = 4 × 3 = 12!</w:t>
        <w:br/>
        <w:br/>
        <w:t>Nah Mishka, sekarang lihat bagaimana rumus KPK ini bekerja menyelamatkan hidupmu di dunia senam! Bayangkan kamu sedang merancang koreografi senam artistik di kejuaraan dunia. Dua gerakan penentu medali emas diiringi musik orkestra: gerakan salto akrobatik berdurasi 1/4 frase lagu, dan putaran piruet pita berdurasi 1/6 frase lagu.</w:t>
        <w:br/>
        <w:br/>
        <w:t>Jika ketukan lagunya sumbang dan tidak diselaraskan, pesenam bisa melompat terlalu cepat atau terlambat mendarat, akhirnya terpeleset parah (landing injury), cedera lutut, dan kehilangan medali!</w:t>
        <w:br/>
        <w:br/>
        <w:t>Tapi berkat KPK = 12: Gerakan salto setara dengan 3 ketukan per-12 (3/12). Gerakan piruet setara dengan 2 ketukan per-12 (2/12). Ketika digabungkan, total durasinya pas 5 ketukan! Dan tepat di ketukan gong ke-12, kedua kaki mendarat kokoh di matras tanpa goyah sedikit pun (perfect stick landing)! Seluruh juri berdiri bertepuk tangan dan memberi nilai 10 mutlak! KPK di sini bukan sekadar matematika, tapi adalah instrumen keindahan dan keselamatan atlet!</w:t>
        <w:br/>
        <w:br/>
        <w:t>🎙️ TRANSISI GURU MENUJU SESI MENULIS (15–18 MENIT):</w:t>
        <w:br/>
        <w:t>Guru: 'Seorang koreografer kelas dunia selalu mengabadikan strategi juaranya di buku catatan. Sekarang Mishka siapkan buku catatan fisik dan spidol warna favoritmu. Selama 15–18 menit ke depan, Mishka akan menggambar pohon faktor balok lego dan mencatat rumus penyelaras ketukan 12 ini di buku tulismu. Yuk kita buka buku catatan sekarang!'</w:t>
      </w:r>
    </w:p>
    <w:p>
      <w:pPr>
        <w:pStyle w:val="Heading3"/>
      </w:pPr>
      <w:r>
        <w:t>📌 Slide 4: Eksekusi Penjumlahan Sempurna</w:t>
      </w:r>
    </w:p>
    <w:p>
      <w:r>
        <w:rPr>
          <w:b/>
        </w:rPr>
        <w:t>Teks di Slide Canva:</w:t>
        <w:br/>
      </w:r>
      <w:r>
        <w:t>Ketika ukuran potongan sudah sama-sama per-12:</w:t>
        <w:br/>
        <w:t>3 potong keju + 2 potong sosis = 5 potong dari total 12 bagian!</w:t>
        <w:br/>
        <w:t>1/4 + 1/6 = 3/12 + 2/12 = (3 + 2)/12 = 5/12</w:t>
        <w:br/>
        <w:t>⚠️ Penyebut TETAP 12, tidak dijumlahkan menjadi 24!</w:t>
        <w:br/>
        <w:br/>
      </w:r>
      <w:r>
        <w:rPr>
          <w:b/>
          <w:color w:val="4F46E5"/>
        </w:rPr>
        <w:t>🎙️ Naskah Dialog Guru (Word-by-Word):</w:t>
        <w:br/>
      </w:r>
      <w:r>
        <w:t>Guru: 'Sekarang potongannya sudah sama-sama per-12. Ada 3 potong kecil keju ditambah 2 potong kecil sosis. Totalnya ada berapa potong kecil, Mishka?'</w:t>
        <w:br/>
        <w:t>Mishka: 'Ada 5 potong dari 12, jadi 5/12!'</w:t>
        <w:br/>
        <w:t>Guru: 'Kenapa angka 12 di bawahnya tidak ikut dijumlahkan jadi 24? Apa relevansinya dengan satu loyang pizza tadi?'</w:t>
        <w:br/>
        <w:t>Mishka: 'Karena satu loyang pizzanya tetap dipotong 12 bagian, Bu, bukan berubah jadi 24 bagian.'</w:t>
        <w:br/>
        <w:t>Guru: 'Jawaban tingkat tinggi! Mishka benar-benar paham logikanya, bukan cuma hafal rumus!'</w:t>
      </w:r>
    </w:p>
    <w:p>
      <w:pPr>
        <w:pStyle w:val="Heading3"/>
      </w:pPr>
      <w:r>
        <w:t>📌 Slide 5: Konsep Dasar FPB dari Nol &amp; Kapan Giliran FPB Beraksi? (Uji Coba Tas Atlet Tanpa Sisa)</w:t>
      </w:r>
    </w:p>
    <w:p>
      <w:r>
        <w:rPr>
          <w:b/>
        </w:rPr>
        <w:t>Teks di Slide Canva:</w:t>
        <w:br/>
      </w:r>
      <w:r>
        <w:t>Faktor = Angka Pembagi PAS Tanpa Sisa (Tanpa Bikin Rebutan)!</w:t>
        <w:br/>
        <w:t>• Faktor 18 : 1, 2, 3, 🟢 6, 9, 18</w:t>
        <w:br/>
        <w:t>• Faktor 24 : 1, 2, 3, 4, 🟢 6, 8, 12, 24</w:t>
        <w:br/>
        <w:t>🎁 FPB = 6 (Pembagi Terbesar Tanpa Sisa!)</w:t>
        <w:br/>
        <w:t>💎 Aplikasi FPB: Merampingkan Pecahan Raksasa Sekali Jalan!</w:t>
        <w:br/>
        <w:t>(18 ÷ 6) / (24 ÷ 6) = 3/4</w:t>
        <w:br/>
        <w:br/>
      </w:r>
      <w:r>
        <w:rPr>
          <w:b/>
          <w:color w:val="4F46E5"/>
        </w:rPr>
        <w:t>🎙️ Naskah Dialog Guru (Word-by-Word):</w:t>
        <w:br/>
      </w:r>
      <w:r>
        <w:t>Guru: 'Kalau tadi KPK bertugas menyamakan potongan kue saat menjumlahkan, sekarang dari mana sih konsep FPB itu ditemukan dari nol?</w:t>
        <w:br/>
        <w:br/>
        <w:t>Bayangkan Mishka punya 18 biskuit energi dan 24 kotak susu untuk dibagikan ke tas teman-teman pesenam tanpa ada sisa sedikit pun supaya nggak rebutan!</w:t>
        <w:br/>
        <w:t>• Kalau dibagi ke 2 tas: pas tanpa sisa.</w:t>
        <w:br/>
        <w:t>• Kalau dibagi ke 3 tas: pas tanpa sisa.</w:t>
        <w:br/>
        <w:t>• Coba kalau dibagi ke 4 tas: susu pas dapat 6, tapi biskuitnya... 18 ÷ 4 cuma dapat 4 dan ADA SISA 2 BISKUIT TERTINGGAL! Bisa nggak, Mishka?'</w:t>
        <w:br/>
        <w:br/>
        <w:t>Mishka: 'Nggak bisa, Bu! Nanti ada atlet yang rebutan 2 biskuit sisanya!'</w:t>
        <w:br/>
        <w:br/>
        <w:t>Guru: 'Betul sekali! Karena bersisa dan bikin rebutan, maka angka 4 GAGAL jadi faktor bersama!</w:t>
        <w:br/>
        <w:t>• Tapi kalau kita bagi ke 6 tas: biskuit pas dapat 3, susu pas dapat 4, SISA 0!</w:t>
        <w:br/>
        <w:br/>
        <w:t>Karena angka 6 adalah pembagi terbesar yang pas tanpa sisa, angka 6 inilah FPB (Faktor Persekutuan Terbesar)!</w:t>
        <w:br/>
        <w:br/>
        <w:t>Nah, dalam matematika pecahan, FPB ini adalah alat sulap paling sakti! Saat hasil pecahanmu berukuran raksasa seperti 18/24, jangan bingung! Langsung bagi pembilang dan penyebut dengan FPB-nya, yaitu 6!</w:t>
        <w:br/>
        <w:br/>
        <w:t>18 ÷ 6 = 3 dan 24 ÷ 6 = 4. Pecahan langsung ramping menjadi 3/4 dalam satu tarikan napas berkat FPB!'</w:t>
      </w:r>
    </w:p>
    <w:p>
      <w:pPr>
        <w:pStyle w:val="Heading3"/>
      </w:pPr>
      <w:r>
        <w:t>📌 Slide 6: Peta Strategi 2 Langkah &amp; Gerbang Web Game Mishka</w:t>
      </w:r>
    </w:p>
    <w:p>
      <w:r>
        <w:rPr>
          <w:b/>
        </w:rPr>
        <w:t>Teks di Slide Canva:</w:t>
        <w:br/>
      </w:r>
      <w:r>
        <w:t>1. Penjumlahan / Pengurangan beda penyebut ➜ Panggil KPK!</w:t>
        <w:br/>
        <w:t>2. Menyederhanakan pecahan akhir ➜ Panggil FPB!</w:t>
        <w:br/>
        <w:t>🎮 BUKA WEB GAME MISHKA: https://tiara-dwi.github.io/pkbm-games/math/mishka.html</w:t>
        <w:br/>
        <w:br/>
      </w:r>
      <w:r>
        <w:rPr>
          <w:b/>
          <w:color w:val="4F46E5"/>
        </w:rPr>
        <w:t>🎙️ Naskah Dialog Guru (Word-by-Word):</w:t>
        <w:br/>
      </w:r>
      <w:r>
        <w:t>Guru: 'Luar biasa! Sekarang Mishka sudah memegang peta rahasia pecahan: KPK untuk menyamakan penyebut, FPB untuk menyederhanakan. Sekarang yuk kita buka website game Mishka! Mulai dengan tombol How are you today, lalu pakai kuas warna di Alat 1 untuk membuktikan angka KPK dan FPB di tabel 1-100!'</w:t>
      </w:r>
    </w:p>
    <w:p>
      <w:pPr>
        <w:pStyle w:val="Heading2"/>
      </w:pPr>
      <w:r>
        <w:t>🔬 IPAS (KELAS 5): BAB 3 MAGNET, LISTRIK, DAN TEKNOLOGI</w:t>
      </w:r>
    </w:p>
    <w:p>
      <w:pPr>
        <w:pStyle w:val="Heading3"/>
      </w:pPr>
      <w:r>
        <w:t>📌 Slide 1: Gaya Tak Terlihat (Dua Kutub Magnet)</w:t>
      </w:r>
    </w:p>
    <w:p>
      <w:r>
        <w:rPr>
          <w:b/>
        </w:rPr>
        <w:t>Teks di Slide Canva:</w:t>
        <w:br/>
      </w:r>
      <w:r>
        <w:t>Magnet punya dua kutub: Utara (U) &amp; Selatan (S)</w:t>
        <w:br/>
        <w:t>• Kutub Senama (U-U / S-S) ➜ TOLAK-MENOLAK ↔️</w:t>
        <w:br/>
        <w:t>• Kutub Berlawanan (U-S)  ➜ TARIK-MENARIK ➡️⬅️</w:t>
        <w:br/>
        <w:br/>
      </w:r>
      <w:r>
        <w:rPr>
          <w:b/>
          <w:color w:val="4F46E5"/>
        </w:rPr>
        <w:t>🎙️ Naskah Dialog Guru (Word-by-Word):</w:t>
        <w:br/>
      </w:r>
      <w:r>
        <w:t>Guru: 'Mishka, pernah main magnet batang? Magnet punya dua kutub: Utara (U) dan Selatan (S). Kalau kutub yang sama (U-U) didekatkan, apa yang terjadi?'</w:t>
        <w:br/>
        <w:t>Mishka: 'Tolak-menolak, Bu, kayak ada benteng tak terlihat yang dorong!'</w:t>
        <w:br/>
        <w:t>Guru: 'Kalau kutub yang beda (U-S)?'</w:t>
        <w:br/>
        <w:t>Mishka: 'Langsung nempel tarik-menarik!'</w:t>
        <w:br/>
        <w:t>Guru: 'Tepat! Hukum alam magnet: Kutub senama tolak-menolak, kutub tak senama tarik-menarik!'</w:t>
      </w:r>
    </w:p>
    <w:p>
      <w:pPr>
        <w:pStyle w:val="Heading3"/>
      </w:pPr>
      <w:r>
        <w:t>📌 Slide 2: Teknologi Kereta Cepat Maglev</w:t>
      </w:r>
    </w:p>
    <w:p>
      <w:r>
        <w:rPr>
          <w:b/>
        </w:rPr>
        <w:t>Teks di Slide Canva:</w:t>
        <w:br/>
      </w:r>
      <w:r>
        <w:t>Kereta Melayang 600 km/jam Tanpa Roda Menyentuh Rel!</w:t>
        <w:br/>
        <w:t>Prinsip: Tolak-menolak gaya magnet senama mengangkat badan kereta 10 cm.</w:t>
        <w:br/>
        <w:br/>
      </w:r>
      <w:r>
        <w:rPr>
          <w:b/>
          <w:color w:val="4F46E5"/>
        </w:rPr>
        <w:t>🎙️ Naskah Dialog Guru (Word-by-Word):</w:t>
        <w:br/>
      </w:r>
      <w:r>
        <w:t>Guru: 'Tahukah Mishka, di Jepang dan Cina ada kereta tercepat bernama Maglev yang bisa meluncur 600 km/jam tanpa roda menyentuh rel? Kereta itu memanfaatkan gaya tolak-menolak magnet senama sehingga keretanya melayang 10 cm di atas lintasan! Karena melayang dan tidak ada gesekan roda sama sekali, keretanya bisa melaju secepat pesawat terbang!'</w:t>
      </w:r>
    </w:p>
    <w:p>
      <w:pPr>
        <w:pStyle w:val="Heading3"/>
      </w:pPr>
      <w:r>
        <w:t>📌 Slide 3: Rangkaian Seri vs Paralel (Lampu Rumah)</w:t>
      </w:r>
    </w:p>
    <w:p>
      <w:r>
        <w:rPr>
          <w:b/>
        </w:rPr>
        <w:t>Teks di Slide Canva:</w:t>
        <w:br/>
      </w:r>
      <w:r>
        <w:t>• Rangkaian Seri: 1 Jalur Tunggal (1 mati, SEMUA MATI)</w:t>
        <w:br/>
        <w:t>• Rangkaian Paralel: Jalur Bercabang (1 mati, LAIN TETAP MENYALA!)</w:t>
        <w:br/>
        <w:br/>
      </w:r>
      <w:r>
        <w:rPr>
          <w:b/>
          <w:color w:val="4F46E5"/>
        </w:rPr>
        <w:t>🎙️ Naskah Dialog Guru (Word-by-Word):</w:t>
        <w:br/>
      </w:r>
      <w:r>
        <w:t>Guru: 'Di rumah Mishka, kalau lampu kamar mandi dimatikan, apakah lampu kamar tidur ikut mati?'</w:t>
        <w:br/>
        <w:t>Mishka: 'Nggak, Bu, lampu kamar tetap nyala.'</w:t>
        <w:br/>
        <w:t>Guru: 'Kenapa begitu? Karena instalasi rumah menggunakan Rangkaian Paralel (jalur kawatnya bercabang mandiri)! Kalau pakai Rangkaian Seri (satu kabel lurus seperti lampu hias pohon natal), begitu satu lampu putus, seluruh rumah bakal padam gulita!'</w:t>
      </w:r>
    </w:p>
    <w:p>
      <w:pPr>
        <w:pStyle w:val="Heading3"/>
      </w:pPr>
      <w:r>
        <w:t>📌 Slide 4: Kolaborasi Listrik &amp; Magnet (Elektromagnet)</w:t>
      </w:r>
    </w:p>
    <w:p>
      <w:r>
        <w:rPr>
          <w:b/>
        </w:rPr>
        <w:t>Teks di Slide Canva:</w:t>
        <w:br/>
      </w:r>
      <w:r>
        <w:t>Elektromagnet = Magnet Sementara yang Diciptakan dari Arus Listrik!</w:t>
        <w:br/>
        <w:br/>
      </w:r>
      <w:r>
        <w:rPr>
          <w:b/>
          <w:color w:val="4F46E5"/>
        </w:rPr>
        <w:t>🎙️ Naskah Dialog Guru (Word-by-Word):</w:t>
        <w:br/>
      </w:r>
      <w:r>
        <w:t>Guru: 'Kalau paku besi kita lilitkan kawat tembaga lalu kita hubungkan ke baterai, paku itu tiba-tiba berubah jadi magnet yang bisa menarik jarum pentul! Itu namanya Elektromagnet. Begitu kabel baterai dilepas, sifat magnetnya langsung hilang seketika!'</w:t>
      </w:r>
    </w:p>
    <w:p>
      <w:pPr>
        <w:pStyle w:val="Heading3"/>
      </w:pPr>
      <w:r>
        <w:t>📌 Slide 5: Pemanfaatan Teknologi di Sekitar Kita</w:t>
      </w:r>
    </w:p>
    <w:p>
      <w:r>
        <w:rPr>
          <w:b/>
        </w:rPr>
        <w:t>Teks di Slide Canva:</w:t>
        <w:br/>
      </w:r>
      <w:r>
        <w:t>Aplikasi Elektromagnet: Bel Rumah, Motor Mesin Cuci, Kipas Angin, Generator PLTA</w:t>
        <w:br/>
        <w:br/>
      </w:r>
      <w:r>
        <w:rPr>
          <w:b/>
          <w:color w:val="4F46E5"/>
        </w:rPr>
        <w:t>🎙️ Naskah Dialog Guru (Word-by-Word):</w:t>
        <w:br/>
      </w:r>
      <w:r>
        <w:t>Guru: 'Elektromagnet inilah penemuan sains yang mengubah peradaban manusia: dia yang menggerakkan pemukul bel rumah, memutar dinamo mesin cuci, sampai memutar generator raksasa di pembangkit listrik tenaga air!'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46E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