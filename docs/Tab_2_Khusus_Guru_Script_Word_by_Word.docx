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F172A"/>
          <w:sz w:val="40"/>
        </w:rPr>
        <w:t>🎙️ SCRIPT WORD-BY-WORD GURU &amp; STRUKTUR LES 60 MENIT</w:t>
      </w:r>
    </w:p>
    <w:p>
      <w:r>
        <w:rPr>
          <w:rFonts w:ascii="Arial" w:hAnsi="Arial"/>
          <w:i/>
          <w:color w:val="64748B"/>
          <w:sz w:val="21"/>
        </w:rPr>
        <w:t>Panduan Lengkap Guru: Canva Explaining + 15-18 Menit Menulis Aktif + Web Games Hands-on</w:t>
      </w:r>
    </w:p>
    <w:p>
      <w:pPr>
        <w:spacing w:after="160"/>
      </w:pPr>
    </w:p>
    <w:p>
      <w:pPr>
        <w:pStyle w:val="Heading1"/>
      </w:pPr>
      <w:r>
        <w:t>⏱️ STRUKTUR ALOKASI WAKTU 60 MENIT (STANDAR LES PRIVAT)</w:t>
      </w:r>
    </w:p>
    <w:p>
      <w:r>
        <w:rPr>
          <w:b/>
        </w:rPr>
        <w:t xml:space="preserve">• Menit 00–05 (5 Menit): </w:t>
      </w:r>
      <w:r>
        <w:t>Mood Check-in &amp; Pemanasan. Tanya santai tentang latihan skateboard/senam + klik mood di web game.</w:t>
        <w:br/>
      </w:r>
      <w:r>
        <w:rPr>
          <w:b/>
        </w:rPr>
        <w:t xml:space="preserve">• Menit 05–17 (12 Menit): </w:t>
      </w:r>
      <w:r>
        <w:t>Teori Padat &amp; Misteri Soal (Slide 1 &amp; 2). Menghadapkan siswa pada inti masalah secara lugas tanpa membingungkan.</w:t>
        <w:br/>
      </w:r>
      <w:r>
        <w:rPr>
          <w:b/>
        </w:rPr>
        <w:t xml:space="preserve">• Menit 17–27 (10 Menit): </w:t>
      </w:r>
      <w:r>
        <w:t>💡 Jembatan Imajinasi Kinestetik (Slide 3). Membawa materi ke dunia nyata anak (Skater &amp; Pesenam) untuk memicu 'Aha! Moment'.</w:t>
        <w:br/>
      </w:r>
      <w:r>
        <w:rPr>
          <w:b/>
        </w:rPr>
        <w:t xml:space="preserve">• Menit 27–44 (17 Menit): </w:t>
      </w:r>
      <w:r>
        <w:t>✍️ BLOK EMAS: AKTIF MENULIS SISWA (15–18 MENIT). Siswa fokus menulis mandiri di buku tulis fisik (menggambar pohon faktor, lintasan, dan rumus emas).</w:t>
        <w:br/>
      </w:r>
      <w:r>
        <w:rPr>
          <w:b/>
        </w:rPr>
        <w:t xml:space="preserve">• Menit 44–55 (11 Menit): </w:t>
      </w:r>
      <w:r>
        <w:t>🎮 Pembuktian Interaktif Web Games. Membuktikan catatan manual menggunakan fitur interaktif Grid 1–100 / Kalender.</w:t>
        <w:br/>
      </w:r>
      <w:r>
        <w:rPr>
          <w:b/>
        </w:rPr>
        <w:t xml:space="preserve">• Menit 55–60 (5 Menit): </w:t>
      </w:r>
      <w:r>
        <w:t>Victory Lap &amp; Refleksi. Guru memberi apresiasi mental juara dan menyimpulkan poin inti.</w:t>
      </w:r>
    </w:p>
    <w:p>
      <w:pPr>
        <w:spacing w:after="160"/>
      </w:pPr>
    </w:p>
    <w:p>
      <w:pPr>
        <w:pStyle w:val="Heading1"/>
      </w:pPr>
      <w:r>
        <w:t>🧒 JALUR 1: SESI AQLAN (KELAS 4)</w:t>
      </w:r>
    </w:p>
    <w:p>
      <w:pPr>
        <w:pStyle w:val="Heading3"/>
      </w:pPr>
      <w:r>
        <w:t>📌 Slide 1: The Running Lap Challenge (Hook Lomba Lari)</w:t>
      </w:r>
    </w:p>
    <w:p>
      <w:r>
        <w:rPr>
          <w:b/>
        </w:rPr>
        <w:t>Teks di Slide Canva:</w:t>
        <w:br/>
      </w:r>
      <w:r>
        <w:t>The Boy: 1 putaran tiap 3 menit. The Girl: 1 putaran tiap 4 menit. Keduanya mulai bersamaan dari garis START. Apakah mereka akan bertemu kembali di garis START pada saat yang sama?</w:t>
        <w:br/>
        <w:br/>
      </w:r>
      <w:r>
        <w:rPr>
          <w:b/>
          <w:color w:val="B45309"/>
        </w:rPr>
        <w:t>🎙️ Naskah Dialog Guru (Word-by-Word):</w:t>
        <w:br/>
      </w:r>
      <w:r>
        <w:t>Guru: 'Halo Aqlan! Selamat datang di arena perlombaan matematika kita hari ini! Coba Aqlan lihat slide Ibu: Wah, ada dua pelari tangguh di garis START! The Boy menyelesaikan 1 putaran dalam 3 menit, sedangkan The Girl menyelesaikan 1 putaran dalam 4 menit. Mereka mulai lari bersamaan pas peluit bunyi! Pertanyaannya: Apakah mereka berdua akan pernah berpapasan dan bertemu kembali persis di garis START bersama-sama? Atau The Boy bakal terus ninggalin The Girl?'</w:t>
        <w:br/>
        <w:br/>
        <w:t>Aqlan: 'Bakal ketemu lagi di garis START, Bu!'</w:t>
        <w:br/>
        <w:br/>
        <w:t>Guru: 'Keren! Kenapa Aqlan yakin mereka bakal ketemu lagi padahal waktu lari putaran mereka beda?'</w:t>
        <w:br/>
        <w:br/>
        <w:t>Aqlan: 'Soalnya waktu kan terus berjalan, Bu. Nanti ada menit tertentu di mana putaran mereka pas sama-sama selesai di garis start!'</w:t>
        <w:br/>
        <w:br/>
        <w:t>Guru: 'Brilian sekali Aqlan! Pemikiran seorang juara sejati! Mari kita catat menit-menit mereka di garis start!'</w:t>
      </w:r>
    </w:p>
    <w:p>
      <w:pPr>
        <w:pStyle w:val="Heading3"/>
      </w:pPr>
      <w:r>
        <w:t>📌 Slide 2: Menelusuri Waktu Putaran (Konsep Kelipatan)</w:t>
      </w:r>
    </w:p>
    <w:p>
      <w:r>
        <w:rPr>
          <w:b/>
        </w:rPr>
        <w:t>Teks di Slide Canva:</w:t>
        <w:br/>
      </w:r>
      <w:r>
        <w:t>⏱️ The Boy (tiap 3 menit): Menit ke- 3, 6, 9, 12, 15, 18, 21, 24...</w:t>
        <w:br/>
        <w:t>⏱️ The Girl (tiap 4 menit): Menit ke- 4, 8, 12, 16, 20, 24...</w:t>
        <w:br/>
        <w:br/>
      </w:r>
      <w:r>
        <w:rPr>
          <w:b/>
          <w:color w:val="B45309"/>
        </w:rPr>
        <w:t>🎙️ Naskah Dialog Guru (Word-by-Word):</w:t>
        <w:br/>
      </w:r>
      <w:r>
        <w:t>Guru: 'Nah Aqlan, waktu kedatangan yang berulang teratur ini di matematika disebut Kelipatan. Tiap kelipatan 3 menit, The Boy lewat garis start (3, 6, 9, 12...). Tiap kelipatan 4 menit, The Girl lewat garis start (4, 8, 12, 16...). Coba Aqlan perhatikan stopwatch slide Ibu: Di menit ke berapa saja The Boy dan The Girl SAMA-SAMA menginjak garis START berbarengan?'</w:t>
        <w:br/>
        <w:br/>
        <w:t>Aqlan: 'Di menit ke-12 dan menit ke-24, Bu!'</w:t>
        <w:br/>
        <w:br/>
        <w:t>Guru: 'Luar biasa teliti! Menit ke-12 dan menit ke-24 adalah waktu pertemuan mereka di garis start!'</w:t>
      </w:r>
    </w:p>
    <w:p>
      <w:pPr>
        <w:pStyle w:val="Heading3"/>
      </w:pPr>
      <w:r>
        <w:t>📌 Slide 3: Menemukan Titik Temu KPK (Imajinasi Skater di Skatepark)</w:t>
      </w:r>
    </w:p>
    <w:p>
      <w:r>
        <w:rPr>
          <w:b/>
        </w:rPr>
        <w:t>Teks di Slide Canva:</w:t>
        <w:br/>
      </w:r>
      <w:r>
        <w:t>Waktu Bertemu: Menit ke- 12, 24, 36...</w:t>
        <w:br/>
        <w:t>⭐ KPK (Pertemuan PERTAMA / Tercepat) = Menit ke-12 ⭐</w:t>
        <w:br/>
        <w:t>🛹 Analogi Skater: Skater A (3 detik/luncuran) &amp; Skater B (4 detik/luncuran) bertemu di puncak ramp pada detik ke-12!</w:t>
        <w:br/>
        <w:br/>
      </w:r>
      <w:r>
        <w:rPr>
          <w:b/>
          <w:color w:val="B45309"/>
        </w:rPr>
        <w:t>🎙️ Naskah Dialog Guru (Word-by-Word):</w:t>
        <w:br/>
      </w:r>
      <w:r>
        <w:t>Guru: 'Waktu pertemuan 12 dan 24 ini namanya Kelipatan Persekutuan. Tapi menit ke berapa yang PALING PERTAMA KALI / PALING CEPAT mereka bertemu kembali?'</w:t>
        <w:br/>
        <w:br/>
        <w:t>Aqlan: 'Menit ke-12, Bu!'</w:t>
        <w:br/>
        <w:br/>
        <w:t>Guru: 'Tepat sekali! Karena menit ke-12 adalah pertemuan pertama alias paling KECIL, inilah yang disebut KPK! KPK dari 3 dan 4 adalah 12!</w:t>
        <w:br/>
        <w:br/>
        <w:t>Nah Aqlan, sekarang bayangkan kamu lagi di Skatepark bawa papan skateboard kebanggaanmu! Kamu meluncur di lintasan mini-ramp bolak-balik: 1 kali luncuran trikmu butuh 3 detik. Temanmu butuh 4 detik. Kalau meluncur asal-asalan, bisa tabrakan di tengah ramp kan? Supaya kalian berdua bisa melakukan trik drop-in yang keren bareng-bareng di puncak ramp pada detik yang sama persis, di detik ke berapa kalian berdua ketemu?'</w:t>
        <w:br/>
        <w:br/>
        <w:t>Aqlan: 'Di detik ke-12, Bu!'</w:t>
        <w:br/>
        <w:br/>
        <w:t>Guru: 'BINGO! KPK itu sebenarnya ritme sinkronisasi trik skater pro!</w:t>
        <w:br/>
        <w:br/>
        <w:t>🎙️ TRANSISI KE BLOK MENULIS (15–18 MENIT): Skater hebat selalu punya catatan strategi juara di buku! Sekarang Aqlan siapkan buku catatan tulismu dan pulpen favoritmu. Selama 15–18 menit ke depan, Aqlan akan menggambar lintasan skateboard ini dan mencatat rumus rahasia KPK di buku tulismu. Yuk kita buka buku catatan sekarang!'</w:t>
      </w:r>
    </w:p>
    <w:p>
      <w:pPr>
        <w:pStyle w:val="Heading3"/>
      </w:pPr>
      <w:r>
        <w:t>📌 Slide 4: Kasus Dapur: Memotong Kue (Konsep Faktor)</w:t>
      </w:r>
    </w:p>
    <w:p>
      <w:r>
        <w:rPr>
          <w:b/>
        </w:rPr>
        <w:t>Teks di Slide Canva:</w:t>
        <w:br/>
      </w:r>
      <w:r>
        <w:t>Faktor = Angka Pembagi Habis Tanpa Sisa!</w:t>
        <w:br/>
        <w:t>12 potong kue bisa dibagi habis ke: 1, 2, 3, 4, 6, dan 12 piring!</w:t>
        <w:br/>
        <w:br/>
      </w:r>
      <w:r>
        <w:rPr>
          <w:b/>
          <w:color w:val="B45309"/>
        </w:rPr>
        <w:t>🎙️ Naskah Dialog Guru (Word-by-Word):</w:t>
        <w:br/>
      </w:r>
      <w:r>
        <w:t>Guru: 'Sekarang kita ke dapur kue! Ibu punya 12 potong kue. Kalau dibagi ke 2 piring, habis tanpa sisa (tiap piring isi 6). Dibagi ke 3 piring, habis tanpa sisa (tiap piring isi 4). Tapi kalau dibagi ke 5 piring, bisa nggak tanpa sisa?'</w:t>
        <w:br/>
        <w:br/>
        <w:t>Aqlan: 'Nggak bisa, Bu, sisa 2!'</w:t>
        <w:br/>
        <w:br/>
        <w:t>Guru: 'Pintar! Berarti angka 5 BUKAN faktor dari 12. Jadi Faktor itu adalah angka pembagi yang bisa membagi habis tuntas!'</w:t>
      </w:r>
    </w:p>
    <w:p>
      <w:pPr>
        <w:pStyle w:val="Heading3"/>
      </w:pPr>
      <w:r>
        <w:t>📌 Slide 5: Misi Toko Donat &amp; Toolkit Skater (FPB)</w:t>
      </w:r>
    </w:p>
    <w:p>
      <w:r>
        <w:rPr>
          <w:b/>
        </w:rPr>
        <w:t>Teks di Slide Canva:</w:t>
        <w:br/>
      </w:r>
      <w:r>
        <w:t>12 Donat Cokelat &amp; 18 Donat Keju (atau 12 Bearing Roda &amp; 18 Stiker Skate).</w:t>
        <w:br/>
        <w:t>🎁 FPB(12, 18) = 6 Kotak Parcel / Pouch Toolkit Terbanyak!</w:t>
        <w:br/>
        <w:t>Tiap pouch: 2 Bearing Roda (12 ÷ 6) + 3 Stiker (18 ÷ 6).</w:t>
        <w:br/>
        <w:br/>
      </w:r>
      <w:r>
        <w:rPr>
          <w:b/>
          <w:color w:val="B45309"/>
        </w:rPr>
        <w:t>🎙️ Naskah Dialog Guru (Word-by-Word):</w:t>
        <w:br/>
      </w:r>
      <w:r>
        <w:t>Guru: 'Ibu punya 12 donat cokelat dan 18 donat keju. Atau bayangkan Aqlan mau merakit hadiah untuk teman-teman skater: ada 12 bearing roda dan 18 stiker skateboard keren! Mau dimasukkan ke dalam pouch toolkit dengan isi yang persis sama dan tanpa sisa. Faktor pembagi yang sama ada angka 1, 2, 3, dan 6. Tapi kita mau bikin KANTONG POUCH SEBANYAK-BANYAKNYA! Angka berapa yang kita pilih?'</w:t>
        <w:br/>
        <w:br/>
        <w:t>Aqlan: 'Angka 6, Bu!'</w:t>
        <w:br/>
        <w:br/>
        <w:t>Guru: 'Tepat! Karena mencari faktor pembagi yang paling BESAR, inilah FPB! Aqlan bisa membuat 6 kantong pouch toolkit, masing-masing berisi 2 bearing dan 3 stiker tanpa sisa sebiji pun!'</w:t>
      </w:r>
    </w:p>
    <w:p>
      <w:pPr>
        <w:pStyle w:val="Heading3"/>
      </w:pPr>
      <w:r>
        <w:t>📌 Slide 6: Peta Rahasia Soal Cerita + Gerbang Web Game</w:t>
      </w:r>
    </w:p>
    <w:p>
      <w:r>
        <w:rPr>
          <w:b/>
        </w:rPr>
        <w:t>Teks di Slide Canva:</w:t>
        <w:br/>
      </w:r>
      <w:r>
        <w:t>KPK = Maju / Membesar (Jadwal berulang, meluncur bersama di puncak ramp)</w:t>
        <w:br/>
        <w:t>FPB = Membagi / Memotong (Bagi kue sama rata, pouch toolkit terbanyak)</w:t>
        <w:br/>
        <w:t>🎮 BUKA WEB GAME AQLAN: https://tiara-dwi.github.io/pkbm-games/math/aqlan.html</w:t>
        <w:br/>
        <w:br/>
      </w:r>
      <w:r>
        <w:rPr>
          <w:b/>
          <w:color w:val="B45309"/>
        </w:rPr>
        <w:t>🎙️ Naskah Dialog Guru (Word-by-Word):</w:t>
        <w:br/>
      </w:r>
      <w:r>
        <w:t>Guru: 'Aqlan, ingat kunci ini: Kalau ceritanya tentang bergerak maju mencari waktu bertemu lagi di garis start atau jadwal bersama, itu KPK! Kalau ceritanya membagi peralatan rata, itu FPB! Sekarang saatnya kita mainkan web game detektif Aqlan di link yang Ibu kirimkan ya!'</w:t>
      </w:r>
    </w:p>
    <w:p>
      <w:r>
        <w:br w:type="page"/>
      </w:r>
    </w:p>
    <w:p>
      <w:pPr>
        <w:pStyle w:val="Heading1"/>
      </w:pPr>
      <w:r>
        <w:t>👧 JALUR 2: SESI MISHKA (KELAS 5)</w:t>
      </w:r>
    </w:p>
    <w:p>
      <w:pPr>
        <w:pStyle w:val="Heading3"/>
      </w:pPr>
      <w:r>
        <w:t>📌 Slide 1: The Fraction Puzzle (Misteri Penjumlahan Terlarang)</w:t>
      </w:r>
    </w:p>
    <w:p>
      <w:r>
        <w:rPr>
          <w:b/>
        </w:rPr>
        <w:t>Teks di Slide Canva:</w:t>
        <w:br/>
      </w:r>
      <w:r>
        <w:t>Mengapa 1/4 + 1/6 = 2/10 SALAH BESAR dalam matematika?</w:t>
        <w:br/>
        <w:br/>
      </w:r>
      <w:r>
        <w:rPr>
          <w:b/>
          <w:color w:val="4F46E5"/>
        </w:rPr>
        <w:t>🎙️ Naskah Dialog Guru (Word-by-Word):</w:t>
        <w:br/>
      </w:r>
      <w:r>
        <w:t>Guru: 'Halo Mishka! How are you today? Sebelum kita eksplorasi game seru, coba Mishka lihat slide pertama ini. Banyak sekali orang terjebak: waktu melihat 1/4 + 1/6, mereka langsung hitung atas tambah atas jadi 2, bawah tambah bawah jadi 10. Menurut Mishka, kenapa cara itu salah fatal?'</w:t>
        <w:br/>
        <w:br/>
        <w:t>Mishka: 'Karena penyebutnya nggak boleh langsung ditambah, Bu. Ukuran irisannya beda.'</w:t>
        <w:br/>
        <w:br/>
        <w:t>Guru: 'Tepat! Tapi kenapa ukurannya beda? Mari kita lihat visualnya di slide ke-2!'</w:t>
      </w:r>
    </w:p>
    <w:p>
      <w:pPr>
        <w:pStyle w:val="Heading3"/>
      </w:pPr>
      <w:r>
        <w:t>📌 Slide 2: Tragedi Ukuran Irisan Pizza (The Fairness Principle)</w:t>
      </w:r>
    </w:p>
    <w:p>
      <w:r>
        <w:rPr>
          <w:b/>
        </w:rPr>
        <w:t>Teks di Slide Canva:</w:t>
        <w:br/>
      </w:r>
      <w:r>
        <w:t>Prinsip Keadilan Pecahan: 1 potong besar (1/4) TIDAK BISA digabung langsung dengan 1 potong kecil (1/6).</w:t>
        <w:br/>
        <w:br/>
      </w:r>
      <w:r>
        <w:rPr>
          <w:b/>
          <w:color w:val="4F46E5"/>
        </w:rPr>
        <w:t>🎙️ Naskah Dialog Guru (Word-by-Word):</w:t>
        <w:br/>
      </w:r>
      <w:r>
        <w:t>Guru: 'Coba Mishka lihat timbangan pizza ini. Potongan seperempat itu irisan besar (1 loyang bagi 4). Sedangkan potongan seperenam itu irisan lebih kecil (1 loyang bagi 6). Kalau dibilang 2 potong dari 10, itu nggak adil! Supaya bisa dijumlahkan sah, apa yang harus kita lakukan?'</w:t>
        <w:br/>
        <w:br/>
        <w:t>Mishka: 'Harus dipotong lagi supaya ukuran kecil-kecilnya sama persis.'</w:t>
        <w:br/>
        <w:br/>
        <w:t>Guru: 'Tepat sekali! Dan alat pemotong adil itulah yang kita sebut KPK!'</w:t>
      </w:r>
    </w:p>
    <w:p>
      <w:pPr>
        <w:pStyle w:val="Heading3"/>
      </w:pPr>
      <w:r>
        <w:t>📌 Slide 3: KPK sebagai Pemotong Adil &amp; Irama Pesenam Juara</w:t>
      </w:r>
    </w:p>
    <w:p>
      <w:r>
        <w:rPr>
          <w:b/>
        </w:rPr>
        <w:t>Teks di Slide Canva:</w:t>
        <w:br/>
      </w:r>
      <w:r>
        <w:t>Kelipatan 4: 4, 8, [12], 16...</w:t>
        <w:br/>
        <w:t>Kelipatan 6: 6, [12], 18...</w:t>
        <w:br/>
        <w:t>⭐ KPK(4, 6) = 12!</w:t>
        <w:br/>
        <w:t>Kapsul Alat Bantu: 4 = 2² dan 6 = 2 × 3 ──► KPK = 2² × 3 = 12.</w:t>
        <w:br/>
        <w:t>🤸‍♀️ Analogi Pesenam: Salto (1/4 lagu) dan Piruet (1/6 lagu) sinkron sempurna di ketukan ke-12!</w:t>
        <w:br/>
        <w:br/>
      </w:r>
      <w:r>
        <w:rPr>
          <w:b/>
          <w:color w:val="4F46E5"/>
        </w:rPr>
        <w:t>🎙️ Naskah Dialog Guru (Word-by-Word):</w:t>
        <w:br/>
      </w:r>
      <w:r>
        <w:t>Guru: 'Untuk mencari ukuran potongan yang sama, kita cari kelipatan dari 4 dan 6 yang paling kecil: ketemu di angka 12!</w:t>
        <w:br/>
        <w:br/>
        <w:t>Oiya Mishka, selain mendaftar kelipatan, ilmuwan matematika punya alat bantu rahasia namanya Pohon Faktor &amp; Bilangan Prima! Bilangan prima itu seperti batu bata lego paling dasar yang nggak bisa dipecah lagi: 2, 3, 5, 7. Angka 4 kalau dipecah adalah 2 × 2 atau 2² (2 pangkat 2). Angka 6 adalah 2 × 3. Aturan KPK: ambil semua faktor prima, jika sama ambil pangkat terbesar: 2² × 3 = 4 × 3 = 12!</w:t>
        <w:br/>
        <w:br/>
        <w:t>Nah Mishka, sekarang coba bayangkan kamu sedang di atas matras senam merancang koreografi senam lantai yang indah diiringi alunan musik! Gerakan salto pertamamu dihitung tiap 4 ketukan musik (1/4 frase lagu). Lalu gerakan putaran piruet pita dihitung tiap 6 ketukan (1/6). Kalau ketukannya tidak disamakan, pendaratan salto (landing) Mishka bisa hilang keseimbangan kan? Supaya gerakan salto dan piruetmu bertemu tepat di ketukan gong musik dan mendarat sempurna (perfect landing), pelatih menyelaraskannya ke ketukan ke berapa?'</w:t>
        <w:br/>
        <w:br/>
        <w:t>Mishka: 'Ke ketukan ke-12, Bu!'</w:t>
        <w:br/>
        <w:br/>
        <w:t>Guru: 'TEPAT SEKALI! Itulah kekuatan KPK: penyelaras harmoni ketukan agar gerakan senammu indah dan presisi! Di ketukan ke-12, 1/4 berubah jadi 3/12, dan 1/6 berubah jadi 2/12. Keduanya kini berukuran sama!</w:t>
        <w:br/>
        <w:br/>
        <w:t>🎙️ TRANSISI KE BLOK MENULIS (15–18 MENIT): Seorang pesenam juara selalu punya buku jurnal koreografi untuk mencatat rahasia gerakannya. Sekarang Mishka siapkan buku catatan fisik dan spidol/pulpen warna favoritmu. Selama 15–18 menit ke depan, Mishka akan menggambar pohon faktor balok lego dan mencatat rumus penyelaras ketukan 12 ini di buku tulismu. Yuk kita buka buku catatan sekarang!'</w:t>
      </w:r>
    </w:p>
    <w:p>
      <w:pPr>
        <w:pStyle w:val="Heading3"/>
      </w:pPr>
      <w:r>
        <w:t>📌 Slide 4: Operasi Penjumlahan Sah</w:t>
      </w:r>
    </w:p>
    <w:p>
      <w:r>
        <w:rPr>
          <w:b/>
        </w:rPr>
        <w:t>Teks di Slide Canva:</w:t>
        <w:br/>
      </w:r>
      <w:r>
        <w:t>1/4 + 1/6 = 3/12 + 2/12 = 5/12</w:t>
        <w:br/>
        <w:br/>
      </w:r>
      <w:r>
        <w:rPr>
          <w:b/>
          <w:color w:val="4F46E5"/>
        </w:rPr>
        <w:t>🎙️ Naskah Dialog Guru (Word-by-Word):</w:t>
        <w:br/>
      </w:r>
      <w:r>
        <w:t>Guru: 'Setelah penyebutnya sama-sama 12, baru boleh atasnya dijumlahkan: 3 + 2 = 5/12! Ingat ya: penyebut 12 TETAP, tidak ikut dijumlahkan jadi 24!'</w:t>
      </w:r>
    </w:p>
    <w:p>
      <w:pPr>
        <w:pStyle w:val="Heading3"/>
      </w:pPr>
      <w:r>
        <w:t>📌 Slide 5: FPB sebagai Penyederhana Pecahan</w:t>
      </w:r>
    </w:p>
    <w:p>
      <w:r>
        <w:rPr>
          <w:b/>
        </w:rPr>
        <w:t>Teks di Slide Canva:</w:t>
        <w:br/>
      </w:r>
      <w:r>
        <w:t>Pecahan Raksasa 18/24 ──► Dibagi 6 (FPB) ──► Menjadi 3/4 Ramping!</w:t>
        <w:br/>
        <w:t>Kapsul Pohon Faktor: 18 = 2 × 3² dan 24 = 2³ × 3 ──► FPB = 2¹ × 3¹ = 6.</w:t>
        <w:br/>
        <w:br/>
      </w:r>
      <w:r>
        <w:rPr>
          <w:b/>
          <w:color w:val="4F46E5"/>
        </w:rPr>
        <w:t>🎙️ Naskah Dialog Guru (Word-by-Word):</w:t>
        <w:br/>
      </w:r>
      <w:r>
        <w:t>Guru: 'Kalau KPK bertugas di awal untuk menyamakan penyebut, kapan giliran FPB beraksi? FPB beraksi saat hasil pecahan kita angkanya terlalu besar dan gendut, misalnya 18/24! Untuk merampingkannya sekali jalan sampai mentok paling sederhana, kita bagi pembilang dan penyebut dengan FPB-nya!</w:t>
        <w:br/>
        <w:br/>
        <w:t>Kalau pakai pohon faktor: 18 = 2 × 3² dan 24 = 2³ × 3. Aturan FPB: hanya pilih faktor prima yang SAMA di keduanya, lalu ambil pangkat TERKECIL: 2¹ × 3¹ = 6! Berarti pembagi saktinya adalah 6! Coba Mishka bagi 18 dan 24 dengan 6, jadi berapa?'</w:t>
        <w:br/>
        <w:br/>
        <w:t>Mishka: 'Atas jadi 3, bawah jadi 4. Jadi 3/4, Bu!'</w:t>
        <w:br/>
        <w:br/>
        <w:t>Guru: 'Tepat sekali! Pecahan raksasa 18/24 langsung ramping jadi 3/4 dalam satu tarikan napas berkat FPB!'</w:t>
      </w:r>
    </w:p>
    <w:p>
      <w:pPr>
        <w:pStyle w:val="Heading3"/>
      </w:pPr>
      <w:r>
        <w:t>📌 Slide 6: Peta Strategi Hitung + Gerbang Web Game</w:t>
      </w:r>
    </w:p>
    <w:p>
      <w:r>
        <w:rPr>
          <w:b/>
        </w:rPr>
        <w:t>Teks di Slide Canva:</w:t>
        <w:br/>
      </w:r>
      <w:r>
        <w:t>KPK = Samakan Penyebut Pecahan (Harmonisasi Irama Ketukan)</w:t>
        <w:br/>
        <w:t>FPB = Sederhanakan Pecahan (Rampingkan Koreografi)</w:t>
        <w:br/>
        <w:t>🎮 BUKA WEB GAME MISHKA: https://tiara-dwi.github.io/pkbm-games/math/mishka.html</w:t>
        <w:br/>
        <w:br/>
      </w:r>
      <w:r>
        <w:rPr>
          <w:b/>
          <w:color w:val="4F46E5"/>
        </w:rPr>
        <w:t>🎙️ Naskah Dialog Guru (Word-by-Word):</w:t>
        <w:br/>
      </w:r>
      <w:r>
        <w:t>Guru: 'Luar biasa Mishka! Sekarang saatnya kita uji pemahaman konsepmu di web game Mishka. Kita mulai dari tombol mood check-in lalu eksplorasi grid angka KPK dan FPB!'</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F46E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172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