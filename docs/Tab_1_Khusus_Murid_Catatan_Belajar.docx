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📓 BUKU CATATAN SISWA &amp; LEMBAR MENULIS AKTIF</w:t>
      </w:r>
    </w:p>
    <w:p>
      <w:r>
        <w:rPr>
          <w:rFonts w:ascii="Arial" w:hAnsi="Arial"/>
          <w:i/>
          <w:color w:val="64748B"/>
          <w:sz w:val="21"/>
        </w:rPr>
        <w:t>PKBM Penerus Bangsa • Pendamping Sesi Canva &amp; Web Games • Aqlan (Kelas 4) &amp; Mishka (Kelas 5)</w:t>
      </w:r>
    </w:p>
    <w:p>
      <w:pPr>
        <w:spacing w:after="160"/>
      </w:pPr>
    </w:p>
    <w:p>
      <w:pPr>
        <w:pStyle w:val="Heading1"/>
      </w:pPr>
      <w:r>
        <w:t>🧒 BAGIAN 1: BUKU CATATAN DETEKTIF AQLAN (KELAS 4)</w:t>
      </w:r>
    </w:p>
    <w:p>
      <w:pPr>
        <w:pStyle w:val="Heading2"/>
      </w:pPr>
      <w:r>
        <w:t>📐 1. MATEMATIKA: FPB &amp; KPK DASAR</w:t>
      </w:r>
    </w:p>
    <w:p>
      <w:r>
        <w:rPr>
          <w:b/>
          <w:sz w:val="24"/>
        </w:rPr>
        <w:t>A. Rahasia KPK (Kelipatan Persekutuan Terkecil)</w:t>
        <w:br/>
      </w:r>
      <w:r>
        <w:t>• Bukan Hafalan Perkalian Kaku! Kelipatan adalah Lompatan Tambah-Tambah Angka yang Sama dari Nol:</w:t>
        <w:br/>
      </w:r>
      <w:r>
        <w:t xml:space="preserve">   - The Boy (tiap 3 menit) : 0 ──► 3 ──► 6 ──► 9 ──► 🟢 12 ──► 15...</w:t>
        <w:br/>
      </w:r>
      <w:r>
        <w:t xml:space="preserve">   - The Girl (tiap 4 menit) : 0 ──► 4 ──► 8 ──► 🟢 12 ──► 16...</w:t>
        <w:br/>
      </w:r>
      <w:r>
        <w:t>• KPK: Titik temu atau pertemuan PALING PERTAMA / TERCEPAT di antara dua kelipatan lompatan.</w:t>
        <w:br/>
      </w:r>
      <w:r>
        <w:t>• Kasus Lintasan Lari &amp; Mini-Ramp Skater:</w:t>
        <w:br/>
      </w:r>
      <w:r>
        <w:t xml:space="preserve">   - The Boy lari tiap 3 menit vs The Girl lari tiap 4 menit.</w:t>
        <w:br/>
      </w:r>
      <w:r>
        <w:t xml:space="preserve">   - ⭐ KPK(3, 4) = Menit ke-12! (The Boy selesai 4 putaran [12 ÷ 3], The Girl selesai 3 putaran [12 ÷ 4]).</w:t>
        <w:br/>
      </w:r>
      <w:r>
        <w:t xml:space="preserve">   - 🛹 Jembatan Skater: Ritme drop-in bareng di puncak mini-ramp detik ke-12 tanpa tabrakan!</w:t>
        <w:br/>
      </w:r>
      <w:r>
        <w:t>👉 KUNCI SAKTI: Nilai KPK selalu MEMBESAR karena waktu/langkah terus MAJU BERTAMBAH!</w:t>
        <w:br/>
        <w:br/>
      </w:r>
      <w:r>
        <w:rPr>
          <w:b/>
          <w:sz w:val="24"/>
        </w:rPr>
        <w:t>B. Rahasia FPB (Faktor Persekutuan Terbesar)</w:t>
        <w:br/>
      </w:r>
      <w:r>
        <w:t>• Faktor dari Nol: Uji Coba Piring PAS HABIS TANPA SISA (Nggak Bikin Rebutan):</w:t>
        <w:br/>
      </w:r>
      <w:r>
        <w:t xml:space="preserve">   - 12 Donat dibagi 1, 2, 3, 4, 6, 12 piring ──► Sisa 0 ✅ (FAKTOR SAH)</w:t>
        <w:br/>
      </w:r>
      <w:r>
        <w:t xml:space="preserve">   - 12 Donat dibagi 5 piring ──► Dapat 2 donat, tapi SISA 2 DI MEJA ❌ (5 GAGAL jadi faktor karena bikin rebutan!)</w:t>
        <w:br/>
      </w:r>
      <w:r>
        <w:t xml:space="preserve">   - Faktor dari 12: 1, 2, 3, 4, [6], 12</w:t>
        <w:br/>
      </w:r>
      <w:r>
        <w:t>• FPB: Jumlah wadah/kantong pouch toolkit PALING BANYAK yang bisa membagi rata dua barang tanpa sisa.</w:t>
        <w:br/>
      </w:r>
      <w:r>
        <w:t>• Studi Kasus Toko Donat &amp; Toolkit Skater:</w:t>
        <w:br/>
      </w:r>
      <w:r>
        <w:t xml:space="preserve">   - 12 Donat Cokelat / Bearing (Faktor: 1, 2, 3, 4, [6], 12)</w:t>
        <w:br/>
      </w:r>
      <w:r>
        <w:t xml:space="preserve">   - 18 Donat Keju / Stiker Deck (Faktor: 1, 2, 3, [6], 9, 18)</w:t>
        <w:br/>
      </w:r>
      <w:r>
        <w:t xml:space="preserve">   - 🎁 FPB(12, 18) = 6 Kotak Parcel / Pouch Toolkit Terbanyak!</w:t>
        <w:br/>
      </w:r>
      <w:r>
        <w:t xml:space="preserve">   - Tiap kantong: 2 Bearing Roda (12 ÷ 6) dan 3 Stiker (18 ÷ 6) pas tanpa sisa.</w:t>
        <w:br/>
      </w:r>
      <w:r>
        <w:t>👉 KUNCI SAKTI: Nilai FPB selalu MENGECIL karena barangnya sedang DIPOTONG / DIBAGI-BAGI!</w:t>
      </w:r>
    </w:p>
    <w:p>
      <w:r>
        <w:rPr>
          <w:b/>
        </w:rPr>
        <w:br/>
        <w:t>Tabel Detektif Soal Cerita (Cheat Sheet Aqlan):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Tanda Soal Cerita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Rumus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Kata Kunci di Soal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Waktu berulang, jadwal ronda, les bareng, drop-in skatepark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</w:rPr>
              <w:t>KPK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Bersama-sama lagi, Bertemu di garis start, Setiap ... sekali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Membagi makanan, membuat parcel donat, pouch toolkit skate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</w:rPr>
              <w:t>FPB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Sama banyak, Wadah terbanyak, Dibagi rata tanpa sisa</w:t>
            </w:r>
          </w:p>
        </w:tc>
      </w:tr>
    </w:tbl>
    <w:p>
      <w:pPr>
        <w:pStyle w:val="Heading2"/>
      </w:pPr>
      <w:r>
        <w:t>✍️ 2. LEMBAR MENULIS AKTIF AQLAN (DURASI 15–18 MENIT DI BUKU TULIS FISIK)</w:t>
      </w:r>
    </w:p>
    <w:p>
      <w:r>
        <w:rPr>
          <w:b/>
        </w:rPr>
        <w:t xml:space="preserve">Panduan untuk Guru &amp; Siswa: </w:t>
      </w:r>
      <w:r>
        <w:t>Layar dijadikan referensi visual, Aqlan fokus menulis tangan secara mandiri di buku tulis fisik selama 15–18 menit:</w:t>
        <w:br/>
        <w:br/>
      </w:r>
    </w:p>
    <w:p>
      <w:r>
        <w:rPr>
          <w:rFonts w:ascii="Consolas" w:hAnsi="Consolas"/>
          <w:color w:val="1E293B"/>
          <w:sz w:val="19"/>
        </w:rPr>
        <w:t>🛹 JURNAL STRATEGI SKATER JUARA: KPK &amp; FPB 🛹</w:t>
        <w:br/>
        <w:t>Nama: Aqlan | Kelas: 4 SD | Target: Menguasai Ritme Hitungan</w:t>
        <w:br/>
        <w:br/>
        <w:t>1. GAMBAR LINTASAN MINI-RAMP SKATEPARK (KPK):</w:t>
        <w:br/>
        <w:t xml:space="preserve">   \_______ (Dasar Ramp) _______/</w:t>
        <w:br/>
        <w:t xml:space="preserve">   • Skater A (Aqlan) meluncur tiap : 3 detik  ➜ 0, 3, 6, 9, [12], 15...</w:t>
        <w:br/>
        <w:t xml:space="preserve">   • Skater B (Teman) meluncur tiap : 4 detik  ➜ 0, 4, 8, [12], 16...</w:t>
        <w:br/>
        <w:t xml:space="preserve">   ⭐ TITIK TEMU DROP-IN BARENG (KPK) = Detik ke-12!</w:t>
        <w:br/>
        <w:t xml:space="preserve">   - Putaran Aqlan : 12 ÷ 3 = 4 kali meluncur</w:t>
        <w:br/>
        <w:t xml:space="preserve">   - Putaran Teman : 12 ÷ 4 = 3 kali meluncur</w:t>
        <w:br/>
        <w:br/>
        <w:t>2. KOTAK TOOLKIT SKATEBOARD (FPB):</w:t>
        <w:br/>
        <w:t xml:space="preserve">   • Ada 12 Bearing Roda &amp; 18 Stiker Papan Skate.</w:t>
        <w:br/>
        <w:t xml:space="preserve">   • Uji Coba Piring: Dibagi 5 sisa 2 (Gagal!), Dibagi 6 Pas Sisa 0 (Sukses!)</w:t>
        <w:br/>
        <w:t xml:space="preserve">   • FPB (12, 18) = 6 Kantong Pouch Maksimal!</w:t>
        <w:br/>
        <w:t xml:space="preserve">   • Isi tiap kantong : 12 ÷ 6 = 2 Bearing &amp; 18 ÷ 6 = 3 Stiker (Rata tanpa sisa).</w:t>
        <w:br/>
        <w:br/>
        <w:t>3. KOTAK EMAS SKATER:</w:t>
        <w:br/>
        <w:t xml:space="preserve">   ⚡ KPK = Waktu meluncur bersama, nilainya selalu MEMBESAR</w:t>
        <w:br/>
        <w:t xml:space="preserve">   🎁 FPB = Membagi peralatan rata, nilainya selalu MENGECIL</w:t>
      </w:r>
    </w:p>
    <w:p>
      <w:pPr>
        <w:pStyle w:val="Heading2"/>
      </w:pPr>
      <w:r>
        <w:t>🔬 3. IPAS: BAB 4 MENGUBAH BENTUK ENERGI</w:t>
      </w:r>
    </w:p>
    <w:p>
      <w:r>
        <w:t>• Hukum Rahasia Energi: Energi tidak bisa diciptakan dan tidak bisa dimusnahkan. Energi hanya bisa BERGANTI TOPENG (Berubah Bentuk)!</w:t>
        <w:br/>
      </w:r>
      <w:r>
        <w:t>• Bentuk Energi Utama: Kimia (makanan/baterai), Listrik (kabel), Gerak/Kinetik (lari/skateboard), Panas (setrika/gesekan), Cahaya (lampu), Bunyi (suara).</w:t>
        <w:br/>
      </w:r>
      <w:r>
        <w:t>• Contoh Nyata Skateboarder &amp; Sehari-hari:</w:t>
        <w:br/>
      </w:r>
      <w:r>
        <w:t xml:space="preserve">   1. Skateboard di Tanjakan: Energi Potensial Gravitasi (di atas ramp) ──► Energi Gerak Kinetik (meluncur) ──► Energi Panas &amp; Bunyi berdecit di aspal.</w:t>
        <w:br/>
      </w:r>
      <w:r>
        <w:t xml:space="preserve">   2. Sarapan Pagi: Energi Kimia (Nasi) ──► Energi Gerak (Bisa main skate) + Panas Tubuh</w:t>
        <w:br/>
      </w:r>
      <w:r>
        <w:t xml:space="preserve">   3. Menyetrika Baju: Energi Listrik ──► Energi Panas</w:t>
        <w:br/>
      </w:r>
      <w:r>
        <w:t xml:space="preserve">   4. Senter Mainan: Energi Kimia (Baterai) ──► Energi Listrik ──► Energi Cahaya</w:t>
      </w:r>
    </w:p>
    <w:p>
      <w:r>
        <w:br w:type="page"/>
      </w:r>
    </w:p>
    <w:p>
      <w:pPr>
        <w:pStyle w:val="Heading1"/>
      </w:pPr>
      <w:r>
        <w:t>👧 BAGIAN 2: BUKU CATATAN PENELITI MISHKA (KELAS 5)</w:t>
      </w:r>
    </w:p>
    <w:p>
      <w:pPr>
        <w:pStyle w:val="Heading2"/>
      </w:pPr>
      <w:r>
        <w:t>📐 1. MATEMATIKA: FPB &amp; KPK FAKTORISASI PRIMA &amp; PECAHAN</w:t>
      </w:r>
    </w:p>
    <w:p>
      <w:r>
        <w:rPr>
          <w:b/>
        </w:rPr>
        <w:t>A. 🌟 Kapsul Pengetahuan: Mengenal Bilangan Prima &amp; Pohon Faktor (Alat Bantu Rahasia)</w:t>
        <w:br/>
      </w:r>
      <w:r>
        <w:t>• Bilangan Prima: Balok lego matematika paling dasar yang tidak bisa dipecah lagi (hanya punya 2 faktor: angka 1 dan dirinya sendiri).</w:t>
        <w:br/>
      </w:r>
      <w:r>
        <w:t xml:space="preserve">  👉 Contoh 4 Prima Pertama: 2, 3, 5, 7</w:t>
        <w:br/>
      </w:r>
      <w:r>
        <w:t>• Notasi Pangkat Sederhana: 2³ = 2 × 2 × 2 = 8 | 3² = 3 × 3 = 9</w:t>
        <w:br/>
      </w:r>
      <w:r>
        <w:t>• Aturan Emas Pohon Faktor:</w:t>
        <w:br/>
      </w:r>
      <w:r>
        <w:t xml:space="preserve">  - KPK (Ambil Semua): Kalikan semua faktor prima, jika sama ambil PANGKAT TERBESAR.</w:t>
        <w:br/>
      </w:r>
      <w:r>
        <w:t xml:space="preserve">    Contoh: 4 = 2² dan 6 = 2 × 3 ──► KPK = 2² × 3 = 12.</w:t>
        <w:br/>
      </w:r>
      <w:r>
        <w:t xml:space="preserve">  - FPB (Pilih yang Sama): Hanya pilih faktor prima yang sama, ambil PANGKAT TERKECIL.</w:t>
        <w:br/>
      </w:r>
      <w:r>
        <w:t xml:space="preserve">    Contoh: 18 = 2 × 3² dan 24 = 2³ × 3 ──► FPB = 2¹ × 3¹ = 6.</w:t>
        <w:br/>
        <w:br/>
      </w:r>
      <w:r>
        <w:rPr>
          <w:b/>
        </w:rPr>
        <w:t>B. 🍕 Penerapan KPK pada Pecahan: 'Tragedi Dua Loyang Pizza Pesta Ulang Tahun'</w:t>
        <w:br/>
      </w:r>
      <w:r>
        <w:t>• Prinsip Keadilan Pecahan:</w:t>
        <w:br/>
      </w:r>
      <w:r>
        <w:t xml:space="preserve">  1/4 + 1/6 TIDAK BOLEH langsung dijumlahkan menjadi 2/10! Karena irisan pizza keju 1/4 (JUMBO) dan pizza sosis 1/6 (RAMPING) berbeda ukuran potongannya.</w:t>
        <w:br/>
      </w:r>
      <w:r>
        <w:t>• Menemukan Kelipatan dari Nol (Lompat Tambah-Tambah Berulang):</w:t>
        <w:br/>
      </w:r>
      <w:r>
        <w:t xml:space="preserve">   - Loyang Keju (basis 4) : 0 ──► 4 ──► 8 ──► 🟢 12 ──► 16...</w:t>
        <w:br/>
      </w:r>
      <w:r>
        <w:t xml:space="preserve">   - Loyang Sosis (basis 6) : 0 ──► 6 ──► 🟢 12 ──► 18...</w:t>
        <w:br/>
      </w:r>
      <w:r>
        <w:t xml:space="preserve">   - ⭐ Titik Temu Potongan Adil (KPK) = 12 Irisan Sama Besar!</w:t>
        <w:br/>
      </w:r>
      <w:r>
        <w:t>• Operasi Penjumlahan Sah:</w:t>
        <w:br/>
      </w:r>
      <w:r>
        <w:t xml:space="preserve">   1/4 + 1/6 = 3/12 + 2/12 = (3 + 2)/12 = 5/12 ⭐ (Penyebut 12 TETAP!)</w:t>
        <w:br/>
      </w:r>
      <w:r>
        <w:t>• 🤸‍♀️ Jembatan Pesenam: Selaras di 12 ketukan bersama ──► Perfect Stick Landing tanpa cedera!</w:t>
        <w:br/>
        <w:br/>
      </w:r>
      <w:r>
        <w:rPr>
          <w:b/>
        </w:rPr>
        <w:t>C. 💎 Penerapan FPB pada Pecahan: 'Sang Penyederhana Ramping'</w:t>
        <w:br/>
      </w:r>
      <w:r>
        <w:t>• Konsep FPB dari Nol: Uji Coba Tas Atlet Tanpa Sisa:</w:t>
        <w:br/>
      </w:r>
      <w:r>
        <w:t xml:space="preserve">   - 18 Biskuit Energi &amp; 24 Kotak Susu dibagikan ke tas pesenam.</w:t>
        <w:br/>
      </w:r>
      <w:r>
        <w:t xml:space="preserve">   - Dibagi 4 tas: susu pas (24 ÷ 4 = 6), biskuit 18 ÷ 4 = 4 SISA 2! (Angka 4 GAGAL karena bikin rebutan!)</w:t>
        <w:br/>
      </w:r>
      <w:r>
        <w:t xml:space="preserve">   - Dibagi 6 tas: biskuit pas 3, susu pas 4, SISA 0! (Angka 6 adalah pembagi terbesar ──► FPB = 6).</w:t>
        <w:br/>
      </w:r>
      <w:r>
        <w:t>• Aplikasi ke Pecahan Raksasa:</w:t>
        <w:br/>
      </w:r>
      <w:r>
        <w:t xml:space="preserve">   Pecahan raksasa 18/24 ──► Dibagi 6 (FPB) ──► Menjadi 3/4 (Ramping &amp; selesai sekali jalan!)</w:t>
      </w:r>
    </w:p>
    <w:p>
      <w:pPr>
        <w:pStyle w:val="Heading2"/>
      </w:pPr>
      <w:r>
        <w:t>✍️ 2. LEMBAR MENULIS AKTIF MISHKA (DURASI 15–18 MENIT DI BUKU TULIS FISIK)</w:t>
      </w:r>
    </w:p>
    <w:p>
      <w:r>
        <w:rPr>
          <w:b/>
        </w:rPr>
        <w:t xml:space="preserve">Panduan untuk Guru &amp; Siswa: </w:t>
      </w:r>
      <w:r>
        <w:t>Mishka fokus menulis tangan secara mandiri di buku tulis fisik selama 15–18 menit untuk mengunci konsep pecahan dan faktor prima:</w:t>
        <w:br/>
        <w:br/>
      </w:r>
    </w:p>
    <w:p>
      <w:r>
        <w:rPr>
          <w:rFonts w:ascii="Consolas" w:hAnsi="Consolas"/>
          <w:color w:val="1E293B"/>
          <w:sz w:val="19"/>
        </w:rPr>
        <w:t>🤸‍♀️ JURNAL KOREOGRAFI PESENAM JUARA: HARMONI PECAHAN 🤸‍♀️</w:t>
        <w:br/>
        <w:t>Nama: Mishka | Kelas: 5 SD | Target: Menyelaraskan Ketukan &amp; Merampingkan Gerakan</w:t>
        <w:br/>
        <w:br/>
        <w:t>1. RAHASIA BALOK LEGO PRIMA:</w:t>
        <w:br/>
        <w:t xml:space="preserve">   • 4 Prima Dasar : 2, 3, 5, 7</w:t>
        <w:br/>
        <w:t xml:space="preserve">   • Pohon Faktor 4 = 2 × 2 = 2² (2 Pangkat 2)</w:t>
        <w:br/>
        <w:t xml:space="preserve">   • Pohon Faktor 6 = 2 × 3</w:t>
        <w:br/>
        <w:br/>
        <w:t>2. PENYELARAS KETUKAN SENAM LANTAI (KPK):</w:t>
        <w:br/>
        <w:t xml:space="preserve">   • Gerakan Salto  : 1/4 ketukan lagu (Lompat +4: 0, 4, 8, [12]...)</w:t>
        <w:br/>
        <w:t xml:space="preserve">   • Gerakan Piruet : 1/6 ketukan lagu (Lompat +6: 0, 6, [12]...)</w:t>
        <w:br/>
        <w:t xml:space="preserve">   • KPK (4, 6) = 2² × 3 = 12 Ketukan Bersama!</w:t>
        <w:br/>
        <w:br/>
        <w:t xml:space="preserve">   PENJUMLAHAN PECAHAN SAH:</w:t>
        <w:br/>
        <w:t xml:space="preserve">   1/4 + 1/6 = (3/12) + (2/12) = (3 + 2)/12 = 5/12 ⭐ (Perfect Landing!)</w:t>
        <w:br/>
        <w:br/>
        <w:t>3. MERAMPINGKAN KOREOGRAFI BESAR (FPB):</w:t>
        <w:br/>
        <w:t xml:space="preserve">   • Uji Tas Senam: 18 biskuit &amp; 24 susu ──► Bagi 4 sisa 2 (Gagal!), Bagi 6 Pas Sisa 0 (FPB = 6)</w:t>
        <w:br/>
        <w:t xml:space="preserve">   • Gerakan Raksasa : 18/24</w:t>
        <w:br/>
        <w:t xml:space="preserve">   • Pecahan Ramping : (18 ÷ 6) / (24 ÷ 6) = 3/4 💎</w:t>
        <w:br/>
        <w:br/>
        <w:t>4. KOTAK FORMULA JUARA:</w:t>
        <w:br/>
        <w:t xml:space="preserve">   🎵 KPK = Samakan ketukan penyebut saat TAMBAH / KURANG</w:t>
        <w:br/>
        <w:t xml:space="preserve">   💎 FPB = Sederhanakan pecahan sampai RAMPING di akhir</w:t>
      </w:r>
    </w:p>
    <w:p>
      <w:pPr>
        <w:pStyle w:val="Heading2"/>
      </w:pPr>
      <w:r>
        <w:t>🔬 3. IPAS: BAB 3 MAGNET, LISTRIK, DAN TEKNOLOGI</w:t>
      </w:r>
    </w:p>
    <w:p>
      <w:r>
        <w:t>• Sifat Dua Kutub Magnet: Kutub Senama (U-U / S-S) TOLAK-MENOLAK. Kutub Berlawanan (U-S) TARIK-MENARIK.</w:t>
        <w:br/>
      </w:r>
      <w:r>
        <w:t>• Teknologi Kereta Maglev: Melayang tanpa gesekan roda dengan memanfaatkan gaya tolak-menolak magnet senama (kecepatan 600 km/jam).</w:t>
        <w:br/>
      </w:r>
      <w:r>
        <w:t>• Rangkaian Seri vs Paralel:</w:t>
        <w:br/>
      </w:r>
      <w:r>
        <w:t xml:space="preserve">   - Seri (Satu Jalur): Jika 1 lampu mati, SEMUA MATI (lampu hias natal).</w:t>
        <w:br/>
      </w:r>
      <w:r>
        <w:t xml:space="preserve">   - Paralel (Bercabang): Jika 1 lampu mati, LAMPU LAIN TETAP MENYALA (instalasi rumah).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366F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366F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