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4"/>
        </w:rPr>
        <w:t>PKBM PENERUS BANGSA: DOKUMEN MASTER PEMBELAJARAN</w:t>
      </w:r>
    </w:p>
    <w:p>
      <w:r>
        <w:rPr>
          <w:rFonts w:ascii="Arial" w:hAnsi="Arial"/>
          <w:i/>
          <w:color w:val="64748B"/>
          <w:sz w:val="22"/>
        </w:rPr>
        <w:t>Terdiri dari 2 Tab Utama: [TAB 1: KHUSUS MURID] &amp; [TAB 2: KHUSUS GURU]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