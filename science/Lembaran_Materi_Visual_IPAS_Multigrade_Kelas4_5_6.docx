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59669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LEMBAR MATERI VISUAL IPAS  |  KELAS 4</w:t>
              <w:br/>
            </w:r>
            <w:r>
              <w:rPr>
                <w:color w:val="D1FAE5"/>
                <w:sz w:val="20"/>
              </w:rPr>
              <w:t>Misi Arsitek Energi: 'Energi Tidak Pernah Musnah, Hanya Berganti Topeng!'</w:t>
              <w:br/>
              <w:t>Untuk: Hasyif, Alisya, Kinanti, &amp; Aqlan • PKBM Penerus Bangsa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CFDF5"/>
            <w:tcBorders>
              <w:top w:val="single" w:sz="8" w:space="0" w:color="10B981"/>
              <w:left w:val="single" w:sz="8" w:space="0" w:color="10B981"/>
              <w:bottom w:val="single" w:sz="8" w:space="0" w:color="10B981"/>
              <w:right w:val="single" w:sz="8" w:space="0" w:color="10B981"/>
            </w:tcBorders>
          </w:tcPr>
          <w:p>
            <w:r>
              <w:rPr>
                <w:b/>
                <w:color w:val="047857"/>
                <w:sz w:val="23"/>
              </w:rPr>
              <w:t>🌟 Rahasia 1: Topeng Perubahan Energi dalam Tubuh &amp; Skateboard</w:t>
              <w:br/>
            </w:r>
            <w:r>
              <w:rPr>
                <w:sz w:val="20"/>
              </w:rPr>
              <w:t>1. Topeng Kimia (Baterai Makanan): Nasi dan ayam goreng yang kita makan menyimpan energi kimia.</w:t>
              <w:br/>
            </w:r>
            <w:r>
              <w:rPr>
                <w:sz w:val="20"/>
              </w:rPr>
              <w:t>2. Topeng Gerak (Energi Kinetik): Energi kimia diubah oleh otot tubuh menjadi dorongan kaki di skateboard.</w:t>
              <w:br/>
            </w:r>
            <w:r>
              <w:rPr>
                <w:sz w:val="20"/>
              </w:rPr>
              <w:t>3. Topeng Ketinggian (Energi Potensial): Saat berdiri di puncak ramp tinggi, skater menyimpan energi potensial besar.</w:t>
              <w:br/>
            </w:r>
            <w:r>
              <w:rPr>
                <w:sz w:val="20"/>
              </w:rPr>
              <w:t>4. Topeng Panas (Energi Termal Gesekan): Saat ngerem mendadak agar tidak menabrak kucing, energi gerak 100% berubah menjadi PANAS pada roda dan aspal!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FF6FF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</w:tcPr>
          <w:p>
            <w:r>
              <w:rPr>
                <w:b/>
                <w:color w:val="047857"/>
                <w:sz w:val="23"/>
              </w:rPr>
              <w:t>🛹 Rahasia 2: Eksperimen Permukaan Ramp (Es Licin vs Aspal Kasar)</w:t>
              <w:br/>
            </w:r>
            <w:r>
              <w:rPr>
                <w:sz w:val="20"/>
              </w:rPr>
              <w:t>• Permukaan Es Licin: Gesekan nol (0)! Energi gerak tidak terbuang menjadi panas. Skater meluncur bolak-balik tanpa henti!</w:t>
              <w:br/>
            </w:r>
            <w:r>
              <w:rPr>
                <w:sz w:val="20"/>
              </w:rPr>
              <w:t>• Permukaan Aspal Kasar: Gesekan sangat besar! Roda beradu dengan kerikil jalan. Energi gerak cepat berubah jadi energi panas di ban hingga skater berhenti aman.</w:t>
              <w:br/>
            </w:r>
            <w:r>
              <w:rPr>
                <w:sz w:val="20"/>
              </w:rPr>
              <w:t>• Catatan Sensorik Alisya: Raba amplas kasar (banyak gesekan ➔ cepat panas) dan bandingkan dengan kaca licin (sedikit gesekan ➔ meluncur bebas).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r>
              <w:rPr>
                <w:b/>
                <w:color w:val="047857"/>
                <w:sz w:val="23"/>
              </w:rPr>
              <w:t>📜 3 Aturan Emas Ilmuwan Sains Kelas 4 (Hukum Kekekalan Energi)</w:t>
              <w:br/>
            </w:r>
            <w:r>
              <w:rPr>
                <w:sz w:val="20"/>
              </w:rPr>
              <w:t>1. Energi di alam semesta TIDAK PERNAH BISA DIMUSNAHKAN dan tidak bisa diciptakan dari nol.</w:t>
              <w:br/>
            </w:r>
            <w:r>
              <w:rPr>
                <w:sz w:val="20"/>
              </w:rPr>
              <w:t>2. Energi hanya bisa BERUBAH BENTUK (berganti topeng) dari satu wujud ke wujud lainnya.</w:t>
              <w:br/>
            </w:r>
            <w:r>
              <w:rPr>
                <w:sz w:val="20"/>
              </w:rPr>
              <w:t>3. Makin tinggi tempat start meluncur, makin besar energi potensialnya ➔ makin dahsyat kecepatan luncur di dasar lembah!</w:t>
              <w:br/>
            </w:r>
          </w:p>
        </w:tc>
      </w:tr>
    </w:tbl>
    <w:p/>
    <w:p>
      <w:pPr>
        <w:jc w:val="center"/>
      </w:pPr>
      <w:r>
        <w:rPr>
          <w:b/>
          <w:i w:val="0"/>
          <w:color w:val="059669"/>
          <w:sz w:val="20"/>
        </w:rPr>
        <w:t>💻 Simulator Game: https://tiara-dwi.github.io/pkbm-games/science/aqlan.html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LEMBAR MATERI VISUAL IPAS  |  KELAS 5</w:t>
              <w:br/>
            </w:r>
            <w:r>
              <w:rPr>
                <w:color w:val="EEF2FF"/>
                <w:sz w:val="20"/>
              </w:rPr>
              <w:t>Studio Insinyur: Rangkaian Listrik RS Darurat, Elektromagnet &amp; Kereta Maglev 600 km/jam</w:t>
              <w:br/>
              <w:t>Untuk: Ardiansyah &amp; Mishka • PKBM Penerus Bangsa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EF2FF"/>
            <w:tcBorders>
              <w:top w:val="single" w:sz="8" w:space="0" w:color="6366F1"/>
              <w:left w:val="single" w:sz="8" w:space="0" w:color="6366F1"/>
              <w:bottom w:val="single" w:sz="8" w:space="0" w:color="6366F1"/>
              <w:right w:val="single" w:sz="8" w:space="0" w:color="6366F1"/>
            </w:tcBorders>
          </w:tcPr>
          <w:p>
            <w:r>
              <w:rPr>
                <w:b/>
                <w:color w:val="047857"/>
                <w:sz w:val="23"/>
              </w:rPr>
              <w:t>⚡ Rahasia 1: Rangkaian Listrik Seri vs Paralel (Misi Krisis RS Darurat)</w:t>
              <w:br/>
            </w:r>
            <w:r>
              <w:rPr>
                <w:sz w:val="20"/>
              </w:rPr>
              <w:t>• Rangkaian Seri (Kawat Tunggal 1 Jalur):</w:t>
              <w:br/>
            </w:r>
            <w:r>
              <w:rPr>
                <w:sz w:val="20"/>
              </w:rPr>
              <w:t xml:space="preserve">  Listrik mengalir berurutan: Baterai ➔ Lampu 1 ➔ Mesin Ventilator ICU ➔ Baterai.</w:t>
              <w:br/>
            </w:r>
            <w:r>
              <w:rPr>
                <w:sz w:val="20"/>
              </w:rPr>
              <w:t xml:space="preserve">  BAHAYA: Jika Lampu 1 dicopot/rusak, kawat tunggal putus ➔ VENTILATOR ICU IKUT MATI TOTAL!</w:t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Rangkaian Paralel (Kawat Bercabang Mandiri):</w:t>
              <w:br/>
            </w:r>
            <w:r>
              <w:rPr>
                <w:sz w:val="20"/>
              </w:rPr>
              <w:t xml:space="preserve">  Lampu dan Ventilator memiliki jalur kawat masing-masing.</w:t>
              <w:br/>
            </w:r>
            <w:r>
              <w:rPr>
                <w:sz w:val="20"/>
              </w:rPr>
              <w:t xml:space="preserve">  KEUNGGULAN: Jika Lampu 1 dicabut, jalur ventilator tetap utuh ➔ PASIEN RS AMAN SELAMAT!</w:t>
              <w:br/>
            </w:r>
            <w:r>
              <w:rPr>
                <w:sz w:val="20"/>
              </w:rPr>
              <w:t xml:space="preserve">  *Inilah sebabnya instalasi rumah dan rumah sakit WAJIB menggunakan sirkuit paralel!*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r>
              <w:rPr>
                <w:b/>
                <w:color w:val="047857"/>
                <w:sz w:val="23"/>
              </w:rPr>
              <w:t>🧲 Rahasia 2: Membuat Magnet Buatan (Crane Elektromagnet Daur Ulang)</w:t>
              <w:br/>
            </w:r>
            <w:r>
              <w:rPr>
                <w:sz w:val="20"/>
              </w:rPr>
              <w:t>• Resep Elektromagnet: Baterai + Kawat Tembaga + Paku Besi.</w:t>
              <w:br/>
            </w:r>
            <w:r>
              <w:rPr>
                <w:sz w:val="20"/>
              </w:rPr>
              <w:t>• Cara Kerja: Saat arus listrik mengalir melingkari paku, paku biasa seketika berubah menjadi magnet kuat!</w:t>
              <w:br/>
            </w:r>
            <w:r>
              <w:rPr>
                <w:sz w:val="20"/>
              </w:rPr>
              <w:t>• Cara Menambah Kekuatan Magnet:</w:t>
              <w:br/>
            </w:r>
            <w:r>
              <w:rPr>
                <w:sz w:val="20"/>
              </w:rPr>
              <w:t xml:space="preserve">  1. Perbanyak jumlah lilitan kawat tembaga (makin rapat lilitan ➔ makin kuat daya angkut besi).</w:t>
              <w:br/>
            </w:r>
            <w:r>
              <w:rPr>
                <w:sz w:val="20"/>
              </w:rPr>
              <w:t xml:space="preserve">  2. Tambah daya baterai.</w:t>
              <w:br/>
            </w:r>
            <w:r>
              <w:rPr>
                <w:sz w:val="20"/>
              </w:rPr>
              <w:t>• Keunggulan Elektromagnet dibanding Magnet Biasa: Bisa DIMATIKAN! Cukup putus sakelar, besi tua langsung jatuh ke truk daur ulang.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0FDF4"/>
            <w:tcBorders>
              <w:top w:val="single" w:sz="8" w:space="0" w:color="10B981"/>
              <w:left w:val="single" w:sz="8" w:space="0" w:color="10B981"/>
              <w:bottom w:val="single" w:sz="8" w:space="0" w:color="10B981"/>
              <w:right w:val="single" w:sz="8" w:space="0" w:color="10B981"/>
            </w:tcBorders>
          </w:tcPr>
          <w:p>
            <w:r>
              <w:rPr>
                <w:b/>
                <w:color w:val="047857"/>
                <w:sz w:val="23"/>
              </w:rPr>
              <w:t>🚄 Rahasia 3: Kereta Cepat Maglev Melayang Tanpa Roda (600 km/jam)</w:t>
              <w:br/>
            </w:r>
            <w:r>
              <w:rPr>
                <w:sz w:val="20"/>
              </w:rPr>
              <w:t>• Hukum Kutub Magnet: Kutub berbeda tarik-menarik (N-S). Kutub sejenis TOLAK-MENOLAK (N-N atau S-S).</w:t>
              <w:br/>
            </w:r>
            <w:r>
              <w:rPr>
                <w:sz w:val="20"/>
              </w:rPr>
              <w:t>• Rahasia Melayang: Rel dan dasar kereta Maglev dipasangi magnet berdaya raksasa dengan kutub SEJENIS (Utara berhadapan dengan Utara).</w:t>
              <w:br/>
            </w:r>
            <w:r>
              <w:rPr>
                <w:sz w:val="20"/>
              </w:rPr>
              <w:t>• Hasil: Gaya tolak magnet mengangkat seluruh badan kereta setinggi 10 cm melayang di udara!</w:t>
              <w:br/>
            </w:r>
            <w:r>
              <w:rPr>
                <w:sz w:val="20"/>
              </w:rPr>
              <w:t>• Dampak: Tanpa roda menyentuh rel ➔ Gesekan nol ➔ Kecepatan tembus 600 km/jam sangat senyap!</w:t>
              <w:br/>
            </w:r>
          </w:p>
        </w:tc>
      </w:tr>
    </w:tbl>
    <w:p/>
    <w:p>
      <w:pPr>
        <w:jc w:val="center"/>
      </w:pPr>
      <w:r>
        <w:rPr>
          <w:b/>
          <w:i w:val="0"/>
          <w:color w:val="4F46E5"/>
          <w:sz w:val="20"/>
        </w:rPr>
        <w:t>💻 Simulator Game: https://tiara-dwi.github.io/pkbm-games/science/mishka.html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284C7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LEMBAR MATERI VISUAL IPAS  |  KELAS 6</w:t>
              <w:br/>
            </w:r>
            <w:r>
              <w:rPr>
                <w:color w:val="E0F2FE"/>
                <w:sz w:val="20"/>
              </w:rPr>
              <w:t>Smart City: Pembangkit Energi Terbarukan &amp; Efisiensi Listrik Masa Depan</w:t>
              <w:br/>
              <w:t>Untuk: Shan, Aulya, Hendra, &amp; Selvi • PKBM Penerus Bangsa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0F9FF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</w:tcPr>
          <w:p>
            <w:r>
              <w:rPr>
                <w:b/>
                <w:color w:val="047857"/>
                <w:sz w:val="23"/>
              </w:rPr>
              <w:t>💡 Rahasia 1: Audit Pemborosan Listrik (Lampu Pijar vs Eco-LED)</w:t>
              <w:br/>
            </w:r>
            <w:r>
              <w:rPr>
                <w:sz w:val="20"/>
              </w:rPr>
              <w:t>• Lampu Pijar (Filamen Wolfram):</w:t>
              <w:br/>
            </w:r>
            <w:r>
              <w:rPr>
                <w:sz w:val="20"/>
              </w:rPr>
              <w:t xml:space="preserve">  Hanya 10% listrik menjadi cahaya, 90% TERBUANG MENJADI PANAS!</w:t>
              <w:br/>
            </w:r>
            <w:r>
              <w:rPr>
                <w:sz w:val="20"/>
              </w:rPr>
              <w:t xml:space="preserve">  1.000 lampu jalan 60W = 60.000 Watt daya boros membakar udara kota.</w:t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Lampu Eco-LED (Semikonduktor Modern):</w:t>
              <w:br/>
            </w:r>
            <w:r>
              <w:rPr>
                <w:sz w:val="20"/>
              </w:rPr>
              <w:t xml:space="preserve">  85% listrik langsung menjadi cahaya dingin yang terang, hanya 15% panas.</w:t>
              <w:br/>
            </w:r>
            <w:r>
              <w:rPr>
                <w:sz w:val="20"/>
              </w:rPr>
              <w:t xml:space="preserve">  1.000 lampu jalan 10W = hanya 10.000 Watt! Penghematan mencapai 83,3% energi!</w:t>
              <w:br/>
            </w:r>
            <w:r>
              <w:rPr>
                <w:sz w:val="20"/>
              </w:rPr>
              <w:t xml:space="preserve">  *Energi yang dihemat cukup untuk menyalakan listrik seluruh sekolah di kota.*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CFDF5"/>
            <w:tcBorders>
              <w:top w:val="single" w:sz="8" w:space="0" w:color="10B981"/>
              <w:left w:val="single" w:sz="8" w:space="0" w:color="10B981"/>
              <w:bottom w:val="single" w:sz="8" w:space="0" w:color="10B981"/>
              <w:right w:val="single" w:sz="8" w:space="0" w:color="10B981"/>
            </w:tcBorders>
          </w:tcPr>
          <w:p>
            <w:r>
              <w:rPr>
                <w:b/>
                <w:color w:val="047857"/>
                <w:sz w:val="23"/>
              </w:rPr>
              <w:t>🌬️ Rahasia 2: Pembangkit Listrik Ramah Lingkungan (Surya &amp; Angin)</w:t>
              <w:br/>
            </w:r>
            <w:r>
              <w:rPr>
                <w:sz w:val="20"/>
              </w:rPr>
              <w:t>• Panel Surya (Solar Photovoltaic):</w:t>
              <w:br/>
            </w:r>
            <w:r>
              <w:rPr>
                <w:sz w:val="20"/>
              </w:rPr>
              <w:t xml:space="preserve">  Menangkap radiasi foton sinar matahari langsung diubah menjadi aliran elektron listrik.</w:t>
              <w:br/>
            </w:r>
            <w:r>
              <w:rPr>
                <w:sz w:val="20"/>
              </w:rPr>
              <w:t>• Turbin Kincir Angin (Wind Power Generator):</w:t>
              <w:br/>
            </w:r>
            <w:r>
              <w:rPr>
                <w:sz w:val="20"/>
              </w:rPr>
              <w:t xml:space="preserve">  Energi kinetik angin memutar bilah aerodinamis ➔ memutar rotor generator elektromagnetik.</w:t>
              <w:br/>
            </w:r>
            <w:r>
              <w:rPr>
                <w:sz w:val="20"/>
              </w:rPr>
              <w:t>• Keunggulan Bersih: Nol emisi gas rumah kaca, tidak mencemari udara, dan sumbernya terbarukan alami.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r>
              <w:rPr>
                <w:b/>
                <w:color w:val="047857"/>
                <w:sz w:val="23"/>
              </w:rPr>
              <w:t>🛡️ Rahasia 3: Jaringan Smart Grid Paralel Kota Cerdas (Anti-Blackout)</w:t>
              <w:br/>
            </w:r>
            <w:r>
              <w:rPr>
                <w:sz w:val="20"/>
              </w:rPr>
              <w:t>• Sistem Transmisi Paralel Multi-Zona:</w:t>
              <w:br/>
            </w:r>
            <w:r>
              <w:rPr>
                <w:sz w:val="20"/>
              </w:rPr>
              <w:t xml:space="preserve">  Pusat gardu induk membagi pasokan ke 3 cabang mandiri: Zona RS, Zona Sekolah, Zona Rumah Warga.</w:t>
              <w:br/>
            </w:r>
            <w:r>
              <w:rPr>
                <w:sz w:val="20"/>
              </w:rPr>
              <w:t>• Ketahanan Terhadap Badai &amp; Petir:</w:t>
              <w:br/>
            </w:r>
            <w:r>
              <w:rPr>
                <w:sz w:val="20"/>
              </w:rPr>
              <w:t xml:space="preserve">  Saat badai merobohkan tiang kabel di perumahan, sekring pintar langsung memutus zona warga saja.</w:t>
              <w:br/>
            </w:r>
            <w:r>
              <w:rPr>
                <w:sz w:val="20"/>
              </w:rPr>
              <w:t xml:space="preserve">  HASIL: Fasilitas vital (Rumah Sakit &amp; Sekolah) TETAP MENYALA 100% AMAN tanpa mengalami mati lampu total!</w:t>
              <w:br/>
            </w:r>
          </w:p>
        </w:tc>
      </w:tr>
    </w:tbl>
    <w:p/>
    <w:p>
      <w:pPr>
        <w:jc w:val="center"/>
      </w:pPr>
      <w:r>
        <w:rPr>
          <w:b/>
          <w:i w:val="0"/>
          <w:color w:val="0284C7"/>
          <w:sz w:val="20"/>
        </w:rPr>
        <w:t>💻 Simulator Game: https://tiara-dwi.github.io/pkbm-games/science/kelas6.html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