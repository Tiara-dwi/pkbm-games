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065F46"/>
          </w:tcPr>
          <w:p>
            <w:pPr>
              <w:jc w:val="center"/>
            </w:pPr>
            <w:r>
              <w:rPr>
                <w:b/>
                <w:color w:val="FFFFFF"/>
                <w:sz w:val="26"/>
              </w:rPr>
              <w:t>LEMBAR KERJA SISWA IPAS  |  KELAS 4 SD</w:t>
              <w:br/>
            </w:r>
            <w:r>
              <w:rPr>
                <w:color w:val="E2E8F0"/>
                <w:sz w:val="19"/>
              </w:rPr>
              <w:t>Bab 4: Mengubah Bentuk Energi • PKBM Penerus Bangsa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val="clear" w:color="auto" w:fill="F8FAFC"/>
            <w:tcBorders>
              <w:top w:val="single" w:sz="6" w:space="0" w:color="10B981"/>
              <w:left w:val="single" w:sz="6" w:space="0" w:color="10B981"/>
              <w:bottom w:val="single" w:sz="6" w:space="0" w:color="10B981"/>
              <w:right w:val="single" w:sz="6" w:space="0" w:color="10B981"/>
            </w:tcBorders>
          </w:tcPr>
          <w:p>
            <w:r>
              <w:rPr>
                <w:b/>
                <w:sz w:val="20"/>
              </w:rPr>
              <w:t xml:space="preserve">Nama Siswa: </w:t>
            </w:r>
            <w:r>
              <w:rPr>
                <w:sz w:val="19"/>
              </w:rPr>
              <w:t xml:space="preserve">  [  ] Hasyif   [  ] Alisya   [  ] Kinanti   [  ] Aqlan</w:t>
            </w:r>
          </w:p>
        </w:tc>
        <w:tc>
          <w:tcPr>
            <w:tcW w:type="dxa" w:w="5100"/>
            <w:shd w:val="clear" w:color="auto" w:fill="F8FAFC"/>
            <w:tcBorders>
              <w:top w:val="single" w:sz="6" w:space="0" w:color="10B981"/>
              <w:left w:val="single" w:sz="6" w:space="0" w:color="10B981"/>
              <w:bottom w:val="single" w:sz="6" w:space="0" w:color="10B981"/>
              <w:right w:val="single" w:sz="6" w:space="0" w:color="10B981"/>
            </w:tcBorders>
          </w:tcPr>
          <w:p>
            <w:r>
              <w:rPr>
                <w:b/>
                <w:sz w:val="20"/>
              </w:rPr>
              <w:t xml:space="preserve">Kelas / Fase: </w:t>
            </w:r>
            <w:r>
              <w:rPr>
                <w:sz w:val="19"/>
              </w:rPr>
              <w:t>Kelas 4 (Fase B)</w:t>
            </w:r>
          </w:p>
        </w:tc>
      </w:tr>
      <w:tr>
        <w:tc>
          <w:tcPr>
            <w:tcW w:type="dxa" w:w="5100"/>
            <w:shd w:val="clear" w:color="auto" w:fill="F8FAFC"/>
            <w:tcBorders>
              <w:top w:val="single" w:sz="6" w:space="0" w:color="10B981"/>
              <w:left w:val="single" w:sz="6" w:space="0" w:color="10B981"/>
              <w:bottom w:val="single" w:sz="6" w:space="0" w:color="10B981"/>
              <w:right w:val="single" w:sz="6" w:space="0" w:color="10B981"/>
            </w:tcBorders>
          </w:tcPr>
          <w:p>
            <w:r>
              <w:rPr>
                <w:b/>
                <w:sz w:val="20"/>
              </w:rPr>
              <w:t xml:space="preserve">Hari / Tanggal: </w:t>
            </w:r>
            <w:r>
              <w:rPr>
                <w:sz w:val="19"/>
              </w:rPr>
              <w:t>......................................................</w:t>
            </w:r>
          </w:p>
        </w:tc>
        <w:tc>
          <w:tcPr>
            <w:tcW w:type="dxa" w:w="5100"/>
            <w:shd w:val="clear" w:color="auto" w:fill="F8FAFC"/>
            <w:tcBorders>
              <w:top w:val="single" w:sz="6" w:space="0" w:color="10B981"/>
              <w:left w:val="single" w:sz="6" w:space="0" w:color="10B981"/>
              <w:bottom w:val="single" w:sz="6" w:space="0" w:color="10B981"/>
              <w:right w:val="single" w:sz="6" w:space="0" w:color="10B981"/>
            </w:tcBorders>
          </w:tcPr>
          <w:p>
            <w:r>
              <w:rPr>
                <w:b/>
                <w:sz w:val="20"/>
              </w:rPr>
              <w:t xml:space="preserve">Nilai / Skor: </w:t>
            </w:r>
            <w:r>
              <w:rPr>
                <w:sz w:val="19"/>
              </w:rPr>
              <w:t>.............  | Paraf Guru: ........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0FDF4"/>
            <w:tcBorders>
              <w:top w:val="single" w:sz="8" w:space="0" w:color="10B981"/>
              <w:left w:val="single" w:sz="8" w:space="0" w:color="10B981"/>
              <w:bottom w:val="single" w:sz="8" w:space="0" w:color="10B981"/>
              <w:right w:val="single" w:sz="8" w:space="0" w:color="10B981"/>
            </w:tcBorders>
          </w:tcPr>
          <w:p>
            <w:r>
              <w:rPr>
                <w:b/>
                <w:color w:val="065F46"/>
                <w:sz w:val="22"/>
              </w:rPr>
              <w:t>Bagian A: Pilihan Ganda Bernalar (Beri tanda silang pada huruf A, B, atau C)</w:t>
              <w:br/>
            </w:r>
            <w:r>
              <w:rPr>
                <w:color w:val="1E293B"/>
                <w:sz w:val="19"/>
              </w:rPr>
              <w:t>1. Di laboratorium sains, Aqlan dan Hasyif mempelajari bahwa energi bersifat 'kekal'. Maksud dari sifat kekal tersebut menurut buku teks IPAS adalah...</w:t>
              <w:br/>
            </w:r>
            <w:r>
              <w:rPr>
                <w:color w:val="1E293B"/>
                <w:sz w:val="19"/>
              </w:rPr>
              <w:t xml:space="preserve">   A. Energi dapat diciptakan dari nol asalkan menggunakan mesin canggih.</w:t>
              <w:br/>
            </w:r>
            <w:r>
              <w:rPr>
                <w:color w:val="1E293B"/>
                <w:sz w:val="19"/>
              </w:rPr>
              <w:t xml:space="preserve">   B. Energi tidak bisa diciptakan dan tidak bisa dimusnahkan, melainkan hanya berubah bentuk.</w:t>
              <w:br/>
            </w:r>
            <w:r>
              <w:rPr>
                <w:color w:val="1E293B"/>
                <w:sz w:val="19"/>
              </w:rPr>
              <w:t xml:space="preserve">   C. Energi akan lenyap dan hilang tanpa sisa setelah kita selesai beraktivitas.</w:t>
              <w:br/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t>2. Kinanti mengamati karakter skater yang berdiri diam di puncak lintasan ramp setinggi 6 meter. Saat skater meluncur deras turun ke dasar lembah, perubahan energi utama yang terjadi adalah...</w:t>
              <w:br/>
            </w:r>
            <w:r>
              <w:rPr>
                <w:color w:val="1E293B"/>
                <w:sz w:val="19"/>
              </w:rPr>
              <w:t xml:space="preserve">   A. Energi Kinetik (gerak) berubah menjadi Energi Kimia.</w:t>
              <w:br/>
            </w:r>
            <w:r>
              <w:rPr>
                <w:color w:val="1E293B"/>
                <w:sz w:val="19"/>
              </w:rPr>
              <w:t xml:space="preserve">   B. Energi Potensial (ketinggian) berubah menjadi Energi Kinetik (gerak).</w:t>
              <w:br/>
            </w:r>
            <w:r>
              <w:rPr>
                <w:color w:val="1E293B"/>
                <w:sz w:val="19"/>
              </w:rPr>
              <w:t xml:space="preserve">   C. Energi Panas berubah menjadi Energi Bunyi.</w:t>
              <w:br/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t>3. Saat meluncur kencang di jalan aspal kasar, skater mengerem mendadak agar tidak menabrak kucing. Roda berdecit dan terasa hangat saat disentuh. Perubahan energi ikutan yang terjadi adalah...</w:t>
              <w:br/>
            </w:r>
            <w:r>
              <w:rPr>
                <w:color w:val="1E293B"/>
                <w:sz w:val="19"/>
              </w:rPr>
              <w:t xml:space="preserve">   A. Energi gerak berubah menjadi energi panas akibat gaya gesek antara ban dan permukaan aspal.</w:t>
              <w:br/>
            </w:r>
            <w:r>
              <w:rPr>
                <w:color w:val="1E293B"/>
                <w:sz w:val="19"/>
              </w:rPr>
              <w:t xml:space="preserve">   B. Energi cahaya matahari diserap oleh roda menjadi listrik.</w:t>
              <w:br/>
            </w:r>
            <w:r>
              <w:rPr>
                <w:color w:val="1E293B"/>
                <w:sz w:val="19"/>
              </w:rPr>
              <w:t xml:space="preserve">   C. Energi dingin dari es menyerap panas tubuh skater.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ECFDF5"/>
            <w:tcBorders>
              <w:top w:val="single" w:sz="8" w:space="0" w:color="059669"/>
              <w:left w:val="single" w:sz="8" w:space="0" w:color="059669"/>
              <w:bottom w:val="single" w:sz="8" w:space="0" w:color="059669"/>
              <w:right w:val="single" w:sz="8" w:space="0" w:color="059669"/>
            </w:tcBorders>
          </w:tcPr>
          <w:p>
            <w:r>
              <w:rPr>
                <w:b/>
                <w:color w:val="065F46"/>
                <w:sz w:val="22"/>
              </w:rPr>
              <w:t>Bagian B: Menjodohkan Topeng Perubahan Energi (Khusus Ramah Alisya &amp; Siswa)</w:t>
              <w:br/>
            </w:r>
            <w:r>
              <w:rPr>
                <w:color w:val="1E293B"/>
                <w:sz w:val="19"/>
              </w:rPr>
              <w:t>Tarik garis lurus dari kotak Benda di sebelah kiri ke Topeng Perubahan Energi di sebelah kanan:</w:t>
              <w:br/>
            </w:r>
            <w:r>
              <w:rPr>
                <w:color w:val="1E293B"/>
                <w:sz w:val="19"/>
              </w:rPr>
              <w:t xml:space="preserve">  [ 🍱 Makanan Siang ]           ●               ●  Energi Kimia Baterai ➔ Energi Cahaya &amp; Panas</w:t>
              <w:br/>
            </w:r>
            <w:r>
              <w:rPr>
                <w:color w:val="1E293B"/>
                <w:sz w:val="19"/>
              </w:rPr>
              <w:t xml:space="preserve">  [ 💡 Senter Baterai ]           ●               ●  Energi Listrik ➔ Energi Panas</w:t>
              <w:br/>
            </w:r>
            <w:r>
              <w:rPr>
                <w:color w:val="1E293B"/>
                <w:sz w:val="19"/>
              </w:rPr>
              <w:t xml:space="preserve">  [ 💨 Kipas Angin Listrik ]     ●               ●  Energi Kimia Makanan ➔ Energi Gerak Otot</w:t>
              <w:br/>
            </w:r>
            <w:r>
              <w:rPr>
                <w:color w:val="1E293B"/>
                <w:sz w:val="19"/>
              </w:rPr>
              <w:t xml:space="preserve">  [ 👔 Setrika Listrik ]         ●               ●  Energi Listrik ➔ Energi Gerak Bilah Kipas</w:t>
              <w:br/>
            </w:r>
            <w:r>
              <w:rPr>
                <w:color w:val="1E293B"/>
                <w:sz w:val="19"/>
              </w:rPr>
              <w:t xml:space="preserve">  [ 🛑 Roda Ngerem di Aspal ]    ●               ●  Energi Gerak Kinetik ➔ Energi Termal (Panas Roda)</w:t>
              <w:br/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8FAFC"/>
            <w:tcBorders>
              <w:top w:val="single" w:sz="8" w:space="0" w:color="94A3B8"/>
              <w:left w:val="single" w:sz="8" w:space="0" w:color="94A3B8"/>
              <w:bottom w:val="single" w:sz="8" w:space="0" w:color="94A3B8"/>
              <w:right w:val="single" w:sz="8" w:space="0" w:color="94A3B8"/>
            </w:tcBorders>
          </w:tcPr>
          <w:p>
            <w:r>
              <w:rPr>
                <w:b/>
                <w:color w:val="1E293B"/>
                <w:sz w:val="22"/>
              </w:rPr>
              <w:t>Bagian C: Uraian Penyelidikan Singkat</w:t>
              <w:br/>
            </w:r>
            <w:r>
              <w:rPr>
                <w:color w:val="1E293B"/>
                <w:sz w:val="19"/>
              </w:rPr>
              <w:t>Soal Kasus Simulator:</w:t>
              <w:br/>
            </w:r>
            <w:r>
              <w:rPr>
                <w:color w:val="1E293B"/>
                <w:sz w:val="19"/>
              </w:rPr>
              <w:t>Jika lintasan ramp diubah permukaannya menjadi ES LICIN (gaya gesek = 0), apa yang terjadi pada luncuran skater? Mengapa skater dapat meluncur bolak-balik tanpa pernah berhenti dan rodanya tidak terasa panas?</w:t>
              <w:br/>
            </w:r>
            <w:r>
              <w:rPr>
                <w:color w:val="1E293B"/>
                <w:sz w:val="19"/>
              </w:rPr>
              <w:br/>
            </w:r>
            <w:r>
              <w:rPr>
                <w:color w:val="1E293B"/>
                <w:sz w:val="19"/>
              </w:rPr>
              <w:t>Jawab:</w:t>
              <w:br/>
            </w:r>
            <w:r>
              <w:rPr>
                <w:color w:val="1E293B"/>
                <w:sz w:val="19"/>
              </w:rPr>
              <w:t>.........................................................................................................................................................................................</w:t>
              <w:br/>
            </w:r>
            <w:r>
              <w:rPr>
                <w:color w:val="1E293B"/>
                <w:sz w:val="19"/>
              </w:rPr>
              <w:t>.........................................................................................................................................................................................</w:t>
              <w:br/>
            </w:r>
            <w:r>
              <w:rPr>
                <w:color w:val="1E293B"/>
                <w:sz w:val="19"/>
              </w:rPr>
              <w:t>.........................................................................................................................................................................................</w:t>
              <w:br/>
            </w:r>
          </w:p>
        </w:tc>
      </w:tr>
    </w:tbl>
    <w:p/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