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59669"/>
          <w:sz w:val="34"/>
        </w:rPr>
        <w:t>🎨 Panduan Teks Ketikan Slide Canva 16:9 (Aqlan &amp; Mishka)</w:t>
      </w:r>
    </w:p>
    <w:p>
      <w:pPr>
        <w:spacing w:before="240" w:after="60"/>
      </w:pPr>
      <w:r>
        <w:rPr>
          <w:b/>
          <w:color w:val="1E1B4B"/>
          <w:sz w:val="26"/>
        </w:rPr>
        <w:t>🛹 BAGIAN 1: SLIDE CANVA AQLAN (KELAS 4 SD — IPAS ENERGI)</w:t>
      </w:r>
    </w:p>
    <w:p>
      <w:pPr>
        <w:spacing w:before="160" w:after="40"/>
      </w:pPr>
      <w:r>
        <w:rPr>
          <w:b/>
          <w:color w:val="4F46E5"/>
          <w:sz w:val="23"/>
        </w:rPr>
        <w:t>SLIDE 1: Hook Misteri Ngerem Mendadak</w:t>
      </w:r>
    </w:p>
    <w:p>
      <w:pPr>
        <w:pStyle w:val="ListBullet"/>
      </w:pPr>
      <w:r>
        <w:rPr>
          <w:sz w:val="20"/>
        </w:rPr>
        <w:t>Background Slide:`aqlan_ghibli_skater_rem_kucing.jpg`</w:t>
      </w:r>
    </w:p>
    <w:p>
      <w:pPr>
        <w:pStyle w:val="ListBullet"/>
      </w:pPr>
      <w:r>
        <w:rPr>
          <w:sz w:val="20"/>
        </w:rPr>
        <w:t>Teks untuk Diketik di Canva (Sisi Kiri):</w:t>
      </w:r>
    </w:p>
    <w:p>
      <w:r>
        <w:rPr>
          <w:color w:val="1E293B"/>
          <w:sz w:val="20"/>
        </w:rPr>
        <w:t>🛹 MISTERI RODA NGEREM MENDADAK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Kisah Aqlan di Jalan Turunan:</w:t>
      </w:r>
    </w:p>
    <w:p>
      <w:r>
        <w:rPr>
          <w:color w:val="1E293B"/>
          <w:sz w:val="20"/>
        </w:rPr>
        <w:t xml:space="preserve">  Aqlan meluncur kencang di jalanan berbukit. Tiba-tiba ada kucing lucu menyeberang jalan! Aqlan langsung ngerem mendadak: *SREEEET!*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Pertanyaan Detektif Sains:</w:t>
      </w:r>
    </w:p>
    <w:p>
      <w:r>
        <w:rPr>
          <w:color w:val="1E293B"/>
          <w:sz w:val="20"/>
        </w:rPr>
        <w:t xml:space="preserve">  1. Kucing selamat tanpa lecet, tapi kenapa roda dan aspal terasa hangat dan berasap?</w:t>
      </w:r>
    </w:p>
    <w:p>
      <w:r>
        <w:rPr>
          <w:color w:val="1E293B"/>
          <w:sz w:val="20"/>
        </w:rPr>
        <w:t xml:space="preserve">  2. Ke mana perginya kecepatan kencang tadi saat skateboard berhenti total? Apakah energinya lenyap ke langit?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💡 Rahasia Fisika:</w:t>
      </w:r>
    </w:p>
    <w:p>
      <w:r>
        <w:rPr>
          <w:color w:val="1E293B"/>
          <w:sz w:val="20"/>
        </w:rPr>
        <w:t xml:space="preserve">  Energi TIDAK PERNAH musnah! Energi gerakmu cuma *berganti topeng* menjadi Energi Panas Gesekan di roda dan jalan aspal!</w:t>
      </w:r>
    </w:p>
    <w:p>
      <w:pPr>
        <w:spacing w:before="160" w:after="40"/>
      </w:pPr>
      <w:r>
        <w:rPr>
          <w:b/>
          <w:color w:val="4F46E5"/>
          <w:sz w:val="23"/>
        </w:rPr>
        <w:t>SLIDE 2: Arena Ramp &amp; 3 Baterai Energi</w:t>
      </w:r>
    </w:p>
    <w:p>
      <w:pPr>
        <w:pStyle w:val="ListBullet"/>
      </w:pPr>
      <w:r>
        <w:rPr>
          <w:sz w:val="20"/>
        </w:rPr>
        <w:t>Background Slide:`aqlan_slide1_skater_energy.jpg`</w:t>
      </w:r>
    </w:p>
    <w:p>
      <w:pPr>
        <w:pStyle w:val="ListBullet"/>
      </w:pPr>
      <w:r>
        <w:rPr>
          <w:sz w:val="20"/>
        </w:rPr>
        <w:t>Teks untuk Diketik di Canva (Sisi Kiri):</w:t>
      </w:r>
    </w:p>
    <w:p>
      <w:r>
        <w:rPr>
          <w:color w:val="1E293B"/>
          <w:sz w:val="20"/>
        </w:rPr>
        <w:t>🔋 3 TABUNG BATERAI DI ARENA SKATEPARK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1. Baterai Hijau: Energi Potensial (Ketinggian)</w:t>
      </w:r>
    </w:p>
    <w:p>
      <w:r>
        <w:rPr>
          <w:color w:val="1E293B"/>
          <w:sz w:val="20"/>
        </w:rPr>
        <w:t xml:space="preserve">  * Tersimpan penuh saat Aqlan diam di puncak ramp paling atas.</w:t>
      </w:r>
    </w:p>
    <w:p>
      <w:r>
        <w:rPr>
          <w:color w:val="1E293B"/>
          <w:sz w:val="20"/>
        </w:rPr>
        <w:t xml:space="preserve">  * *Kaidah:* Makin tinggi tempat berdiri, makin besar energi potensialnya!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2. Baterai Biru: Energi Kinetik (Gerak &amp; Kecepatan)</w:t>
      </w:r>
    </w:p>
    <w:p>
      <w:r>
        <w:rPr>
          <w:color w:val="1E293B"/>
          <w:sz w:val="20"/>
        </w:rPr>
        <w:t xml:space="preserve">  * Meledak penuh saat Aqlan melesat di dasar lembah.</w:t>
      </w:r>
    </w:p>
    <w:p>
      <w:r>
        <w:rPr>
          <w:color w:val="1E293B"/>
          <w:sz w:val="20"/>
        </w:rPr>
        <w:t xml:space="preserve">  * *Kaidah:* Seluruh energi ketinggian berubah wujud menjadi kecepatan luncur!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3. Baterai Merah: Energi Panas (Gesekan)</w:t>
      </w:r>
    </w:p>
    <w:p>
      <w:r>
        <w:rPr>
          <w:color w:val="1E293B"/>
          <w:sz w:val="20"/>
        </w:rPr>
        <w:t xml:space="preserve">  * Muncul saat roda bergesekan dengan lintasan kasar (aspal).</w:t>
      </w:r>
    </w:p>
    <w:p>
      <w:r>
        <w:rPr>
          <w:color w:val="1E293B"/>
          <w:sz w:val="20"/>
        </w:rPr>
        <w:t xml:space="preserve">  * *Kaidah:* Gesekan adalah "pencuri kecepatan" yang mengubah gerak menjadi rasa hangat.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⭐ Hukum Kekekalan Energi:</w:t>
      </w:r>
    </w:p>
    <w:p>
      <w:r>
        <w:rPr>
          <w:color w:val="1E293B"/>
          <w:sz w:val="20"/>
        </w:rPr>
        <w:t xml:space="preserve">  $$\text{Energi Potensial} + \text{Energi Kinetik} = \text{Tetap (Kekal)}$$</w:t>
      </w:r>
    </w:p>
    <w:p>
      <w:pPr>
        <w:spacing w:before="160" w:after="40"/>
      </w:pPr>
      <w:r>
        <w:rPr>
          <w:b/>
          <w:color w:val="4F46E5"/>
          <w:sz w:val="23"/>
        </w:rPr>
        <w:t>SLIDE 3: Detektif Transformasi &amp; Efisiensi Lampu</w:t>
      </w:r>
    </w:p>
    <w:p>
      <w:pPr>
        <w:pStyle w:val="ListBullet"/>
      </w:pPr>
      <w:r>
        <w:rPr>
          <w:sz w:val="20"/>
        </w:rPr>
        <w:t>Background Slide:`aqlan_slide2_energy_transformer.jpg`</w:t>
      </w:r>
    </w:p>
    <w:p>
      <w:pPr>
        <w:pStyle w:val="ListBullet"/>
      </w:pPr>
      <w:r>
        <w:rPr>
          <w:sz w:val="20"/>
        </w:rPr>
        <w:t>Teks untuk Diketik di Canva (Sisi Kiri):</w:t>
      </w:r>
    </w:p>
    <w:p>
      <w:r>
        <w:rPr>
          <w:color w:val="1E293B"/>
          <w:sz w:val="20"/>
        </w:rPr>
        <w:t>🧩 DETEKTIF TRANSFORMASI ENERGI &amp; EFISIENSI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Kasus 1: Sarapan Aqlan &amp; Main Skateboard</w:t>
      </w:r>
    </w:p>
    <w:p>
      <w:r>
        <w:rPr>
          <w:color w:val="1E293B"/>
          <w:sz w:val="20"/>
        </w:rPr>
        <w:t xml:space="preserve">  $$\text{Energi Kimia (Nasi Padang)} \longrightarrow \text{Energi Gerak Kaki} + \text{Panas Tubuh (Keringat)}$$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Kasus 2: Perang Bohlam Kuno vs LED Modern</w:t>
      </w:r>
    </w:p>
    <w:p>
      <w:r>
        <w:rPr>
          <w:color w:val="1E293B"/>
          <w:sz w:val="20"/>
        </w:rPr>
        <w:t xml:space="preserve">  * Lampu Pijar Kuno (Boros):</w:t>
      </w:r>
    </w:p>
    <w:p>
      <w:r>
        <w:rPr>
          <w:color w:val="1E293B"/>
          <w:sz w:val="20"/>
        </w:rPr>
        <w:t xml:space="preserve">    100% Listrik $\longrightarrow$ 10% Cahaya + 90% Panas Terbuang (kaca panas menyengat).</w:t>
      </w:r>
    </w:p>
    <w:p>
      <w:r>
        <w:rPr>
          <w:color w:val="1E293B"/>
          <w:sz w:val="20"/>
        </w:rPr>
        <w:t xml:space="preserve">  * Lampu LED Modern (Hemat Juara):</w:t>
      </w:r>
    </w:p>
    <w:p>
      <w:r>
        <w:rPr>
          <w:color w:val="1E293B"/>
          <w:sz w:val="20"/>
        </w:rPr>
        <w:t xml:space="preserve">    100% Listrik $\longrightarrow$ 85% Cahaya Terang + 15% Panas Sedikit (ramah lingkungan).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Kesimpulan Detektif:</w:t>
      </w:r>
    </w:p>
    <w:p>
      <w:r>
        <w:rPr>
          <w:color w:val="1E293B"/>
          <w:sz w:val="20"/>
        </w:rPr>
        <w:t xml:space="preserve">  Alat yang hebat adalah alat yang paling sedikit membuang energi menjadi panas sia-sia!</w:t>
      </w:r>
    </w:p>
    <w:p>
      <w:pPr>
        <w:spacing w:before="240" w:after="60"/>
      </w:pPr>
      <w:r>
        <w:rPr>
          <w:b/>
          <w:color w:val="1E1B4B"/>
          <w:sz w:val="26"/>
        </w:rPr>
        <w:t>💡 BAGIAN 2: SLIDE CANVA MISHKA (KELAS 5 SD — LISTRIK &amp; MAGNET)</w:t>
      </w:r>
    </w:p>
    <w:p>
      <w:pPr>
        <w:spacing w:before="160" w:after="40"/>
      </w:pPr>
      <w:r>
        <w:rPr>
          <w:b/>
          <w:color w:val="4F46E5"/>
          <w:sz w:val="23"/>
        </w:rPr>
        <w:t>SLIDE 1: Hook Misteri Kamar Tidur Jam 8 Malam</w:t>
      </w:r>
    </w:p>
    <w:p>
      <w:pPr>
        <w:pStyle w:val="ListBullet"/>
      </w:pPr>
      <w:r>
        <w:rPr>
          <w:sz w:val="20"/>
        </w:rPr>
        <w:t>Background Slide:`mishka_ghibli_kamar_jam8.jpg`</w:t>
      </w:r>
    </w:p>
    <w:p>
      <w:pPr>
        <w:pStyle w:val="ListBullet"/>
      </w:pPr>
      <w:r>
        <w:rPr>
          <w:sz w:val="20"/>
        </w:rPr>
        <w:t>Teks untuk Diketik di Canva (Sisi Kiri):</w:t>
      </w:r>
    </w:p>
    <w:p>
      <w:r>
        <w:rPr>
          <w:color w:val="1E293B"/>
          <w:sz w:val="20"/>
        </w:rPr>
        <w:t>🌙 MISTERI SAKELAR LAMPU JAM 8 MALAM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Suasana Kamar Tidur Mishka:</w:t>
      </w:r>
    </w:p>
    <w:p>
      <w:r>
        <w:rPr>
          <w:color w:val="1E293B"/>
          <w:sz w:val="20"/>
        </w:rPr>
        <w:t xml:space="preserve">  Pukul 20:00 malam, Mishka asyik membaca buku di kasur dengan lampu kamar menyala hangat. Di luar jendela, langit berbintang tampak indah.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Teka-Teki Kelistrikan Rumah:</w:t>
      </w:r>
    </w:p>
    <w:p>
      <w:r>
        <w:rPr>
          <w:color w:val="1E293B"/>
          <w:sz w:val="20"/>
        </w:rPr>
        <w:t xml:space="preserve">  * *"Kalau Ayah mematikan lampu di ruang tamu, apakah lampu kamar tidur dan lampu kamar mandi Mishka ikut mati?"*</w:t>
      </w:r>
    </w:p>
    <w:p>
      <w:r>
        <w:rPr>
          <w:color w:val="1E293B"/>
          <w:sz w:val="20"/>
        </w:rPr>
        <w:t xml:space="preserve">  * Jawabannya: TIDAK IKUT MATI!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Pertanyaan Kritis Insinyur:</w:t>
      </w:r>
    </w:p>
    <w:p>
      <w:r>
        <w:rPr>
          <w:color w:val="1E293B"/>
          <w:sz w:val="20"/>
        </w:rPr>
        <w:t xml:space="preserve">  Padahal semua kabel di rumah tersambung ke sumber listrik PLN yang sama di depan rumah. Kenapa lampu kamar bisa menyala sendiri secara mandiri?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Rahasia Tersembunyi di Dinding:</w:t>
      </w:r>
    </w:p>
    <w:p>
      <w:r>
        <w:rPr>
          <w:color w:val="1E293B"/>
          <w:sz w:val="20"/>
        </w:rPr>
        <w:t xml:space="preserve">  Rumah kita dirancang menggunakan Rangkaian Listrik Paralel (Bercabang)!</w:t>
      </w:r>
    </w:p>
    <w:p>
      <w:pPr>
        <w:spacing w:before="160" w:after="40"/>
      </w:pPr>
      <w:r>
        <w:rPr>
          <w:b/>
          <w:color w:val="4F46E5"/>
          <w:sz w:val="23"/>
        </w:rPr>
        <w:t>SLIDE 2: Model Rangkaian Listrik Seri (Jalur Tunggal)</w:t>
      </w:r>
    </w:p>
    <w:p>
      <w:pPr>
        <w:pStyle w:val="ListBullet"/>
      </w:pPr>
      <w:r>
        <w:rPr>
          <w:sz w:val="20"/>
        </w:rPr>
        <w:t>Background Slide:`mishka_model_rangkaian_seri.jpg`</w:t>
      </w:r>
    </w:p>
    <w:p>
      <w:pPr>
        <w:pStyle w:val="ListBullet"/>
      </w:pPr>
      <w:r>
        <w:rPr>
          <w:sz w:val="20"/>
        </w:rPr>
        <w:t>Teks untuk Diketik di Canva (Sisi Kiri):</w:t>
      </w:r>
    </w:p>
    <w:p>
      <w:r>
        <w:rPr>
          <w:color w:val="1E293B"/>
          <w:sz w:val="20"/>
        </w:rPr>
        <w:t>⚠️ RANGKAIAN LISTRIK SERI (SERIES CIRCUIT)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Ciri-Ciri Utama:</w:t>
      </w:r>
    </w:p>
    <w:p>
      <w:r>
        <w:rPr>
          <w:color w:val="1E293B"/>
          <w:sz w:val="20"/>
        </w:rPr>
        <w:t xml:space="preserve">  * Arus listrik hanya memiliki SATU jalur kawat tunggal (tidak bercabang).</w:t>
      </w:r>
    </w:p>
    <w:p>
      <w:r>
        <w:rPr>
          <w:color w:val="1E293B"/>
          <w:sz w:val="20"/>
        </w:rPr>
        <w:t xml:space="preserve">  * Komponen disusun berderet berurutan (Baterai $\rightarrow$ Sakelar $\rightarrow$ Bohlam 1 $\rightarrow$ Bohlam 2 $\rightarrow$ Baterai).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Hukum Rangkaian Seri:</w:t>
      </w:r>
    </w:p>
    <w:p>
      <w:r>
        <w:rPr>
          <w:color w:val="1E293B"/>
          <w:sz w:val="20"/>
        </w:rPr>
        <w:t xml:space="preserve">  * 1 Putus, Semua Mati: Jika salah satu bohlam dicabut atau kawat putus, jembatan arus terputus total. Seluruh lampu mati seketika!</w:t>
      </w:r>
    </w:p>
    <w:p>
      <w:r>
        <w:rPr>
          <w:color w:val="1E293B"/>
          <w:sz w:val="20"/>
        </w:rPr>
        <w:t xml:space="preserve">  * Bagi-Bagi Tegangan: Nyala lampu lebih redup jika ditambah lampu lagi.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Contoh Pemakaian:</w:t>
      </w:r>
    </w:p>
    <w:p>
      <w:r>
        <w:rPr>
          <w:color w:val="1E293B"/>
          <w:sz w:val="20"/>
        </w:rPr>
        <w:t xml:space="preserve">  Lampu hias pohon natal zaman dulu, lampu tumbler kelap-kelip sederhana.</w:t>
      </w:r>
    </w:p>
    <w:p>
      <w:pPr>
        <w:spacing w:before="160" w:after="40"/>
      </w:pPr>
      <w:r>
        <w:rPr>
          <w:b/>
          <w:color w:val="4F46E5"/>
          <w:sz w:val="23"/>
        </w:rPr>
        <w:t>SLIDE 3: Model Rangkaian Listrik Paralel (Jalur Bercabang)</w:t>
      </w:r>
    </w:p>
    <w:p>
      <w:pPr>
        <w:pStyle w:val="ListBullet"/>
      </w:pPr>
      <w:r>
        <w:rPr>
          <w:sz w:val="20"/>
        </w:rPr>
        <w:t>Background Slide:`mishka_model_rangkaian_paralel.jpg`</w:t>
      </w:r>
    </w:p>
    <w:p>
      <w:pPr>
        <w:pStyle w:val="ListBullet"/>
      </w:pPr>
      <w:r>
        <w:rPr>
          <w:sz w:val="20"/>
        </w:rPr>
        <w:t>Teks untuk Diketik di Canva (Sisi Kiri):</w:t>
      </w:r>
    </w:p>
    <w:p>
      <w:r>
        <w:rPr>
          <w:color w:val="1E293B"/>
          <w:sz w:val="20"/>
        </w:rPr>
        <w:t>✨ RANGKAIAN LISTRIK PARALEL (PARALLEL CIRCUIT)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Ciri-Ciri Utama:</w:t>
      </w:r>
    </w:p>
    <w:p>
      <w:r>
        <w:rPr>
          <w:color w:val="1E293B"/>
          <w:sz w:val="20"/>
        </w:rPr>
        <w:t xml:space="preserve">  * Kawat listrik terbagi menjadi cabang-cabang mandiri (seperti anak tangga).</w:t>
      </w:r>
    </w:p>
    <w:p>
      <w:r>
        <w:rPr>
          <w:color w:val="1E293B"/>
          <w:sz w:val="20"/>
        </w:rPr>
        <w:t xml:space="preserve">  * Setiap alat listrik terhubung langsung ke sumber tegangan baterai secara terpisah.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Keunggulan Rangkaian Paralel:</w:t>
      </w:r>
    </w:p>
    <w:p>
      <w:r>
        <w:rPr>
          <w:color w:val="1E293B"/>
          <w:sz w:val="20"/>
        </w:rPr>
        <w:t xml:space="preserve">  * 1 Putus, yang Lain Tetap Menyala: Jika Bohlam 1 rusak/dimatikan, arus ke Bohlam 2 tetap mengalir lancar di jalurnya sendiri!</w:t>
      </w:r>
    </w:p>
    <w:p>
      <w:r>
        <w:rPr>
          <w:color w:val="1E293B"/>
          <w:sz w:val="20"/>
        </w:rPr>
        <w:t xml:space="preserve">  * Sama Terang: Setiap bohlam menerima tegangan penuh yang sama besar.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Contoh Pemakaian Standar:</w:t>
      </w:r>
    </w:p>
    <w:p>
      <w:r>
        <w:rPr>
          <w:color w:val="1E293B"/>
          <w:sz w:val="20"/>
        </w:rPr>
        <w:t xml:space="preserve">  Instalasi seluruh rumah, gedung sekolah, dan lampu jalan raya.</w:t>
      </w:r>
    </w:p>
    <w:p>
      <w:pPr>
        <w:spacing w:before="160" w:after="40"/>
      </w:pPr>
      <w:r>
        <w:rPr>
          <w:b/>
          <w:color w:val="4F46E5"/>
          <w:sz w:val="23"/>
        </w:rPr>
        <w:t>SLIDE 4: Krisis Rumah Sakit Darurat</w:t>
      </w:r>
    </w:p>
    <w:p>
      <w:pPr>
        <w:pStyle w:val="ListBullet"/>
      </w:pPr>
      <w:r>
        <w:rPr>
          <w:sz w:val="20"/>
        </w:rPr>
        <w:t>Background Slide:`mishka_slide1_hospital_circuit.jpg`</w:t>
      </w:r>
    </w:p>
    <w:p>
      <w:pPr>
        <w:pStyle w:val="ListBullet"/>
      </w:pPr>
      <w:r>
        <w:rPr>
          <w:sz w:val="20"/>
        </w:rPr>
        <w:t>Teks untuk Diketik di Canva (Sisi Kiri):</w:t>
      </w:r>
    </w:p>
    <w:p>
      <w:r>
        <w:rPr>
          <w:color w:val="1E293B"/>
          <w:sz w:val="20"/>
        </w:rPr>
        <w:t>🚨 STUDI KASUS: SIRKUIT RS DARURAT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Situasi Lapangan:</w:t>
      </w:r>
    </w:p>
    <w:p>
      <w:r>
        <w:rPr>
          <w:color w:val="1E293B"/>
          <w:sz w:val="20"/>
        </w:rPr>
        <w:t xml:space="preserve">  Di tenda darurat, ada 2 perangkat medis vital:</w:t>
      </w:r>
    </w:p>
    <w:p>
      <w:r>
        <w:rPr>
          <w:color w:val="1E293B"/>
          <w:sz w:val="20"/>
        </w:rPr>
        <w:t xml:space="preserve">  1. Lampu Meja Operasi (untuk dokter bedah).</w:t>
      </w:r>
    </w:p>
    <w:p>
      <w:r>
        <w:rPr>
          <w:color w:val="1E293B"/>
          <w:sz w:val="20"/>
        </w:rPr>
        <w:t xml:space="preserve">  2. Mesin Ventilator ICU (bantu pasien bernapas).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Bahaya Fatal Rangkaian Seri:</w:t>
      </w:r>
    </w:p>
    <w:p>
      <w:r>
        <w:rPr>
          <w:color w:val="1E293B"/>
          <w:sz w:val="20"/>
        </w:rPr>
        <w:t xml:space="preserve">  Jika dipasang secara SERI: saat bohlam operasi meledak, ventilator ICU ikut mati seketika! Nyawa pasien terancam!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Solusi Rekayasa Insinyur Mishka:</w:t>
      </w:r>
    </w:p>
    <w:p>
      <w:r>
        <w:rPr>
          <w:color w:val="1E293B"/>
          <w:sz w:val="20"/>
        </w:rPr>
        <w:t xml:space="preserve">  Pasang secara PARALEL! Setiap peralatan medis memiliki kawat cabang mandiri. Jika lampu padam, mesin penunjang kehidupan tetap beroperasi normal 100%!</w:t>
      </w:r>
    </w:p>
    <w:p>
      <w:pPr>
        <w:spacing w:before="160" w:after="40"/>
      </w:pPr>
      <w:r>
        <w:rPr>
          <w:b/>
          <w:color w:val="4F46E5"/>
          <w:sz w:val="23"/>
        </w:rPr>
        <w:t>SLIDE 5: Materi Magnet, Elektromagnet &amp; Kereta Maglev 600 km/jam</w:t>
      </w:r>
    </w:p>
    <w:p>
      <w:pPr>
        <w:pStyle w:val="ListBullet"/>
      </w:pPr>
      <w:r>
        <w:rPr>
          <w:sz w:val="20"/>
        </w:rPr>
        <w:t>Background Slide:`mishka_slide2_maglev_crane.jpg`</w:t>
      </w:r>
    </w:p>
    <w:p>
      <w:pPr>
        <w:pStyle w:val="ListBullet"/>
      </w:pPr>
      <w:r>
        <w:rPr>
          <w:sz w:val="20"/>
        </w:rPr>
        <w:t>Teks untuk Diketik di Canva (Sisi Kiri):</w:t>
      </w:r>
    </w:p>
    <w:p>
      <w:r>
        <w:rPr>
          <w:color w:val="1E293B"/>
          <w:sz w:val="20"/>
        </w:rPr>
        <w:t>🧲 SAUDARA KANDUNG LISTRIK: MAGNET &amp; TEKNOLOGI MAGLEV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1. Hukum Dasar Kutub Magnet:</w:t>
      </w:r>
    </w:p>
    <w:p>
      <w:r>
        <w:rPr>
          <w:color w:val="1E293B"/>
          <w:sz w:val="20"/>
        </w:rPr>
        <w:t xml:space="preserve">  * Kutub Senama (U - U atau S - S): TOLAK-MENOLAK sekuat tenaga!</w:t>
      </w:r>
    </w:p>
    <w:p>
      <w:r>
        <w:rPr>
          <w:color w:val="1E293B"/>
          <w:sz w:val="20"/>
        </w:rPr>
        <w:t xml:space="preserve">  * Kutub Tidak Senama (U - S): TARIK-MENARIK erat menempel!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2. Crane Elektromagnetik (Pabrik Daur Ulang):</w:t>
      </w:r>
    </w:p>
    <w:p>
      <w:r>
        <w:rPr>
          <w:color w:val="1E293B"/>
          <w:sz w:val="20"/>
        </w:rPr>
        <w:t xml:space="preserve">  * Magnet buatan yang timbul jika kawat tembaga dialiri arus listrik.</w:t>
      </w:r>
    </w:p>
    <w:p>
      <w:r>
        <w:rPr>
          <w:color w:val="1E293B"/>
          <w:sz w:val="20"/>
        </w:rPr>
        <w:t xml:space="preserve">  * Kunci Kekuatan: Makin *banyak lilitan kawat* dan makin *besar arus baterai*, makin kuat daya angkat besi rongsokannya!</w:t>
      </w:r>
    </w:p>
    <w:p>
      <w:r>
        <w:rPr>
          <w:color w:val="1E293B"/>
          <w:sz w:val="20"/>
        </w:rPr>
        <w:t xml:space="preserve">  * Keunggulan: Sifat magnet bisa dimatikan seketika dengan mematikan sakelar (besi langsung terlepas rapi).</w:t>
      </w:r>
    </w:p>
    <w:p>
      <w:r>
        <w:rPr>
          <w:sz w:val="20"/>
        </w:rPr>
        <w:t>&gt;</w:t>
      </w:r>
    </w:p>
    <w:p>
      <w:r>
        <w:rPr>
          <w:color w:val="1E293B"/>
          <w:sz w:val="20"/>
        </w:rPr>
        <w:t>* 3. Rahasia Kereta Maglev 600 km/jam (Magnetic Levitation):</w:t>
      </w:r>
    </w:p>
    <w:p>
      <w:r>
        <w:rPr>
          <w:color w:val="1E293B"/>
          <w:sz w:val="20"/>
        </w:rPr>
        <w:t xml:space="preserve">  * Badan kereta dan rel dipasangi kutub magnet senama (U - U) $\rightarrow$ saling tolak-menolak!</w:t>
      </w:r>
    </w:p>
    <w:p>
      <w:r>
        <w:rPr>
          <w:color w:val="1E293B"/>
          <w:sz w:val="20"/>
        </w:rPr>
        <w:t xml:space="preserve">  * Kereta melayang 10 cm di udara tanpa menyentuh rel sama sekali!</w:t>
      </w:r>
    </w:p>
    <w:p>
      <w:r>
        <w:rPr>
          <w:color w:val="1E293B"/>
          <w:sz w:val="20"/>
        </w:rPr>
        <w:t xml:space="preserve">  * *Hasil:* Gaya gesek roda = NOL! Kereta melesat seringan bulu hingga 600 km/jam!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