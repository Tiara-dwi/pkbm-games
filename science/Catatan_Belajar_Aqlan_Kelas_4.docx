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065F46"/>
                <w:sz w:val="28"/>
              </w:rPr>
              <w:t>🛹 LEMBAR KERJA &amp; CATATAN BELAJAR SISWA (IPAS KELAS 4)</w:t>
              <w:br/>
            </w:r>
            <w:r>
              <w:rPr>
                <w:color w:val="059669"/>
                <w:sz w:val="20"/>
              </w:rPr>
              <w:t>Topik: Petualangan Topeng Energi &amp; Misteri Rem Skater • PKBM Penerus Bangsa</w:t>
              <w:br/>
            </w:r>
            <w:r>
              <w:rPr>
                <w:b/>
                <w:color w:val="0F172A"/>
                <w:sz w:val="19"/>
              </w:rPr>
              <w:t>Nama: Aqlan  |  Kelas: 4 SD  |  Mata Pelajaran: IPAS  |  Tanggal: 20 Oktober 2026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065F46"/>
          <w:sz w:val="24"/>
        </w:rPr>
        <w:t>🌟 1. Tiga Rahasia Emas Arsitek Energi Aqlan</w:t>
      </w:r>
    </w:p>
    <w:p>
      <w:pPr>
        <w:pStyle w:val="ListBullet"/>
        <w:spacing w:after="60"/>
      </w:pPr>
      <w:r>
        <w:rPr>
          <w:b/>
          <w:color w:val="0F172A"/>
        </w:rPr>
        <w:t>Hukum Kekekalan Energi (Energi Ganti Topeng):</w:t>
      </w:r>
      <w:r>
        <w:rPr>
          <w:color w:val="334155"/>
        </w:rPr>
        <w:t xml:space="preserve"> Energi tidak pernah bisa dimusnahkan dan tidak bisa diciptakan. Energi hanya bisa BERUBAH WUJUD (ganti topeng)!</w:t>
      </w:r>
    </w:p>
    <w:p>
      <w:pPr>
        <w:pStyle w:val="ListBullet"/>
        <w:spacing w:after="60"/>
      </w:pPr>
      <w:r>
        <w:rPr>
          <w:b/>
          <w:color w:val="0F172A"/>
        </w:rPr>
        <w:t>Dua Topeng Utama di Arena Skateboard:</w:t>
      </w:r>
      <w:r>
        <w:rPr>
          <w:color w:val="334155"/>
        </w:rPr>
        <w:t xml:space="preserve"> Di puncak ramp menyimpan ENERGI POTENSIAL (ketinggian). Di dasar lembah meledak menjadi ENERGI KINETIK (kecepatan). Makin tinggi ramp, kecepatan luncur makin kencang kilat!</w:t>
      </w:r>
    </w:p>
    <w:p>
      <w:pPr>
        <w:pStyle w:val="ListBullet"/>
        <w:spacing w:after="60"/>
      </w:pPr>
      <w:r>
        <w:rPr>
          <w:b/>
          <w:color w:val="0F172A"/>
        </w:rPr>
        <w:t>Misteri Rem Aspal Kasar &amp; Roda Berasap:</w:t>
      </w:r>
      <w:r>
        <w:rPr>
          <w:color w:val="334155"/>
        </w:rPr>
        <w:t xml:space="preserve"> Permukaan aspal yang kasar menimbulkan GAYA GESEK. Gaya gesek mencuri seluruh kecepatan dan mengubahnya 100% menjadi ENERGI PANAS di roda dan aspal!</w:t>
      </w:r>
    </w:p>
    <w:p>
      <w:pPr>
        <w:spacing w:before="160" w:after="80"/>
      </w:pPr>
      <w:r>
        <w:rPr>
          <w:b/>
          <w:color w:val="065F46"/>
          <w:sz w:val="24"/>
        </w:rPr>
        <w:t>🧩 2. Tabel Detektif Transformasi Energi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0B981"/>
          </w:tcPr>
          <w:p>
            <w:r>
              <w:rPr>
                <w:b/>
                <w:color w:val="FFFFFF"/>
                <w:sz w:val="18"/>
              </w:rPr>
              <w:t>Peristiwa Sains Sehari-Hari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0B981"/>
          </w:tcPr>
          <w:p>
            <w:r>
              <w:rPr>
                <w:b/>
                <w:color w:val="FFFFFF"/>
                <w:sz w:val="18"/>
              </w:rPr>
              <w:t>Bentuk Energi Awal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0B981"/>
          </w:tcPr>
          <w:p>
            <w:r>
              <w:rPr>
                <w:b/>
                <w:color w:val="FFFFFF"/>
                <w:sz w:val="18"/>
              </w:rPr>
              <w:t>Berubah Menjadi Wujud...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Makan Nasi Padang ➔ Main Skater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Energi Kimia Makanan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Energi Gerak Kaki + Panas Tubuh (Keringat)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Ngerem Mendadak di Aspal Kasar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Energi Gerak Kinetik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Energi Panas Gesekan Roda + Suara Decit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Lampu Pijar Kuno (Boros Energi)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Energi Listrik PLN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10% Cahaya + 90% Panas Terbuang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Lampu LED Modern (Hemat Juara)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Energi Listrik PLN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85% Cahaya Terang + Sedikit Panas</w:t>
            </w:r>
          </w:p>
        </w:tc>
      </w:tr>
    </w:tbl>
    <w:p>
      <w:pPr>
        <w:spacing w:before="200" w:after="80"/>
      </w:pPr>
      <w:r>
        <w:rPr>
          <w:b/>
          <w:color w:val="065F46"/>
          <w:sz w:val="24"/>
        </w:rPr>
        <w:t>🎨 3. Sketsa Arena Skater Aqlan (Alur Konversi Energi)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65F46"/>
                <w:sz w:val="17"/>
              </w:rPr>
              <w:t xml:space="preserve">   [ Puncak Ramp ]                                       [ Puncak Ramp ]</w:t>
              <w:br/>
              <w:t xml:space="preserve">   \  (Energi Potensial 100%)                            /  (Energi Potensial)</w:t>
              <w:br/>
              <w:t xml:space="preserve">    \  (Baterai Ketinggian)                              /   (Skater naik lagi)</w:t>
              <w:br/>
              <w:t xml:space="preserve">     \                                                 /</w:t>
              <w:br/>
              <w:t xml:space="preserve">      \__________ [ Dasar Lembah Meluncur ] ___________/</w:t>
              <w:br/>
              <w:t xml:space="preserve">                  (Energi Kinetik Kecepatan Penuh)</w:t>
              <w:br/>
              <w:t xml:space="preserve">                  *Di Aspal Kasar: Berubah Jadi Panas Roda 🔥*</w:t>
            </w:r>
          </w:p>
        </w:tc>
      </w:tr>
    </w:tbl>
    <w:p>
      <w:pPr>
        <w:spacing w:before="200" w:after="80"/>
      </w:pPr>
      <w:r>
        <w:rPr>
          <w:b/>
          <w:color w:val="065F46"/>
          <w:sz w:val="24"/>
        </w:rPr>
        <w:t>🕵️ 4. Misi Detektif Sains Aqlan di Rumah (Tugas Lapangan)</w:t>
      </w:r>
    </w:p>
    <w:p>
      <w:pPr>
        <w:spacing w:after="80"/>
      </w:pPr>
      <w:r>
        <w:rPr>
          <w:color w:val="1E293B"/>
          <w:sz w:val="19"/>
        </w:rPr>
        <w:t>1. Kipas Angin di Rumah: Mengubah Energi Listrik ➔ Menjadi Energi .....................................................</w:t>
      </w:r>
    </w:p>
    <w:p>
      <w:pPr>
        <w:spacing w:after="80"/>
      </w:pPr>
      <w:r>
        <w:rPr>
          <w:color w:val="1E293B"/>
          <w:sz w:val="19"/>
        </w:rPr>
        <w:t>2. Setrika Baju: Mengubah Energi Listrik ➔ Menjadi Energi ...................................................................</w:t>
      </w:r>
    </w:p>
    <w:p>
      <w:pPr>
        <w:spacing w:after="80"/>
      </w:pPr>
      <w:r>
        <w:rPr>
          <w:color w:val="1E293B"/>
          <w:sz w:val="19"/>
        </w:rPr>
        <w:t>3. Rice Cooker Penanak Nasi: Mengubah Energi Listrik ➔ Menjadi Energi ................................................</w:t>
      </w:r>
    </w:p>
    <w:p>
      <w:pPr>
        <w:spacing w:after="80"/>
      </w:pPr>
      <w:r>
        <w:rPr>
          <w:color w:val="1E293B"/>
          <w:sz w:val="19"/>
        </w:rPr>
        <w:t>4. Uji Telapak Tangan: Gosok kedua telapak tanganmu selama 5 detik secepat kilat. Rasanya hangat karena energi gerak tangan berubah menjadi energi .....................................................................</w:t>
      </w:r>
    </w:p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sz w:val="18"/>
              </w:rPr>
              <w:t>Paraf Detektif Cilik,</w:t>
              <w:br/>
              <w:br/>
              <w:br/>
              <w:t>( Aqlan )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8"/>
              </w:rPr>
              <w:t>Paraf Guru Pembimbing,</w:t>
              <w:br/>
              <w:br/>
              <w:br/>
              <w:t>( Kak Tiara )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