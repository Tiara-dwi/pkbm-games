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22406" w14:paraId="3BF1FEF2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E449D9" w14:textId="77777777" w:rsidR="00622406" w:rsidRDefault="00000000">
            <w:r>
              <w:rPr>
                <w:b/>
                <w:color w:val="065F46"/>
                <w:sz w:val="28"/>
              </w:rPr>
              <w:t>🛹 LEMBAR KERJA &amp; CATATAN BELAJAR SISWA (IPAS KELAS 4)</w:t>
            </w:r>
            <w:r>
              <w:rPr>
                <w:b/>
                <w:color w:val="065F46"/>
                <w:sz w:val="28"/>
              </w:rPr>
              <w:br/>
            </w:r>
            <w:r>
              <w:rPr>
                <w:color w:val="059669"/>
                <w:sz w:val="20"/>
              </w:rPr>
              <w:t>Topik: Petualangan Topeng Energi &amp; Misteri Rem Skater • PKBM Penerus Bangsa</w:t>
            </w:r>
            <w:r>
              <w:rPr>
                <w:color w:val="059669"/>
                <w:sz w:val="20"/>
              </w:rPr>
              <w:br/>
            </w:r>
            <w:r>
              <w:rPr>
                <w:b/>
                <w:color w:val="0F172A"/>
                <w:sz w:val="19"/>
              </w:rPr>
              <w:t>Nama: Aqlan  |  Kelas: 4 SD  |  Mata Pelajaran: IPAS  |  Tanggal: 20 Oktober 2026</w:t>
            </w:r>
          </w:p>
        </w:tc>
      </w:tr>
    </w:tbl>
    <w:p w14:paraId="4DCE6015" w14:textId="77777777" w:rsidR="00622406" w:rsidRDefault="00622406">
      <w:pPr>
        <w:spacing w:after="40"/>
      </w:pPr>
    </w:p>
    <w:p w14:paraId="0148DB20" w14:textId="77777777" w:rsidR="00622406" w:rsidRDefault="00000000">
      <w:r>
        <w:rPr>
          <w:b/>
          <w:color w:val="065F46"/>
          <w:sz w:val="24"/>
        </w:rPr>
        <w:t>🌟 1. Tiga Rahasia Emas Arsitek Energi Aqlan</w:t>
      </w:r>
    </w:p>
    <w:p w14:paraId="630B17C4" w14:textId="77777777" w:rsidR="00622406" w:rsidRDefault="00000000">
      <w:pPr>
        <w:pStyle w:val="ListBullet"/>
      </w:pPr>
      <w:r>
        <w:rPr>
          <w:b/>
        </w:rPr>
        <w:t>Hukum Kekekalan Energi (Energi Ganti Topeng):</w:t>
      </w:r>
      <w:r>
        <w:rPr>
          <w:color w:val="334155"/>
        </w:rPr>
        <w:t xml:space="preserve"> Energi tidak pernah bisa dimusnahkan dan tidak bisa diciptakan. Energi hanya bisa BERUBAH WUJUD (ganti topeng)!</w:t>
      </w:r>
    </w:p>
    <w:p w14:paraId="3B9B9C70" w14:textId="77777777" w:rsidR="00622406" w:rsidRDefault="00000000">
      <w:pPr>
        <w:pStyle w:val="ListBullet"/>
      </w:pPr>
      <w:r>
        <w:rPr>
          <w:b/>
        </w:rPr>
        <w:t>Dua Topeng Utama di Arena Skateboard:</w:t>
      </w:r>
      <w:r>
        <w:rPr>
          <w:color w:val="334155"/>
        </w:rPr>
        <w:t xml:space="preserve"> Di puncak ramp menyimpan ENERGI POTENSIAL (ketinggian). Di dasar lembah meledak menjadi ENERGI KINETIK (kecepatan). Makin tinggi ramp, kecepatan luncur makin kencang kilat!</w:t>
      </w:r>
    </w:p>
    <w:p w14:paraId="5BCD38A5" w14:textId="77777777" w:rsidR="00622406" w:rsidRDefault="00000000">
      <w:pPr>
        <w:pStyle w:val="ListBullet"/>
      </w:pPr>
      <w:r>
        <w:rPr>
          <w:b/>
        </w:rPr>
        <w:t>Misteri Rem Aspal Kasar &amp; Roda Berasap:</w:t>
      </w:r>
      <w:r>
        <w:rPr>
          <w:color w:val="334155"/>
        </w:rPr>
        <w:t xml:space="preserve"> Permukaan aspal yang kasar menimbulkan GAYA GESEK. Gaya gesek mencuri seluruh kecepatan dan mengubahnya 100% menjadi ENERGI PANAS di roda dan aspal!</w:t>
      </w:r>
    </w:p>
    <w:p w14:paraId="6B03087A" w14:textId="77777777" w:rsidR="00622406" w:rsidRDefault="00000000">
      <w:pPr>
        <w:spacing w:before="120"/>
      </w:pPr>
      <w:r>
        <w:rPr>
          <w:b/>
          <w:color w:val="065F46"/>
          <w:sz w:val="24"/>
        </w:rPr>
        <w:t>🧩 2. Tabel Detektif Transformasi Energi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22406" w14:paraId="207FC511" w14:textId="77777777">
        <w:trPr>
          <w:jc w:val="center"/>
        </w:trPr>
        <w:tc>
          <w:tcPr>
            <w:tcW w:w="3360" w:type="dxa"/>
            <w:shd w:val="clear" w:color="auto" w:fill="10B9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917CB" w14:textId="77777777" w:rsidR="00622406" w:rsidRDefault="00000000">
            <w:r>
              <w:rPr>
                <w:b/>
                <w:color w:val="FFFFFF"/>
                <w:sz w:val="18"/>
              </w:rPr>
              <w:t>Peristiwa Sains Sehari-Hari</w:t>
            </w:r>
          </w:p>
        </w:tc>
        <w:tc>
          <w:tcPr>
            <w:tcW w:w="3360" w:type="dxa"/>
            <w:shd w:val="clear" w:color="auto" w:fill="10B9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2C11A" w14:textId="77777777" w:rsidR="00622406" w:rsidRDefault="00000000">
            <w:r>
              <w:rPr>
                <w:b/>
                <w:color w:val="FFFFFF"/>
                <w:sz w:val="18"/>
              </w:rPr>
              <w:t>Bentuk Energi Awal</w:t>
            </w:r>
          </w:p>
        </w:tc>
        <w:tc>
          <w:tcPr>
            <w:tcW w:w="3360" w:type="dxa"/>
            <w:shd w:val="clear" w:color="auto" w:fill="10B98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6F41C" w14:textId="77777777" w:rsidR="00622406" w:rsidRDefault="00000000">
            <w:r>
              <w:rPr>
                <w:b/>
                <w:color w:val="FFFFFF"/>
                <w:sz w:val="18"/>
              </w:rPr>
              <w:t>Berubah Menjadi Wujud...</w:t>
            </w:r>
          </w:p>
        </w:tc>
      </w:tr>
      <w:tr w:rsidR="00622406" w14:paraId="18D09CD6" w14:textId="77777777">
        <w:trPr>
          <w:jc w:val="center"/>
        </w:trPr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7F06B" w14:textId="77777777" w:rsidR="00622406" w:rsidRDefault="00000000">
            <w:r>
              <w:rPr>
                <w:color w:val="1E293B"/>
                <w:sz w:val="18"/>
              </w:rPr>
              <w:t>Makan Nasi Padang ➔ Main Skater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F3182" w14:textId="77777777" w:rsidR="00622406" w:rsidRDefault="00000000">
            <w:r>
              <w:rPr>
                <w:color w:val="1E293B"/>
                <w:sz w:val="18"/>
              </w:rPr>
              <w:t>Energi Kimia Makanan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B0CA4" w14:textId="77777777" w:rsidR="00622406" w:rsidRDefault="00000000">
            <w:r>
              <w:rPr>
                <w:color w:val="1E293B"/>
                <w:sz w:val="18"/>
              </w:rPr>
              <w:t>Energi Gerak Kaki + Panas Tubuh (Keringat)</w:t>
            </w:r>
          </w:p>
        </w:tc>
      </w:tr>
      <w:tr w:rsidR="00622406" w14:paraId="66DE3B80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D8C7F" w14:textId="77777777" w:rsidR="00622406" w:rsidRDefault="00000000">
            <w:r>
              <w:rPr>
                <w:color w:val="1E293B"/>
                <w:sz w:val="18"/>
              </w:rPr>
              <w:t>Ngerem Mendadak di Aspal Kasar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393F2" w14:textId="77777777" w:rsidR="00622406" w:rsidRDefault="00000000">
            <w:r>
              <w:rPr>
                <w:color w:val="1E293B"/>
                <w:sz w:val="18"/>
              </w:rPr>
              <w:t>Energi Gerak Kinetik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F5A0B" w14:textId="77777777" w:rsidR="00622406" w:rsidRDefault="00000000">
            <w:r>
              <w:rPr>
                <w:color w:val="1E293B"/>
                <w:sz w:val="18"/>
              </w:rPr>
              <w:t>Energi Panas Gesekan Roda + Suara Decit</w:t>
            </w:r>
          </w:p>
        </w:tc>
      </w:tr>
      <w:tr w:rsidR="00622406" w14:paraId="0E9A5EC1" w14:textId="77777777">
        <w:trPr>
          <w:jc w:val="center"/>
        </w:trPr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D7FBA" w14:textId="77777777" w:rsidR="00622406" w:rsidRDefault="00000000">
            <w:r>
              <w:rPr>
                <w:color w:val="1E293B"/>
                <w:sz w:val="18"/>
              </w:rPr>
              <w:t>Lampu Pijar Kuno (Boros Energi)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A07CC" w14:textId="77777777" w:rsidR="00622406" w:rsidRDefault="00000000">
            <w:r>
              <w:rPr>
                <w:color w:val="1E293B"/>
                <w:sz w:val="18"/>
              </w:rPr>
              <w:t>Energi Listrik PLN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9CF16" w14:textId="77777777" w:rsidR="00622406" w:rsidRDefault="00000000">
            <w:r>
              <w:rPr>
                <w:color w:val="1E293B"/>
                <w:sz w:val="18"/>
              </w:rPr>
              <w:t>10% Cahaya + 90% Panas Terbuang</w:t>
            </w:r>
          </w:p>
        </w:tc>
      </w:tr>
      <w:tr w:rsidR="00622406" w14:paraId="2ED6FDBF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1CAD5" w14:textId="77777777" w:rsidR="00622406" w:rsidRDefault="00000000">
            <w:r>
              <w:rPr>
                <w:color w:val="1E293B"/>
                <w:sz w:val="18"/>
              </w:rPr>
              <w:t>Lampu LED Modern (Hemat Juara)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F3A7A" w14:textId="77777777" w:rsidR="00622406" w:rsidRDefault="00000000">
            <w:r>
              <w:rPr>
                <w:color w:val="1E293B"/>
                <w:sz w:val="18"/>
              </w:rPr>
              <w:t>Energi Listrik PLN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31FC7" w14:textId="77777777" w:rsidR="00622406" w:rsidRDefault="00000000">
            <w:r>
              <w:rPr>
                <w:color w:val="1E293B"/>
                <w:sz w:val="18"/>
              </w:rPr>
              <w:t>85% Cahaya Terang + Sedikit Panas</w:t>
            </w:r>
          </w:p>
        </w:tc>
      </w:tr>
    </w:tbl>
    <w:p w14:paraId="08D143F5" w14:textId="77777777" w:rsidR="00622406" w:rsidRDefault="00000000">
      <w:pPr>
        <w:spacing w:before="160"/>
      </w:pPr>
      <w:r>
        <w:rPr>
          <w:b/>
          <w:color w:val="065F46"/>
          <w:sz w:val="24"/>
        </w:rPr>
        <w:t>🎨 3. Sketsa Arena Skater Aqlan (Alur Konversi Energi)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22406" w14:paraId="3BE66296" w14:textId="77777777">
        <w:trPr>
          <w:jc w:val="center"/>
        </w:trPr>
        <w:tc>
          <w:tcPr>
            <w:tcW w:w="1008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8D0FD" w14:textId="77777777" w:rsidR="00622406" w:rsidRDefault="00000000">
            <w:r>
              <w:rPr>
                <w:rFonts w:ascii="Consolas" w:hAnsi="Consolas"/>
                <w:color w:val="065F46"/>
                <w:sz w:val="16"/>
              </w:rPr>
              <w:t xml:space="preserve">   [ Puncak Ramp ]                                       [ Puncak Ramp ]</w:t>
            </w:r>
            <w:r>
              <w:rPr>
                <w:rFonts w:ascii="Consolas" w:hAnsi="Consolas"/>
                <w:color w:val="065F46"/>
                <w:sz w:val="16"/>
              </w:rPr>
              <w:br/>
              <w:t xml:space="preserve">   \  (Energi Potensial 100%)                            /  (Energi Potensial)</w:t>
            </w:r>
            <w:r>
              <w:rPr>
                <w:rFonts w:ascii="Consolas" w:hAnsi="Consolas"/>
                <w:color w:val="065F46"/>
                <w:sz w:val="16"/>
              </w:rPr>
              <w:br/>
              <w:t xml:space="preserve">    \  (Baterai Ketinggian)                              /   (Skater naik lagi)</w:t>
            </w:r>
            <w:r>
              <w:rPr>
                <w:rFonts w:ascii="Consolas" w:hAnsi="Consolas"/>
                <w:color w:val="065F46"/>
                <w:sz w:val="16"/>
              </w:rPr>
              <w:br/>
              <w:t xml:space="preserve">     \                                                 /</w:t>
            </w:r>
            <w:r>
              <w:rPr>
                <w:rFonts w:ascii="Consolas" w:hAnsi="Consolas"/>
                <w:color w:val="065F46"/>
                <w:sz w:val="16"/>
              </w:rPr>
              <w:br/>
              <w:t xml:space="preserve">      \__________ [ Dasar Lembah Meluncur ] ___________/</w:t>
            </w:r>
            <w:r>
              <w:rPr>
                <w:rFonts w:ascii="Consolas" w:hAnsi="Consolas"/>
                <w:color w:val="065F46"/>
                <w:sz w:val="16"/>
              </w:rPr>
              <w:br/>
              <w:t xml:space="preserve">                  (Energi Kinetik Kecepatan Penuh)</w:t>
            </w:r>
            <w:r>
              <w:rPr>
                <w:rFonts w:ascii="Consolas" w:hAnsi="Consolas"/>
                <w:color w:val="065F46"/>
                <w:sz w:val="16"/>
              </w:rPr>
              <w:br/>
              <w:t xml:space="preserve">                  *Di Aspal Kasar: Berubah Jadi Panas Roda 🔥*</w:t>
            </w:r>
          </w:p>
        </w:tc>
      </w:tr>
    </w:tbl>
    <w:p w14:paraId="1060E4D2" w14:textId="77777777" w:rsidR="00622406" w:rsidRDefault="00000000">
      <w:pPr>
        <w:spacing w:before="160"/>
      </w:pPr>
      <w:r>
        <w:rPr>
          <w:b/>
          <w:color w:val="065F46"/>
          <w:sz w:val="24"/>
        </w:rPr>
        <w:t>🕵️ 4. Misi Detektif Sains Aqlan di Rumah</w:t>
      </w:r>
    </w:p>
    <w:p w14:paraId="7036F4F9" w14:textId="77777777" w:rsidR="00622406" w:rsidRDefault="00000000">
      <w:r>
        <w:rPr>
          <w:sz w:val="19"/>
        </w:rPr>
        <w:t>1. Kipas Angin: Mengubah Energi Listrik ➔ Menjadi Energi .....................................................</w:t>
      </w:r>
    </w:p>
    <w:p w14:paraId="0760E680" w14:textId="77777777" w:rsidR="00622406" w:rsidRDefault="00000000">
      <w:r>
        <w:rPr>
          <w:sz w:val="19"/>
        </w:rPr>
        <w:t>2. Setrika Baju: Mengubah Energi Listrik ➔ Menjadi Energi ...................................................</w:t>
      </w:r>
    </w:p>
    <w:p w14:paraId="22B5FCF9" w14:textId="1089704B" w:rsidR="00622406" w:rsidRDefault="00000000">
      <w:r>
        <w:rPr>
          <w:sz w:val="19"/>
        </w:rPr>
        <w:t>3. Rice Cooker: Mengubah Energi Listrik ➔ Menjadi Energi ....................................................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22406" w14:paraId="0C65AB57" w14:textId="77777777">
        <w:trPr>
          <w:jc w:val="center"/>
        </w:trPr>
        <w:tc>
          <w:tcPr>
            <w:tcW w:w="10080" w:type="dxa"/>
            <w:shd w:val="clear" w:color="auto" w:fill="EEF2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B6A85C" w14:textId="77777777" w:rsidR="00622406" w:rsidRDefault="00000000">
            <w:r>
              <w:rPr>
                <w:b/>
                <w:color w:val="1E1B4B"/>
                <w:sz w:val="28"/>
              </w:rPr>
              <w:lastRenderedPageBreak/>
              <w:t>💡 LEMBAR KERJA &amp; CATATAN BELAJAR SISWA (IPAS KELAS 5)</w:t>
            </w:r>
            <w:r>
              <w:rPr>
                <w:b/>
                <w:color w:val="1E1B4B"/>
                <w:sz w:val="28"/>
              </w:rPr>
              <w:br/>
            </w:r>
            <w:r>
              <w:rPr>
                <w:color w:val="4F46E5"/>
                <w:sz w:val="20"/>
              </w:rPr>
              <w:t>Topik: Studio Insinyur: Rangkaian Listrik Rumah, Crane Magnet &amp; Kereta Maglev • PKBM</w:t>
            </w:r>
            <w:r>
              <w:rPr>
                <w:color w:val="4F46E5"/>
                <w:sz w:val="20"/>
              </w:rPr>
              <w:br/>
            </w:r>
            <w:r>
              <w:rPr>
                <w:b/>
                <w:color w:val="0F172A"/>
                <w:sz w:val="19"/>
              </w:rPr>
              <w:t xml:space="preserve">Nama: </w:t>
            </w:r>
            <w:proofErr w:type="gramStart"/>
            <w:r>
              <w:rPr>
                <w:b/>
                <w:color w:val="0F172A"/>
                <w:sz w:val="19"/>
              </w:rPr>
              <w:t>Mishka  |</w:t>
            </w:r>
            <w:proofErr w:type="gramEnd"/>
            <w:r>
              <w:rPr>
                <w:b/>
                <w:color w:val="0F172A"/>
                <w:sz w:val="19"/>
              </w:rPr>
              <w:t xml:space="preserve">  Kelas: 5 SD  |  Mata Pelajaran: IPAS  |  Tanggal: 20 Oktober 2026</w:t>
            </w:r>
          </w:p>
        </w:tc>
      </w:tr>
    </w:tbl>
    <w:p w14:paraId="336ADAE2" w14:textId="77777777" w:rsidR="00622406" w:rsidRDefault="00622406">
      <w:pPr>
        <w:spacing w:after="40"/>
      </w:pPr>
    </w:p>
    <w:p w14:paraId="255BE55F" w14:textId="77777777" w:rsidR="00622406" w:rsidRDefault="00000000">
      <w:r>
        <w:rPr>
          <w:b/>
          <w:color w:val="312E81"/>
          <w:sz w:val="24"/>
        </w:rPr>
        <w:t>⚙️ 1. Tabel Perbandingan Rangkaian Listrik (Seri vs Paralel)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22406" w14:paraId="55CAF204" w14:textId="77777777">
        <w:trPr>
          <w:jc w:val="center"/>
        </w:trPr>
        <w:tc>
          <w:tcPr>
            <w:tcW w:w="3360" w:type="dxa"/>
            <w:shd w:val="clear" w:color="auto" w:fill="4F46E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B3C1C" w14:textId="77777777" w:rsidR="00622406" w:rsidRDefault="00000000">
            <w:r>
              <w:rPr>
                <w:b/>
                <w:color w:val="FFFFFF"/>
                <w:sz w:val="18"/>
              </w:rPr>
              <w:t>Karakteristik Sirkuit</w:t>
            </w:r>
          </w:p>
        </w:tc>
        <w:tc>
          <w:tcPr>
            <w:tcW w:w="3360" w:type="dxa"/>
            <w:shd w:val="clear" w:color="auto" w:fill="4F46E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DECC3" w14:textId="77777777" w:rsidR="00622406" w:rsidRDefault="00000000">
            <w:r>
              <w:rPr>
                <w:b/>
                <w:color w:val="FFFFFF"/>
                <w:sz w:val="18"/>
              </w:rPr>
              <w:t>Rangkaian Seri (1 Jalur)</w:t>
            </w:r>
          </w:p>
        </w:tc>
        <w:tc>
          <w:tcPr>
            <w:tcW w:w="3360" w:type="dxa"/>
            <w:shd w:val="clear" w:color="auto" w:fill="4F46E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0F8F1" w14:textId="77777777" w:rsidR="00622406" w:rsidRDefault="00000000">
            <w:r>
              <w:rPr>
                <w:b/>
                <w:color w:val="FFFFFF"/>
                <w:sz w:val="18"/>
              </w:rPr>
              <w:t>Rangkaian Paralel (Bercabang)</w:t>
            </w:r>
          </w:p>
        </w:tc>
      </w:tr>
      <w:tr w:rsidR="00622406" w14:paraId="368352B1" w14:textId="77777777">
        <w:trPr>
          <w:jc w:val="center"/>
        </w:trPr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373B2" w14:textId="77777777" w:rsidR="00622406" w:rsidRDefault="00000000">
            <w:r>
              <w:rPr>
                <w:color w:val="1E293B"/>
                <w:sz w:val="18"/>
              </w:rPr>
              <w:t>Bentuk Jalur Kawat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A5140" w14:textId="77777777" w:rsidR="00622406" w:rsidRDefault="00000000">
            <w:r>
              <w:rPr>
                <w:color w:val="1E293B"/>
                <w:sz w:val="18"/>
              </w:rPr>
              <w:t>1 kawat tunggal tanpa cabang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BD911" w14:textId="77777777" w:rsidR="00622406" w:rsidRDefault="00000000">
            <w:r>
              <w:rPr>
                <w:color w:val="1E293B"/>
                <w:sz w:val="18"/>
              </w:rPr>
              <w:t>Bercabang-cabang mandiri (anak tangga)</w:t>
            </w:r>
          </w:p>
        </w:tc>
      </w:tr>
      <w:tr w:rsidR="00622406" w14:paraId="628C41C4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83155" w14:textId="77777777" w:rsidR="00622406" w:rsidRDefault="00000000">
            <w:r>
              <w:rPr>
                <w:color w:val="1E293B"/>
                <w:sz w:val="18"/>
              </w:rPr>
              <w:t>Jika 1 Bohlam Dicabut/Mati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96C56" w14:textId="77777777" w:rsidR="00622406" w:rsidRDefault="00000000">
            <w:r>
              <w:rPr>
                <w:color w:val="1E293B"/>
                <w:sz w:val="18"/>
              </w:rPr>
              <w:t>SEMUA LAMPU IKUT MATI TOTAL!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DECA5" w14:textId="77777777" w:rsidR="00622406" w:rsidRDefault="00000000">
            <w:r>
              <w:rPr>
                <w:color w:val="1E293B"/>
                <w:sz w:val="18"/>
              </w:rPr>
              <w:t>LAMPU LAIN TETAP MENYALA STABIL!</w:t>
            </w:r>
          </w:p>
        </w:tc>
      </w:tr>
      <w:tr w:rsidR="00622406" w14:paraId="4E7D96FA" w14:textId="77777777">
        <w:trPr>
          <w:jc w:val="center"/>
        </w:trPr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3F583" w14:textId="77777777" w:rsidR="00622406" w:rsidRDefault="00000000">
            <w:r>
              <w:rPr>
                <w:color w:val="1E293B"/>
                <w:sz w:val="18"/>
              </w:rPr>
              <w:t>Tingkat Terang Lampu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E7F5A" w14:textId="77777777" w:rsidR="00622406" w:rsidRDefault="00000000">
            <w:r>
              <w:rPr>
                <w:color w:val="1E293B"/>
                <w:sz w:val="18"/>
              </w:rPr>
              <w:t>Makin banyak lampu makin redup</w:t>
            </w:r>
          </w:p>
        </w:tc>
        <w:tc>
          <w:tcPr>
            <w:tcW w:w="336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87497" w14:textId="77777777" w:rsidR="00622406" w:rsidRDefault="00000000">
            <w:r>
              <w:rPr>
                <w:color w:val="1E293B"/>
                <w:sz w:val="18"/>
              </w:rPr>
              <w:t>Semua lampu sama terang benderang</w:t>
            </w:r>
          </w:p>
        </w:tc>
      </w:tr>
      <w:tr w:rsidR="00622406" w14:paraId="7445D502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5D1A8" w14:textId="77777777" w:rsidR="00622406" w:rsidRDefault="00000000">
            <w:r>
              <w:rPr>
                <w:color w:val="1E293B"/>
                <w:sz w:val="18"/>
              </w:rPr>
              <w:t>Pemakaian Sehari-hari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8F5E5" w14:textId="77777777" w:rsidR="00622406" w:rsidRDefault="00000000">
            <w:r>
              <w:rPr>
                <w:color w:val="1E293B"/>
                <w:sz w:val="18"/>
              </w:rPr>
              <w:t>Lampu tumbler kelap-kelip hias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E2031" w14:textId="77777777" w:rsidR="00622406" w:rsidRDefault="00000000">
            <w:r>
              <w:rPr>
                <w:color w:val="1E293B"/>
                <w:sz w:val="18"/>
              </w:rPr>
              <w:t>Instalasi seluruh rumah, RS, &amp; sekolah</w:t>
            </w:r>
          </w:p>
        </w:tc>
      </w:tr>
    </w:tbl>
    <w:p w14:paraId="3609AC6E" w14:textId="77777777" w:rsidR="00622406" w:rsidRDefault="00000000">
      <w:pPr>
        <w:spacing w:before="160"/>
      </w:pPr>
      <w:r>
        <w:rPr>
          <w:b/>
          <w:color w:val="312E81"/>
          <w:sz w:val="24"/>
        </w:rPr>
        <w:t>🧲 2. Rahasia Crane Elektromagnetik (Pabrik Daur Ulang)</w:t>
      </w:r>
    </w:p>
    <w:p w14:paraId="2C28D7CC" w14:textId="77777777" w:rsidR="00622406" w:rsidRDefault="00000000">
      <w:pPr>
        <w:pStyle w:val="ListBullet"/>
      </w:pPr>
      <w:r>
        <w:rPr>
          <w:b/>
        </w:rPr>
        <w:t>Apa itu Elektromagnet?</w:t>
      </w:r>
      <w:r>
        <w:rPr>
          <w:sz w:val="19"/>
        </w:rPr>
        <w:t xml:space="preserve"> Magnet buatan sementara yang timbul saat paku besi dililit kawat tembaga dan dialiri arus listrik baterai.</w:t>
      </w:r>
    </w:p>
    <w:p w14:paraId="35EB6CCD" w14:textId="77777777" w:rsidR="00622406" w:rsidRDefault="00000000">
      <w:pPr>
        <w:pStyle w:val="ListBullet"/>
      </w:pPr>
      <w:r>
        <w:rPr>
          <w:b/>
        </w:rPr>
        <w:t>Dua Kunci Kekuatan Magnet:</w:t>
      </w:r>
      <w:r>
        <w:rPr>
          <w:sz w:val="19"/>
        </w:rPr>
        <w:t xml:space="preserve"> (1) Menambah JUMLAH LILITAN kawat tembaga, dan (2) Menambah TEGANGAN BATERAI (kuat arus listrik).</w:t>
      </w:r>
    </w:p>
    <w:p w14:paraId="23B9B716" w14:textId="77777777" w:rsidR="00622406" w:rsidRDefault="00000000">
      <w:pPr>
        <w:pStyle w:val="ListBullet"/>
      </w:pPr>
      <w:r>
        <w:rPr>
          <w:b/>
        </w:rPr>
        <w:t>Keunggulan Pabrik Daur Ulang:</w:t>
      </w:r>
      <w:r>
        <w:rPr>
          <w:sz w:val="19"/>
        </w:rPr>
        <w:t xml:space="preserve"> Sifat magnetnya bisa dimatikan seketika hanya dengan memutus sakelar (besi rongsokan langsung terlepas rapi).</w:t>
      </w:r>
    </w:p>
    <w:p w14:paraId="26B18CD4" w14:textId="77777777" w:rsidR="00622406" w:rsidRDefault="00000000">
      <w:pPr>
        <w:spacing w:before="160"/>
      </w:pPr>
      <w:r>
        <w:rPr>
          <w:b/>
          <w:color w:val="312E81"/>
          <w:sz w:val="24"/>
        </w:rPr>
        <w:t>🚄 3. Teknologi Kereta Cepat Maglev 600 km/jam (Magnetic Levitation)</w:t>
      </w:r>
    </w:p>
    <w:p w14:paraId="04745F96" w14:textId="77777777" w:rsidR="00622406" w:rsidRDefault="00000000">
      <w:pPr>
        <w:pStyle w:val="ListBullet"/>
      </w:pPr>
      <w:r>
        <w:rPr>
          <w:b/>
        </w:rPr>
        <w:t>Kaidah Kutub Magnet:</w:t>
      </w:r>
      <w:r>
        <w:rPr>
          <w:sz w:val="19"/>
        </w:rPr>
        <w:t xml:space="preserve"> Kutub Senama (Utara-Utara) TOLAK-MENOLAK sekuat tenaga! Kutub Tak Senama (Utara-Selatan) TARIK-MENARIK menempel.</w:t>
      </w:r>
    </w:p>
    <w:p w14:paraId="7F83A44D" w14:textId="77777777" w:rsidR="00622406" w:rsidRDefault="00000000">
      <w:pPr>
        <w:pStyle w:val="ListBullet"/>
      </w:pPr>
      <w:r>
        <w:rPr>
          <w:b/>
        </w:rPr>
        <w:t>Kenapa Maglev Bisa Melayang?</w:t>
      </w:r>
      <w:r>
        <w:rPr>
          <w:sz w:val="19"/>
        </w:rPr>
        <w:t xml:space="preserve"> Rel dan badan bawah kereta dipasang magnet dengan kutub yang sama (U bertemu U). Gaya tolak dahsyat membuat kereta MELAYANG 10 CM di udara tanpa menyentuh rel!</w:t>
      </w:r>
    </w:p>
    <w:p w14:paraId="7843219E" w14:textId="77777777" w:rsidR="00622406" w:rsidRDefault="00000000">
      <w:pPr>
        <w:pStyle w:val="ListBullet"/>
      </w:pPr>
      <w:r>
        <w:rPr>
          <w:b/>
        </w:rPr>
        <w:t>Melesat 600 km/jam Tanpa Roda:</w:t>
      </w:r>
      <w:r>
        <w:rPr>
          <w:sz w:val="19"/>
        </w:rPr>
        <w:t xml:space="preserve"> Karena badan kereta mengambang bebas, GAYA GESEK RODA = NOL! Tidak ada hambatan gesekan sehingga kereta melesat seringan bulu!</w:t>
      </w:r>
    </w:p>
    <w:p w14:paraId="426DB025" w14:textId="2513A6BE" w:rsidR="005F72F5" w:rsidRDefault="00000000" w:rsidP="005F72F5">
      <w:pPr>
        <w:spacing w:before="160"/>
      </w:pPr>
      <w:r>
        <w:rPr>
          <w:rFonts w:ascii="Segoe UI Symbol" w:hAnsi="Segoe UI Symbol" w:cs="Segoe UI Symbol"/>
          <w:b/>
          <w:color w:val="312E81"/>
          <w:sz w:val="24"/>
        </w:rPr>
        <w:t>🕵</w:t>
      </w:r>
      <w:r>
        <w:rPr>
          <w:b/>
          <w:color w:val="312E81"/>
          <w:sz w:val="24"/>
        </w:rPr>
        <w:t xml:space="preserve">️ </w:t>
      </w:r>
    </w:p>
    <w:p w14:paraId="2026AD92" w14:textId="4646630D" w:rsidR="00622406" w:rsidRDefault="00622406"/>
    <w:sectPr w:rsidR="0062240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958041">
    <w:abstractNumId w:val="8"/>
  </w:num>
  <w:num w:numId="2" w16cid:durableId="630021523">
    <w:abstractNumId w:val="6"/>
  </w:num>
  <w:num w:numId="3" w16cid:durableId="717971952">
    <w:abstractNumId w:val="5"/>
  </w:num>
  <w:num w:numId="4" w16cid:durableId="182983196">
    <w:abstractNumId w:val="4"/>
  </w:num>
  <w:num w:numId="5" w16cid:durableId="1626963798">
    <w:abstractNumId w:val="7"/>
  </w:num>
  <w:num w:numId="6" w16cid:durableId="2027518353">
    <w:abstractNumId w:val="3"/>
  </w:num>
  <w:num w:numId="7" w16cid:durableId="562260199">
    <w:abstractNumId w:val="2"/>
  </w:num>
  <w:num w:numId="8" w16cid:durableId="275600830">
    <w:abstractNumId w:val="1"/>
  </w:num>
  <w:num w:numId="9" w16cid:durableId="44199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2F5"/>
    <w:rsid w:val="00622406"/>
    <w:rsid w:val="00730E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82C05"/>
  <w14:defaultImageDpi w14:val="300"/>
  <w15:docId w15:val="{A139206B-3F6D-4EA6-9DA2-6351D827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2</cp:revision>
  <dcterms:created xsi:type="dcterms:W3CDTF">2013-12-23T23:15:00Z</dcterms:created>
  <dcterms:modified xsi:type="dcterms:W3CDTF">2026-10-20T03:02:00Z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7a97af780bc60acc3bbf8ed50c8cc8d4e64663b82fba9d99b538591ef13dd36b</vt:lpwstr>
  </property>
</Properties>
</file>