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F0AFD7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46A1B0D4" w14:textId="77777777">
        <w:trPr>
          <w:jc w:val="center"/>
        </w:trPr>
        <w:tc>
          <w:tcPr>
            <w:tcW w:w="10200" w:type="dxa"/>
            <w:shd w:val="clear" w:color="auto" w:fill="065F46"/>
          </w:tcPr>
          <w:p w14:paraId="6D96A0BF" w14:textId="77777777" w:rsidR="0030309F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t>📘 LEMBAR SOAL KELAS 4 — BAB 4: MENGUBAH BENTUK ENERGI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E2E8F0"/>
                <w:sz w:val="19"/>
              </w:rPr>
              <w:t xml:space="preserve">Nama </w:t>
            </w:r>
            <w:proofErr w:type="spellStart"/>
            <w:r>
              <w:rPr>
                <w:color w:val="E2E8F0"/>
                <w:sz w:val="19"/>
              </w:rPr>
              <w:t>Siswa</w:t>
            </w:r>
            <w:proofErr w:type="spellEnd"/>
            <w:r>
              <w:rPr>
                <w:color w:val="E2E8F0"/>
                <w:sz w:val="19"/>
              </w:rPr>
              <w:t xml:space="preserve">: [ </w:t>
            </w:r>
            <w:proofErr w:type="spellStart"/>
            <w:r>
              <w:rPr>
                <w:color w:val="E2E8F0"/>
                <w:sz w:val="19"/>
              </w:rPr>
              <w:t>Hasyif</w:t>
            </w:r>
            <w:proofErr w:type="spellEnd"/>
            <w:r>
              <w:rPr>
                <w:color w:val="E2E8F0"/>
                <w:sz w:val="19"/>
              </w:rPr>
              <w:t xml:space="preserve"> / </w:t>
            </w:r>
            <w:proofErr w:type="spellStart"/>
            <w:r>
              <w:rPr>
                <w:color w:val="E2E8F0"/>
                <w:sz w:val="19"/>
              </w:rPr>
              <w:t>Alisya</w:t>
            </w:r>
            <w:proofErr w:type="spellEnd"/>
            <w:r>
              <w:rPr>
                <w:color w:val="E2E8F0"/>
                <w:sz w:val="19"/>
              </w:rPr>
              <w:t xml:space="preserve"> / </w:t>
            </w:r>
            <w:proofErr w:type="spellStart"/>
            <w:r>
              <w:rPr>
                <w:color w:val="E2E8F0"/>
                <w:sz w:val="19"/>
              </w:rPr>
              <w:t>Kinanti</w:t>
            </w:r>
            <w:proofErr w:type="spellEnd"/>
            <w:r>
              <w:rPr>
                <w:color w:val="E2E8F0"/>
                <w:sz w:val="19"/>
              </w:rPr>
              <w:t xml:space="preserve"> / </w:t>
            </w:r>
            <w:proofErr w:type="spellStart"/>
            <w:proofErr w:type="gramStart"/>
            <w:r>
              <w:rPr>
                <w:color w:val="E2E8F0"/>
                <w:sz w:val="19"/>
              </w:rPr>
              <w:t>Aqlan</w:t>
            </w:r>
            <w:proofErr w:type="spellEnd"/>
            <w:r>
              <w:rPr>
                <w:color w:val="E2E8F0"/>
                <w:sz w:val="19"/>
              </w:rPr>
              <w:t xml:space="preserve"> ]</w:t>
            </w:r>
            <w:proofErr w:type="gramEnd"/>
            <w:r>
              <w:rPr>
                <w:color w:val="E2E8F0"/>
                <w:sz w:val="19"/>
              </w:rPr>
              <w:t xml:space="preserve">  |  Hari/</w:t>
            </w:r>
            <w:proofErr w:type="spellStart"/>
            <w:r>
              <w:rPr>
                <w:color w:val="E2E8F0"/>
                <w:sz w:val="19"/>
              </w:rPr>
              <w:t>Tanggal</w:t>
            </w:r>
            <w:proofErr w:type="spellEnd"/>
            <w:r>
              <w:rPr>
                <w:color w:val="E2E8F0"/>
                <w:sz w:val="19"/>
              </w:rPr>
              <w:t>: ..............................</w:t>
            </w:r>
          </w:p>
        </w:tc>
      </w:tr>
    </w:tbl>
    <w:p w14:paraId="44098F28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654C0D62" w14:textId="77777777">
        <w:trPr>
          <w:jc w:val="center"/>
        </w:trPr>
        <w:tc>
          <w:tcPr>
            <w:tcW w:w="10200" w:type="dxa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shd w:val="clear" w:color="auto" w:fill="F0FDF4"/>
          </w:tcPr>
          <w:p w14:paraId="3DC5B8B7" w14:textId="77777777" w:rsidR="0030309F" w:rsidRDefault="00000000">
            <w:r>
              <w:rPr>
                <w:b/>
                <w:color w:val="065F46"/>
              </w:rPr>
              <w:t xml:space="preserve">Bagian A: </w:t>
            </w:r>
            <w:proofErr w:type="spellStart"/>
            <w:r>
              <w:rPr>
                <w:b/>
                <w:color w:val="065F46"/>
              </w:rPr>
              <w:t>Pilihan</w:t>
            </w:r>
            <w:proofErr w:type="spellEnd"/>
            <w:r>
              <w:rPr>
                <w:b/>
                <w:color w:val="065F46"/>
              </w:rPr>
              <w:t xml:space="preserve"> Ganda </w:t>
            </w:r>
            <w:proofErr w:type="spellStart"/>
            <w:r>
              <w:rPr>
                <w:b/>
                <w:color w:val="065F46"/>
              </w:rPr>
              <w:t>Bernalar</w:t>
            </w:r>
            <w:proofErr w:type="spellEnd"/>
            <w:r>
              <w:rPr>
                <w:b/>
                <w:color w:val="065F46"/>
              </w:rPr>
              <w:t xml:space="preserve"> (Beri </w:t>
            </w:r>
            <w:proofErr w:type="spellStart"/>
            <w:r>
              <w:rPr>
                <w:b/>
                <w:color w:val="065F46"/>
              </w:rPr>
              <w:t>tanda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silang</w:t>
            </w:r>
            <w:proofErr w:type="spellEnd"/>
            <w:r>
              <w:rPr>
                <w:b/>
                <w:color w:val="065F46"/>
              </w:rPr>
              <w:t xml:space="preserve"> pada </w:t>
            </w:r>
            <w:proofErr w:type="spellStart"/>
            <w:r>
              <w:rPr>
                <w:b/>
                <w:color w:val="065F46"/>
              </w:rPr>
              <w:t>huruf</w:t>
            </w:r>
            <w:proofErr w:type="spellEnd"/>
            <w:r>
              <w:rPr>
                <w:b/>
                <w:color w:val="065F46"/>
              </w:rPr>
              <w:t xml:space="preserve"> A, B, </w:t>
            </w:r>
            <w:proofErr w:type="spellStart"/>
            <w:r>
              <w:rPr>
                <w:b/>
                <w:color w:val="065F46"/>
              </w:rPr>
              <w:t>atau</w:t>
            </w:r>
            <w:proofErr w:type="spellEnd"/>
            <w:r>
              <w:rPr>
                <w:b/>
                <w:color w:val="065F46"/>
              </w:rPr>
              <w:t xml:space="preserve"> C)</w:t>
            </w:r>
            <w:r>
              <w:rPr>
                <w:b/>
                <w:color w:val="065F46"/>
              </w:rPr>
              <w:br/>
            </w:r>
            <w:r>
              <w:rPr>
                <w:color w:val="1E293B"/>
                <w:sz w:val="19"/>
              </w:rPr>
              <w:t xml:space="preserve">1. Di </w:t>
            </w:r>
            <w:proofErr w:type="spellStart"/>
            <w:r>
              <w:rPr>
                <w:color w:val="1E293B"/>
                <w:sz w:val="19"/>
              </w:rPr>
              <w:t>laboratorium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sains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Aqlan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Hasyif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mempelajari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bahwa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bersifat</w:t>
            </w:r>
            <w:proofErr w:type="spellEnd"/>
            <w:r>
              <w:rPr>
                <w:color w:val="1E293B"/>
                <w:sz w:val="19"/>
              </w:rPr>
              <w:t xml:space="preserve"> '</w:t>
            </w:r>
            <w:proofErr w:type="spellStart"/>
            <w:r>
              <w:rPr>
                <w:color w:val="1E293B"/>
                <w:sz w:val="19"/>
              </w:rPr>
              <w:t>kekal</w:t>
            </w:r>
            <w:proofErr w:type="spellEnd"/>
            <w:r>
              <w:rPr>
                <w:color w:val="1E293B"/>
                <w:sz w:val="19"/>
              </w:rPr>
              <w:t xml:space="preserve">'. </w:t>
            </w:r>
            <w:proofErr w:type="spellStart"/>
            <w:r>
              <w:rPr>
                <w:color w:val="1E293B"/>
                <w:sz w:val="19"/>
              </w:rPr>
              <w:t>Maksud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sifat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kekal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tersebut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menurut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buku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teks</w:t>
            </w:r>
            <w:proofErr w:type="spellEnd"/>
            <w:r>
              <w:rPr>
                <w:color w:val="1E293B"/>
                <w:sz w:val="19"/>
              </w:rPr>
              <w:t xml:space="preserve"> IPAS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Energi </w:t>
            </w:r>
            <w:proofErr w:type="spellStart"/>
            <w:r>
              <w:rPr>
                <w:color w:val="1E293B"/>
                <w:sz w:val="19"/>
              </w:rPr>
              <w:t>dapat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diciptakan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nol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asalkan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mesin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canggih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Energi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diciptakan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dimusnahkan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melainkan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bentuk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Energi </w:t>
            </w:r>
            <w:proofErr w:type="spellStart"/>
            <w:r>
              <w:rPr>
                <w:color w:val="1E293B"/>
                <w:sz w:val="19"/>
              </w:rPr>
              <w:t>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lenyap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hilang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setelah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selesai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beraktivitas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2. </w:t>
            </w:r>
            <w:proofErr w:type="spellStart"/>
            <w:r>
              <w:rPr>
                <w:color w:val="1E293B"/>
                <w:sz w:val="19"/>
              </w:rPr>
              <w:t>Kinanti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mengamati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karakter</w:t>
            </w:r>
            <w:proofErr w:type="spellEnd"/>
            <w:r>
              <w:rPr>
                <w:color w:val="1E293B"/>
                <w:sz w:val="19"/>
              </w:rPr>
              <w:t xml:space="preserve"> skater yang </w:t>
            </w:r>
            <w:proofErr w:type="spellStart"/>
            <w:r>
              <w:rPr>
                <w:color w:val="1E293B"/>
                <w:sz w:val="19"/>
              </w:rPr>
              <w:t>berdiri</w:t>
            </w:r>
            <w:proofErr w:type="spellEnd"/>
            <w:r>
              <w:rPr>
                <w:color w:val="1E293B"/>
                <w:sz w:val="19"/>
              </w:rPr>
              <w:t xml:space="preserve"> diam di </w:t>
            </w:r>
            <w:proofErr w:type="spellStart"/>
            <w:r>
              <w:rPr>
                <w:color w:val="1E293B"/>
                <w:sz w:val="19"/>
              </w:rPr>
              <w:t>puncak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lintasan</w:t>
            </w:r>
            <w:proofErr w:type="spellEnd"/>
            <w:r>
              <w:rPr>
                <w:color w:val="1E293B"/>
                <w:sz w:val="19"/>
              </w:rPr>
              <w:t xml:space="preserve"> ramp </w:t>
            </w:r>
            <w:proofErr w:type="spellStart"/>
            <w:r>
              <w:rPr>
                <w:color w:val="1E293B"/>
                <w:sz w:val="19"/>
              </w:rPr>
              <w:t>setinggi</w:t>
            </w:r>
            <w:proofErr w:type="spellEnd"/>
            <w:r>
              <w:rPr>
                <w:color w:val="1E293B"/>
                <w:sz w:val="19"/>
              </w:rPr>
              <w:t xml:space="preserve"> 6 meter.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skater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deras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turun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dasar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lembah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perubahan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utama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terjadi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Energi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)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Energi Kimia.</w:t>
            </w:r>
            <w:r>
              <w:rPr>
                <w:color w:val="1E293B"/>
                <w:sz w:val="19"/>
              </w:rPr>
              <w:br/>
              <w:t xml:space="preserve">   B. Energi </w:t>
            </w:r>
            <w:proofErr w:type="spellStart"/>
            <w:r>
              <w:rPr>
                <w:color w:val="1E293B"/>
                <w:sz w:val="19"/>
              </w:rPr>
              <w:t>Potensial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ketinggian</w:t>
            </w:r>
            <w:proofErr w:type="spellEnd"/>
            <w:r>
              <w:rPr>
                <w:color w:val="1E293B"/>
                <w:sz w:val="19"/>
              </w:rPr>
              <w:t xml:space="preserve">)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Energi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 C. Energi Panas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Energi </w:t>
            </w:r>
            <w:proofErr w:type="spellStart"/>
            <w:r>
              <w:rPr>
                <w:color w:val="1E293B"/>
                <w:sz w:val="19"/>
              </w:rPr>
              <w:t>Bunyi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3.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kencang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atas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jalan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aspal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kasar</w:t>
            </w:r>
            <w:proofErr w:type="spellEnd"/>
            <w:r>
              <w:rPr>
                <w:color w:val="1E293B"/>
                <w:sz w:val="19"/>
              </w:rPr>
              <w:t xml:space="preserve">, skater </w:t>
            </w:r>
            <w:proofErr w:type="spellStart"/>
            <w:r>
              <w:rPr>
                <w:color w:val="1E293B"/>
                <w:sz w:val="19"/>
              </w:rPr>
              <w:t>mengerem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mendadak</w:t>
            </w:r>
            <w:proofErr w:type="spellEnd"/>
            <w:r>
              <w:rPr>
                <w:color w:val="1E293B"/>
                <w:sz w:val="19"/>
              </w:rPr>
              <w:t xml:space="preserve"> agar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menabrak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kucing</w:t>
            </w:r>
            <w:proofErr w:type="spellEnd"/>
            <w:r>
              <w:rPr>
                <w:color w:val="1E293B"/>
                <w:sz w:val="19"/>
              </w:rPr>
              <w:t xml:space="preserve">. Roda </w:t>
            </w:r>
            <w:proofErr w:type="spellStart"/>
            <w:r>
              <w:rPr>
                <w:color w:val="1E293B"/>
                <w:sz w:val="19"/>
              </w:rPr>
              <w:t>berdecit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terasa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hangat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disentuh</w:t>
            </w:r>
            <w:proofErr w:type="spellEnd"/>
            <w:r>
              <w:rPr>
                <w:color w:val="1E293B"/>
                <w:sz w:val="19"/>
              </w:rPr>
              <w:t xml:space="preserve">. </w:t>
            </w:r>
            <w:proofErr w:type="spellStart"/>
            <w:r>
              <w:rPr>
                <w:color w:val="1E293B"/>
                <w:sz w:val="19"/>
              </w:rPr>
              <w:t>Perubahan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ikutan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terjadi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Energi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akibat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gesek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antara</w:t>
            </w:r>
            <w:proofErr w:type="spellEnd"/>
            <w:r>
              <w:rPr>
                <w:color w:val="1E293B"/>
                <w:sz w:val="19"/>
              </w:rPr>
              <w:t xml:space="preserve"> ban dan </w:t>
            </w:r>
            <w:proofErr w:type="spellStart"/>
            <w:r>
              <w:rPr>
                <w:color w:val="1E293B"/>
                <w:sz w:val="19"/>
              </w:rPr>
              <w:t>permukaan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aspal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Energi </w:t>
            </w:r>
            <w:proofErr w:type="spellStart"/>
            <w:r>
              <w:rPr>
                <w:color w:val="1E293B"/>
                <w:sz w:val="19"/>
              </w:rPr>
              <w:t>cahaya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matahari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diserap</w:t>
            </w:r>
            <w:proofErr w:type="spellEnd"/>
            <w:r>
              <w:rPr>
                <w:color w:val="1E293B"/>
                <w:sz w:val="19"/>
              </w:rPr>
              <w:t xml:space="preserve"> oleh </w:t>
            </w:r>
            <w:proofErr w:type="spellStart"/>
            <w:r>
              <w:rPr>
                <w:color w:val="1E293B"/>
                <w:sz w:val="19"/>
              </w:rPr>
              <w:t>roda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Energi </w:t>
            </w:r>
            <w:proofErr w:type="spellStart"/>
            <w:r>
              <w:rPr>
                <w:color w:val="1E293B"/>
                <w:sz w:val="19"/>
              </w:rPr>
              <w:t>dingin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es </w:t>
            </w:r>
            <w:proofErr w:type="spellStart"/>
            <w:r>
              <w:rPr>
                <w:color w:val="1E293B"/>
                <w:sz w:val="19"/>
              </w:rPr>
              <w:t>menyerap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tubuh</w:t>
            </w:r>
            <w:proofErr w:type="spellEnd"/>
            <w:r>
              <w:rPr>
                <w:color w:val="1E293B"/>
                <w:sz w:val="19"/>
              </w:rPr>
              <w:t xml:space="preserve"> skater.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31AA5EB1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34911561" w14:textId="77777777">
        <w:trPr>
          <w:jc w:val="center"/>
        </w:trPr>
        <w:tc>
          <w:tcPr>
            <w:tcW w:w="10200" w:type="dxa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  <w:shd w:val="clear" w:color="auto" w:fill="ECFDF5"/>
          </w:tcPr>
          <w:p w14:paraId="6FFF69F7" w14:textId="77777777" w:rsidR="0030309F" w:rsidRDefault="00000000">
            <w:r>
              <w:rPr>
                <w:b/>
                <w:color w:val="065F46"/>
              </w:rPr>
              <w:t xml:space="preserve">Bagian B: </w:t>
            </w:r>
            <w:proofErr w:type="spellStart"/>
            <w:r>
              <w:rPr>
                <w:b/>
                <w:color w:val="065F46"/>
              </w:rPr>
              <w:t>Menjodohkan</w:t>
            </w:r>
            <w:proofErr w:type="spellEnd"/>
            <w:r>
              <w:rPr>
                <w:b/>
                <w:color w:val="065F46"/>
              </w:rPr>
              <w:t xml:space="preserve"> Topeng Energi (Tarik garis </w:t>
            </w:r>
            <w:proofErr w:type="spellStart"/>
            <w:r>
              <w:rPr>
                <w:b/>
                <w:color w:val="065F46"/>
              </w:rPr>
              <w:t>lurus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dari</w:t>
            </w:r>
            <w:proofErr w:type="spellEnd"/>
            <w:r>
              <w:rPr>
                <w:b/>
                <w:color w:val="065F46"/>
              </w:rPr>
              <w:t xml:space="preserve"> Benda </w:t>
            </w:r>
            <w:proofErr w:type="spellStart"/>
            <w:r>
              <w:rPr>
                <w:b/>
                <w:color w:val="065F46"/>
              </w:rPr>
              <w:t>ke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Perubahan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Energinya</w:t>
            </w:r>
            <w:proofErr w:type="spellEnd"/>
            <w:r>
              <w:rPr>
                <w:b/>
                <w:color w:val="065F46"/>
              </w:rPr>
              <w:t>)</w:t>
            </w:r>
            <w:r>
              <w:rPr>
                <w:b/>
                <w:color w:val="065F46"/>
              </w:rPr>
              <w:br/>
            </w:r>
            <w:proofErr w:type="spellStart"/>
            <w:r>
              <w:rPr>
                <w:color w:val="1E293B"/>
                <w:sz w:val="19"/>
              </w:rPr>
              <w:t>Khusus</w:t>
            </w:r>
            <w:proofErr w:type="spellEnd"/>
            <w:r>
              <w:rPr>
                <w:color w:val="1E293B"/>
                <w:sz w:val="19"/>
              </w:rPr>
              <w:t xml:space="preserve"> Ramah </w:t>
            </w:r>
            <w:proofErr w:type="spellStart"/>
            <w:r>
              <w:rPr>
                <w:color w:val="1E293B"/>
                <w:sz w:val="19"/>
              </w:rPr>
              <w:t>Siswa</w:t>
            </w:r>
            <w:proofErr w:type="spellEnd"/>
            <w:r>
              <w:rPr>
                <w:color w:val="1E293B"/>
                <w:sz w:val="19"/>
              </w:rPr>
              <w:t xml:space="preserve"> (Ikon Visual):</w:t>
            </w:r>
            <w:r>
              <w:rPr>
                <w:color w:val="1E293B"/>
                <w:sz w:val="19"/>
              </w:rPr>
              <w:br/>
              <w:t xml:space="preserve">  [ 🍱 </w:t>
            </w:r>
            <w:proofErr w:type="spellStart"/>
            <w:r>
              <w:rPr>
                <w:color w:val="1E293B"/>
                <w:sz w:val="19"/>
              </w:rPr>
              <w:t>Makanan</w:t>
            </w:r>
            <w:proofErr w:type="spellEnd"/>
            <w:r>
              <w:rPr>
                <w:color w:val="1E293B"/>
                <w:sz w:val="19"/>
              </w:rPr>
              <w:t xml:space="preserve"> Siang ]           ●               ●  Energi Kimia ➔ Energi Cahaya &amp; Panas</w:t>
            </w:r>
            <w:r>
              <w:rPr>
                <w:color w:val="1E293B"/>
                <w:sz w:val="19"/>
              </w:rPr>
              <w:br/>
              <w:t xml:space="preserve">  [ 💡 Senter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]           ●               ●  Energi Listrik ➔ Energi Panas</w:t>
            </w:r>
            <w:r>
              <w:rPr>
                <w:color w:val="1E293B"/>
                <w:sz w:val="19"/>
              </w:rPr>
              <w:br/>
              <w:t xml:space="preserve">  [ 💨 </w:t>
            </w:r>
            <w:proofErr w:type="spellStart"/>
            <w:r>
              <w:rPr>
                <w:color w:val="1E293B"/>
                <w:sz w:val="19"/>
              </w:rPr>
              <w:t>Kipas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Listrik ]     ●               ●  Energi Kimia </w:t>
            </w:r>
            <w:proofErr w:type="spellStart"/>
            <w:r>
              <w:rPr>
                <w:color w:val="1E293B"/>
                <w:sz w:val="19"/>
              </w:rPr>
              <w:t>Makanan</w:t>
            </w:r>
            <w:proofErr w:type="spellEnd"/>
            <w:r>
              <w:rPr>
                <w:color w:val="1E293B"/>
                <w:sz w:val="19"/>
              </w:rPr>
              <w:t xml:space="preserve"> ➔ Energi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Otot</w:t>
            </w:r>
            <w:proofErr w:type="spellEnd"/>
            <w:r>
              <w:rPr>
                <w:color w:val="1E293B"/>
                <w:sz w:val="19"/>
              </w:rPr>
              <w:br/>
              <w:t xml:space="preserve">  [ 👔 </w:t>
            </w:r>
            <w:proofErr w:type="spellStart"/>
            <w:r>
              <w:rPr>
                <w:color w:val="1E293B"/>
                <w:sz w:val="19"/>
              </w:rPr>
              <w:t>Setrika</w:t>
            </w:r>
            <w:proofErr w:type="spellEnd"/>
            <w:r>
              <w:rPr>
                <w:color w:val="1E293B"/>
                <w:sz w:val="19"/>
              </w:rPr>
              <w:t xml:space="preserve"> Listrik ]         ●               ●  Energi Listrik ➔ Energi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Kipas</w:t>
            </w:r>
            <w:proofErr w:type="spellEnd"/>
            <w:r>
              <w:rPr>
                <w:color w:val="1E293B"/>
                <w:sz w:val="19"/>
              </w:rPr>
              <w:br/>
              <w:t xml:space="preserve">  [ 🛑 Roda </w:t>
            </w:r>
            <w:proofErr w:type="spellStart"/>
            <w:r>
              <w:rPr>
                <w:color w:val="1E293B"/>
                <w:sz w:val="19"/>
              </w:rPr>
              <w:t>Ngerem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Aspal</w:t>
            </w:r>
            <w:proofErr w:type="spellEnd"/>
            <w:r>
              <w:rPr>
                <w:color w:val="1E293B"/>
                <w:sz w:val="19"/>
              </w:rPr>
              <w:t xml:space="preserve"> ]    ●               ●  Energi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➔ Energi </w:t>
            </w:r>
            <w:proofErr w:type="spellStart"/>
            <w:r>
              <w:rPr>
                <w:color w:val="1E293B"/>
                <w:sz w:val="19"/>
              </w:rPr>
              <w:t>Termal</w:t>
            </w:r>
            <w:proofErr w:type="spellEnd"/>
            <w:r>
              <w:rPr>
                <w:color w:val="1E293B"/>
                <w:sz w:val="19"/>
              </w:rPr>
              <w:t xml:space="preserve"> (Panas)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3CEDEC67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35B9CF21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8FAFC"/>
          </w:tcPr>
          <w:p w14:paraId="0E92EDCF" w14:textId="77777777" w:rsidR="0030309F" w:rsidRDefault="00000000">
            <w:r>
              <w:rPr>
                <w:b/>
                <w:color w:val="1E293B"/>
              </w:rPr>
              <w:t xml:space="preserve">Bagian C: </w:t>
            </w:r>
            <w:proofErr w:type="spellStart"/>
            <w:r>
              <w:rPr>
                <w:b/>
                <w:color w:val="1E293B"/>
              </w:rPr>
              <w:t>Uraian</w:t>
            </w:r>
            <w:proofErr w:type="spellEnd"/>
            <w:r>
              <w:rPr>
                <w:b/>
                <w:color w:val="1E293B"/>
              </w:rPr>
              <w:t xml:space="preserve"> </w:t>
            </w:r>
            <w:proofErr w:type="spellStart"/>
            <w:r>
              <w:rPr>
                <w:b/>
                <w:color w:val="1E293B"/>
              </w:rPr>
              <w:t>Penyelidikan</w:t>
            </w:r>
            <w:proofErr w:type="spellEnd"/>
            <w:r>
              <w:rPr>
                <w:b/>
                <w:color w:val="1E293B"/>
              </w:rPr>
              <w:t xml:space="preserve"> </w:t>
            </w:r>
            <w:proofErr w:type="spellStart"/>
            <w:r>
              <w:rPr>
                <w:b/>
                <w:color w:val="1E293B"/>
              </w:rPr>
              <w:t>Singkat</w:t>
            </w:r>
            <w:proofErr w:type="spellEnd"/>
            <w:r>
              <w:rPr>
                <w:b/>
                <w:color w:val="1E293B"/>
              </w:rPr>
              <w:br/>
            </w:r>
            <w:proofErr w:type="spellStart"/>
            <w:r>
              <w:rPr>
                <w:color w:val="1E293B"/>
                <w:sz w:val="19"/>
              </w:rPr>
              <w:t>Soal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Kasus</w:t>
            </w:r>
            <w:proofErr w:type="spellEnd"/>
            <w:r>
              <w:rPr>
                <w:color w:val="1E293B"/>
                <w:sz w:val="19"/>
              </w:rPr>
              <w:t xml:space="preserve"> Simulator:</w:t>
            </w:r>
            <w:r>
              <w:rPr>
                <w:color w:val="1E293B"/>
                <w:sz w:val="19"/>
              </w:rPr>
              <w:br/>
              <w:t xml:space="preserve">Jika </w:t>
            </w:r>
            <w:proofErr w:type="spellStart"/>
            <w:r>
              <w:rPr>
                <w:color w:val="1E293B"/>
                <w:sz w:val="19"/>
              </w:rPr>
              <w:t>lintasan</w:t>
            </w:r>
            <w:proofErr w:type="spellEnd"/>
            <w:r>
              <w:rPr>
                <w:color w:val="1E293B"/>
                <w:sz w:val="19"/>
              </w:rPr>
              <w:t xml:space="preserve"> ramp </w:t>
            </w:r>
            <w:proofErr w:type="spellStart"/>
            <w:r>
              <w:rPr>
                <w:color w:val="1E293B"/>
                <w:sz w:val="19"/>
              </w:rPr>
              <w:t>diubah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permukaannya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ES LICIN (</w:t>
            </w:r>
            <w:proofErr w:type="spellStart"/>
            <w:r>
              <w:rPr>
                <w:color w:val="1E293B"/>
                <w:sz w:val="19"/>
              </w:rPr>
              <w:t>gaya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gesek</w:t>
            </w:r>
            <w:proofErr w:type="spellEnd"/>
            <w:r>
              <w:rPr>
                <w:color w:val="1E293B"/>
                <w:sz w:val="19"/>
              </w:rPr>
              <w:t xml:space="preserve"> = 0), </w:t>
            </w:r>
            <w:proofErr w:type="spellStart"/>
            <w:r>
              <w:rPr>
                <w:color w:val="1E293B"/>
                <w:sz w:val="19"/>
              </w:rPr>
              <w:t>apa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terjadi</w:t>
            </w:r>
            <w:proofErr w:type="spellEnd"/>
            <w:r>
              <w:rPr>
                <w:color w:val="1E293B"/>
                <w:sz w:val="19"/>
              </w:rPr>
              <w:t xml:space="preserve"> pada </w:t>
            </w:r>
            <w:proofErr w:type="spellStart"/>
            <w:r>
              <w:rPr>
                <w:color w:val="1E293B"/>
                <w:sz w:val="19"/>
              </w:rPr>
              <w:t>luncuran</w:t>
            </w:r>
            <w:proofErr w:type="spellEnd"/>
            <w:r>
              <w:rPr>
                <w:color w:val="1E293B"/>
                <w:sz w:val="19"/>
              </w:rPr>
              <w:t xml:space="preserve"> skater? </w:t>
            </w:r>
            <w:proofErr w:type="spellStart"/>
            <w:r>
              <w:rPr>
                <w:color w:val="1E293B"/>
                <w:sz w:val="19"/>
              </w:rPr>
              <w:t>Mengapa</w:t>
            </w:r>
            <w:proofErr w:type="spellEnd"/>
            <w:r>
              <w:rPr>
                <w:color w:val="1E293B"/>
                <w:sz w:val="19"/>
              </w:rPr>
              <w:t xml:space="preserve"> skater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bolak-balik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berhenti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menghasilkan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>?</w:t>
            </w:r>
            <w:r>
              <w:rPr>
                <w:color w:val="1E293B"/>
                <w:sz w:val="19"/>
              </w:rPr>
              <w:br/>
              <w:t>Jawab: 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  <w:t>.............................................................................................................................................................................................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603FD66C" w14:textId="0687F551" w:rsidR="0030309F" w:rsidRDefault="0030309F"/>
    <w:p w14:paraId="49CF3A40" w14:textId="77777777" w:rsidR="00134638" w:rsidRDefault="00134638"/>
    <w:p w14:paraId="7FEE0ABB" w14:textId="77777777" w:rsidR="00134638" w:rsidRDefault="0013463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23287D64" w14:textId="77777777">
        <w:trPr>
          <w:jc w:val="center"/>
        </w:trPr>
        <w:tc>
          <w:tcPr>
            <w:tcW w:w="10200" w:type="dxa"/>
            <w:shd w:val="clear" w:color="auto" w:fill="3730A3"/>
          </w:tcPr>
          <w:p w14:paraId="0C11D517" w14:textId="77777777" w:rsidR="0030309F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⚡ LEMBAR SOAL KELAS 5 — BAB 3: MAGNET, LISTRIK, DAN TEKNOLOGI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E2E8F0"/>
                <w:sz w:val="19"/>
              </w:rPr>
              <w:t xml:space="preserve">Nama </w:t>
            </w:r>
            <w:proofErr w:type="spellStart"/>
            <w:r>
              <w:rPr>
                <w:color w:val="E2E8F0"/>
                <w:sz w:val="19"/>
              </w:rPr>
              <w:t>Siswa</w:t>
            </w:r>
            <w:proofErr w:type="spellEnd"/>
            <w:r>
              <w:rPr>
                <w:color w:val="E2E8F0"/>
                <w:sz w:val="19"/>
              </w:rPr>
              <w:t xml:space="preserve">: [ </w:t>
            </w:r>
            <w:proofErr w:type="spellStart"/>
            <w:r>
              <w:rPr>
                <w:color w:val="E2E8F0"/>
                <w:sz w:val="19"/>
              </w:rPr>
              <w:t>Ardiansyah</w:t>
            </w:r>
            <w:proofErr w:type="spellEnd"/>
            <w:r>
              <w:rPr>
                <w:color w:val="E2E8F0"/>
                <w:sz w:val="19"/>
              </w:rPr>
              <w:t xml:space="preserve"> / </w:t>
            </w:r>
            <w:proofErr w:type="gramStart"/>
            <w:r>
              <w:rPr>
                <w:color w:val="E2E8F0"/>
                <w:sz w:val="19"/>
              </w:rPr>
              <w:t>Mishka ]</w:t>
            </w:r>
            <w:proofErr w:type="gramEnd"/>
            <w:r>
              <w:rPr>
                <w:color w:val="E2E8F0"/>
                <w:sz w:val="19"/>
              </w:rPr>
              <w:t xml:space="preserve">  |  Hari/</w:t>
            </w:r>
            <w:proofErr w:type="spellStart"/>
            <w:r>
              <w:rPr>
                <w:color w:val="E2E8F0"/>
                <w:sz w:val="19"/>
              </w:rPr>
              <w:t>Tanggal</w:t>
            </w:r>
            <w:proofErr w:type="spellEnd"/>
            <w:r>
              <w:rPr>
                <w:color w:val="E2E8F0"/>
                <w:sz w:val="19"/>
              </w:rPr>
              <w:t>: ..............................</w:t>
            </w:r>
          </w:p>
        </w:tc>
      </w:tr>
    </w:tbl>
    <w:p w14:paraId="635F3B58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2D4DCC37" w14:textId="77777777">
        <w:trPr>
          <w:jc w:val="center"/>
        </w:trPr>
        <w:tc>
          <w:tcPr>
            <w:tcW w:w="10200" w:type="dxa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  <w:shd w:val="clear" w:color="auto" w:fill="EEF2FF"/>
          </w:tcPr>
          <w:p w14:paraId="57748CE3" w14:textId="0D0837D1" w:rsidR="0030309F" w:rsidRDefault="00000000">
            <w:r>
              <w:rPr>
                <w:b/>
                <w:color w:val="312E81"/>
              </w:rPr>
              <w:t xml:space="preserve">Bagian A: </w:t>
            </w:r>
            <w:proofErr w:type="spellStart"/>
            <w:r>
              <w:rPr>
                <w:b/>
                <w:color w:val="312E81"/>
              </w:rPr>
              <w:t>Pilihan</w:t>
            </w:r>
            <w:proofErr w:type="spellEnd"/>
            <w:r>
              <w:rPr>
                <w:b/>
                <w:color w:val="312E81"/>
              </w:rPr>
              <w:t xml:space="preserve"> Ganda </w:t>
            </w:r>
            <w:proofErr w:type="spellStart"/>
            <w:r>
              <w:rPr>
                <w:b/>
                <w:color w:val="312E81"/>
              </w:rPr>
              <w:t>Analisis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Konsep</w:t>
            </w:r>
            <w:proofErr w:type="spellEnd"/>
            <w:r>
              <w:rPr>
                <w:b/>
                <w:color w:val="312E81"/>
              </w:rPr>
              <w:t xml:space="preserve"> (</w:t>
            </w:r>
            <w:proofErr w:type="spellStart"/>
            <w:r>
              <w:rPr>
                <w:b/>
                <w:color w:val="312E81"/>
              </w:rPr>
              <w:t>Pilihlah</w:t>
            </w:r>
            <w:proofErr w:type="spellEnd"/>
            <w:r>
              <w:rPr>
                <w:b/>
                <w:color w:val="312E81"/>
              </w:rPr>
              <w:t xml:space="preserve"> salah </w:t>
            </w:r>
            <w:proofErr w:type="spellStart"/>
            <w:r>
              <w:rPr>
                <w:b/>
                <w:color w:val="312E81"/>
              </w:rPr>
              <w:t>satu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jawaban</w:t>
            </w:r>
            <w:proofErr w:type="spellEnd"/>
            <w:r>
              <w:rPr>
                <w:b/>
                <w:color w:val="312E81"/>
              </w:rPr>
              <w:t xml:space="preserve"> A, B, </w:t>
            </w:r>
            <w:proofErr w:type="spellStart"/>
            <w:r>
              <w:rPr>
                <w:b/>
                <w:color w:val="312E81"/>
              </w:rPr>
              <w:t>atau</w:t>
            </w:r>
            <w:proofErr w:type="spellEnd"/>
            <w:r>
              <w:rPr>
                <w:b/>
                <w:color w:val="312E81"/>
              </w:rPr>
              <w:t xml:space="preserve"> C)</w:t>
            </w:r>
            <w:r>
              <w:rPr>
                <w:b/>
                <w:color w:val="312E81"/>
              </w:rPr>
              <w:br/>
            </w:r>
            <w:r>
              <w:rPr>
                <w:color w:val="1E293B"/>
                <w:sz w:val="19"/>
              </w:rPr>
              <w:t xml:space="preserve">1. Di </w:t>
            </w:r>
            <w:proofErr w:type="spellStart"/>
            <w:r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Sakit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Darurat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mesin</w:t>
            </w:r>
            <w:proofErr w:type="spellEnd"/>
            <w:r>
              <w:rPr>
                <w:color w:val="1E293B"/>
                <w:sz w:val="19"/>
              </w:rPr>
              <w:t xml:space="preserve"> ventilator ICU </w:t>
            </w:r>
            <w:proofErr w:type="spellStart"/>
            <w:r>
              <w:rPr>
                <w:color w:val="1E293B"/>
                <w:sz w:val="19"/>
              </w:rPr>
              <w:t>pasien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ruang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periksa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dipasang</w:t>
            </w:r>
            <w:proofErr w:type="spellEnd"/>
            <w:r>
              <w:rPr>
                <w:color w:val="1E293B"/>
                <w:sz w:val="19"/>
              </w:rPr>
              <w:t xml:space="preserve"> pada 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. Jika </w:t>
            </w:r>
            <w:proofErr w:type="spellStart"/>
            <w:r>
              <w:rPr>
                <w:color w:val="1E293B"/>
                <w:sz w:val="19"/>
              </w:rPr>
              <w:t>perawat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mencabut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mesin</w:t>
            </w:r>
            <w:proofErr w:type="spellEnd"/>
            <w:r>
              <w:rPr>
                <w:color w:val="1E293B"/>
                <w:sz w:val="19"/>
              </w:rPr>
              <w:t xml:space="preserve"> ICU TETAP MENYALA </w:t>
            </w:r>
            <w:proofErr w:type="spellStart"/>
            <w:r>
              <w:rPr>
                <w:color w:val="1E293B"/>
                <w:sz w:val="19"/>
              </w:rPr>
              <w:t>aman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digunakan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seri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karena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arus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melewati</w:t>
            </w:r>
            <w:proofErr w:type="spellEnd"/>
            <w:r>
              <w:rPr>
                <w:color w:val="1E293B"/>
                <w:sz w:val="19"/>
              </w:rPr>
              <w:t xml:space="preserve"> 1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tunggal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cabang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karena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peralatan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memiliki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jalur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cabang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tersendiri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langsung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sumber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terbuka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karena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arus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mengalir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sama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sekali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2. Mishka dan </w:t>
            </w:r>
            <w:proofErr w:type="spellStart"/>
            <w:r>
              <w:rPr>
                <w:color w:val="1E293B"/>
                <w:sz w:val="19"/>
              </w:rPr>
              <w:t>Ardiansyah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membuat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elektromagnet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tembaga</w:t>
            </w:r>
            <w:proofErr w:type="spellEnd"/>
            <w:r>
              <w:rPr>
                <w:color w:val="1E293B"/>
                <w:sz w:val="19"/>
              </w:rPr>
              <w:t xml:space="preserve">, dan </w:t>
            </w:r>
            <w:proofErr w:type="spellStart"/>
            <w:r>
              <w:rPr>
                <w:color w:val="1E293B"/>
                <w:sz w:val="19"/>
              </w:rPr>
              <w:t>paku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besi</w:t>
            </w:r>
            <w:proofErr w:type="spellEnd"/>
            <w:r>
              <w:rPr>
                <w:color w:val="1E293B"/>
                <w:sz w:val="19"/>
              </w:rPr>
              <w:t xml:space="preserve">. Jika </w:t>
            </w:r>
            <w:proofErr w:type="spellStart"/>
            <w:r>
              <w:rPr>
                <w:color w:val="1E293B"/>
                <w:sz w:val="19"/>
              </w:rPr>
              <w:t>mereka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ingin</w:t>
            </w:r>
            <w:proofErr w:type="spellEnd"/>
            <w:r>
              <w:rPr>
                <w:color w:val="1E293B"/>
                <w:sz w:val="19"/>
              </w:rPr>
              <w:t xml:space="preserve"> crane magnet </w:t>
            </w:r>
            <w:proofErr w:type="spellStart"/>
            <w:r>
              <w:rPr>
                <w:color w:val="1E293B"/>
                <w:sz w:val="19"/>
              </w:rPr>
              <w:t>tersebut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mengangkat</w:t>
            </w:r>
            <w:proofErr w:type="spellEnd"/>
            <w:r>
              <w:rPr>
                <w:color w:val="1E293B"/>
                <w:sz w:val="19"/>
              </w:rPr>
              <w:t xml:space="preserve"> LEBIH BANYAK </w:t>
            </w:r>
            <w:proofErr w:type="spellStart"/>
            <w:r>
              <w:rPr>
                <w:color w:val="1E293B"/>
                <w:sz w:val="19"/>
              </w:rPr>
              <w:t>klip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besi</w:t>
            </w:r>
            <w:proofErr w:type="spellEnd"/>
            <w:r>
              <w:rPr>
                <w:color w:val="1E293B"/>
                <w:sz w:val="19"/>
              </w:rPr>
              <w:t xml:space="preserve"> (25+ </w:t>
            </w:r>
            <w:proofErr w:type="spellStart"/>
            <w:r>
              <w:rPr>
                <w:color w:val="1E293B"/>
                <w:sz w:val="19"/>
              </w:rPr>
              <w:t>klip</w:t>
            </w:r>
            <w:proofErr w:type="spellEnd"/>
            <w:r>
              <w:rPr>
                <w:color w:val="1E293B"/>
                <w:sz w:val="19"/>
              </w:rPr>
              <w:t xml:space="preserve">), </w:t>
            </w:r>
            <w:proofErr w:type="spellStart"/>
            <w:r>
              <w:rPr>
                <w:color w:val="1E293B"/>
                <w:sz w:val="19"/>
              </w:rPr>
              <w:t>langkah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benar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</w:t>
            </w:r>
            <w:proofErr w:type="spellStart"/>
            <w:r>
              <w:rPr>
                <w:color w:val="1E293B"/>
                <w:sz w:val="19"/>
              </w:rPr>
              <w:t>Mengurangi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jumlah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lilitan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tembaga</w:t>
            </w:r>
            <w:proofErr w:type="spellEnd"/>
            <w:r>
              <w:rPr>
                <w:color w:val="1E293B"/>
                <w:sz w:val="19"/>
              </w:rPr>
              <w:t xml:space="preserve"> pada </w:t>
            </w:r>
            <w:proofErr w:type="spellStart"/>
            <w:r>
              <w:rPr>
                <w:color w:val="1E293B"/>
                <w:sz w:val="19"/>
              </w:rPr>
              <w:t>paku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0 </w:t>
            </w:r>
            <w:proofErr w:type="spellStart"/>
            <w:r>
              <w:rPr>
                <w:color w:val="1E293B"/>
                <w:sz w:val="19"/>
              </w:rPr>
              <w:t>lilitan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</w:t>
            </w:r>
            <w:proofErr w:type="spellStart"/>
            <w:r>
              <w:rPr>
                <w:color w:val="1E293B"/>
                <w:sz w:val="19"/>
              </w:rPr>
              <w:t>Memperbanyak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jumlah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lilitan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tembaga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menambah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</w:t>
            </w:r>
            <w:proofErr w:type="spellStart"/>
            <w:r>
              <w:rPr>
                <w:color w:val="1E293B"/>
                <w:sz w:val="19"/>
              </w:rPr>
              <w:t>Mengganti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paku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besi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dengan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kayu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kering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3.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modern Maglev </w:t>
            </w:r>
            <w:proofErr w:type="spellStart"/>
            <w:r>
              <w:rPr>
                <w:color w:val="1E293B"/>
                <w:sz w:val="19"/>
              </w:rPr>
              <w:t>mampu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sangat </w:t>
            </w:r>
            <w:proofErr w:type="spellStart"/>
            <w:r>
              <w:rPr>
                <w:color w:val="1E293B"/>
                <w:sz w:val="19"/>
              </w:rPr>
              <w:t>cepat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hingga</w:t>
            </w:r>
            <w:proofErr w:type="spellEnd"/>
            <w:r>
              <w:rPr>
                <w:color w:val="1E293B"/>
                <w:sz w:val="19"/>
              </w:rPr>
              <w:t xml:space="preserve"> 600 km/jam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roda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menyentuh</w:t>
            </w:r>
            <w:proofErr w:type="spellEnd"/>
            <w:r>
              <w:rPr>
                <w:color w:val="1E293B"/>
                <w:sz w:val="19"/>
              </w:rPr>
              <w:t xml:space="preserve"> rel. </w:t>
            </w:r>
            <w:proofErr w:type="spellStart"/>
            <w:r>
              <w:rPr>
                <w:color w:val="1E293B"/>
                <w:sz w:val="19"/>
              </w:rPr>
              <w:t>Rahasia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tersebut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dapat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melayang</w:t>
            </w:r>
            <w:proofErr w:type="spellEnd"/>
            <w:r>
              <w:rPr>
                <w:color w:val="1E293B"/>
                <w:sz w:val="19"/>
              </w:rPr>
              <w:t xml:space="preserve"> 10 cm di </w:t>
            </w:r>
            <w:proofErr w:type="spellStart"/>
            <w:r>
              <w:rPr>
                <w:color w:val="1E293B"/>
                <w:sz w:val="19"/>
              </w:rPr>
              <w:t>udara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Rel dan </w:t>
            </w:r>
            <w:proofErr w:type="spellStart"/>
            <w:r>
              <w:rPr>
                <w:color w:val="1E293B"/>
                <w:sz w:val="19"/>
              </w:rPr>
              <w:t>dasar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dipasangi</w:t>
            </w:r>
            <w:proofErr w:type="spellEnd"/>
            <w:r>
              <w:rPr>
                <w:color w:val="1E293B"/>
                <w:sz w:val="19"/>
              </w:rPr>
              <w:t xml:space="preserve"> magnet </w:t>
            </w:r>
            <w:proofErr w:type="spellStart"/>
            <w:r>
              <w:rPr>
                <w:color w:val="1E293B"/>
                <w:sz w:val="19"/>
              </w:rPr>
              <w:t>dengan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kutub</w:t>
            </w:r>
            <w:proofErr w:type="spellEnd"/>
            <w:r>
              <w:rPr>
                <w:color w:val="1E293B"/>
                <w:sz w:val="19"/>
              </w:rPr>
              <w:t xml:space="preserve"> yang SEJENIS (Utara-Utara)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tolak-menolak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Rel dan </w:t>
            </w:r>
            <w:proofErr w:type="spellStart"/>
            <w:r>
              <w:rPr>
                <w:color w:val="1E293B"/>
                <w:sz w:val="19"/>
              </w:rPr>
              <w:t>dasar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dipasangi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kutub</w:t>
            </w:r>
            <w:proofErr w:type="spellEnd"/>
            <w:r>
              <w:rPr>
                <w:color w:val="1E293B"/>
                <w:sz w:val="19"/>
              </w:rPr>
              <w:t xml:space="preserve"> BERBEDA (Utara-Selatan)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saling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menempel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rekat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ditiup</w:t>
            </w:r>
            <w:proofErr w:type="spellEnd"/>
            <w:r>
              <w:rPr>
                <w:color w:val="1E293B"/>
                <w:sz w:val="19"/>
              </w:rPr>
              <w:t xml:space="preserve"> oleh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kompresor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bertekanan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tinggi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bawah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tanah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1CA0151A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3CC7AF96" w14:textId="77777777">
        <w:trPr>
          <w:jc w:val="center"/>
        </w:trPr>
        <w:tc>
          <w:tcPr>
            <w:tcW w:w="10200" w:type="dxa"/>
            <w:tcBorders>
              <w:top w:val="single" w:sz="8" w:space="0" w:color="8B5CF6"/>
              <w:left w:val="single" w:sz="8" w:space="0" w:color="8B5CF6"/>
              <w:bottom w:val="single" w:sz="8" w:space="0" w:color="8B5CF6"/>
              <w:right w:val="single" w:sz="8" w:space="0" w:color="8B5CF6"/>
            </w:tcBorders>
            <w:shd w:val="clear" w:color="auto" w:fill="F5F3FF"/>
          </w:tcPr>
          <w:p w14:paraId="445645FC" w14:textId="77777777" w:rsidR="0030309F" w:rsidRDefault="00000000">
            <w:r>
              <w:rPr>
                <w:b/>
                <w:color w:val="312E81"/>
              </w:rPr>
              <w:t xml:space="preserve">Bagian B: </w:t>
            </w:r>
            <w:proofErr w:type="spellStart"/>
            <w:r>
              <w:rPr>
                <w:b/>
                <w:color w:val="312E81"/>
              </w:rPr>
              <w:t>Studi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Kasus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Insinyur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Cilik</w:t>
            </w:r>
            <w:proofErr w:type="spellEnd"/>
            <w:r>
              <w:rPr>
                <w:b/>
                <w:color w:val="312E81"/>
              </w:rPr>
              <w:t xml:space="preserve"> (</w:t>
            </w:r>
            <w:proofErr w:type="spellStart"/>
            <w:r>
              <w:rPr>
                <w:b/>
                <w:color w:val="312E81"/>
              </w:rPr>
              <w:t>Jawablah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dengan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tepat</w:t>
            </w:r>
            <w:proofErr w:type="spellEnd"/>
            <w:r>
              <w:rPr>
                <w:b/>
                <w:color w:val="312E81"/>
              </w:rPr>
              <w:t xml:space="preserve"> dan </w:t>
            </w:r>
            <w:proofErr w:type="spellStart"/>
            <w:r>
              <w:rPr>
                <w:b/>
                <w:color w:val="312E81"/>
              </w:rPr>
              <w:t>jelas</w:t>
            </w:r>
            <w:proofErr w:type="spellEnd"/>
            <w:r>
              <w:rPr>
                <w:b/>
                <w:color w:val="312E81"/>
              </w:rPr>
              <w:t>)</w:t>
            </w:r>
            <w:r>
              <w:rPr>
                <w:b/>
                <w:color w:val="312E81"/>
              </w:rPr>
              <w:br/>
            </w:r>
            <w:r>
              <w:rPr>
                <w:color w:val="1E293B"/>
                <w:sz w:val="19"/>
              </w:rPr>
              <w:t xml:space="preserve">1. </w:t>
            </w:r>
            <w:proofErr w:type="spellStart"/>
            <w:r>
              <w:rPr>
                <w:color w:val="1E293B"/>
                <w:sz w:val="19"/>
              </w:rPr>
              <w:t>Mengapa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instalasi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tinggal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sakit</w:t>
            </w:r>
            <w:proofErr w:type="spellEnd"/>
            <w:r>
              <w:rPr>
                <w:color w:val="1E293B"/>
                <w:sz w:val="19"/>
              </w:rPr>
              <w:t xml:space="preserve"> WAJIB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sirkuit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 dan TIDAK BOLEH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sirkuit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seri</w:t>
            </w:r>
            <w:proofErr w:type="spellEnd"/>
            <w:r>
              <w:rPr>
                <w:color w:val="1E293B"/>
                <w:sz w:val="19"/>
              </w:rPr>
              <w:t xml:space="preserve">? </w:t>
            </w:r>
            <w:proofErr w:type="spellStart"/>
            <w:r>
              <w:rPr>
                <w:color w:val="1E293B"/>
                <w:sz w:val="19"/>
              </w:rPr>
              <w:t>Jelaskan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bahayanya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jika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dipasang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secara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seri</w:t>
            </w:r>
            <w:proofErr w:type="spellEnd"/>
            <w:r>
              <w:rPr>
                <w:color w:val="1E293B"/>
                <w:sz w:val="19"/>
              </w:rPr>
              <w:t>!</w:t>
            </w:r>
            <w:r>
              <w:rPr>
                <w:color w:val="1E293B"/>
                <w:sz w:val="19"/>
              </w:rPr>
              <w:br/>
              <w:t xml:space="preserve">   Jawab: 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  <w:t xml:space="preserve">   ...........................................................................................................................................................................................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2. </w:t>
            </w:r>
            <w:proofErr w:type="spellStart"/>
            <w:r>
              <w:rPr>
                <w:color w:val="1E293B"/>
                <w:sz w:val="19"/>
              </w:rPr>
              <w:t>Sebutkan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satu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keunggulan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utama</w:t>
            </w:r>
            <w:proofErr w:type="spellEnd"/>
            <w:r>
              <w:rPr>
                <w:color w:val="1E293B"/>
                <w:sz w:val="19"/>
              </w:rPr>
              <w:t xml:space="preserve"> ELEKTROMAGNET (magnet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) pada </w:t>
            </w:r>
            <w:proofErr w:type="spellStart"/>
            <w:r>
              <w:rPr>
                <w:color w:val="1E293B"/>
                <w:sz w:val="19"/>
              </w:rPr>
              <w:t>alat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ulang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logam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dibanding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jika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MAGNET ALAMI </w:t>
            </w:r>
            <w:proofErr w:type="spellStart"/>
            <w:r>
              <w:rPr>
                <w:color w:val="1E293B"/>
                <w:sz w:val="19"/>
              </w:rPr>
              <w:t>biasa</w:t>
            </w:r>
            <w:proofErr w:type="spellEnd"/>
            <w:r>
              <w:rPr>
                <w:color w:val="1E293B"/>
                <w:sz w:val="19"/>
              </w:rPr>
              <w:t>!</w:t>
            </w:r>
            <w:r>
              <w:rPr>
                <w:color w:val="1E293B"/>
                <w:sz w:val="19"/>
              </w:rPr>
              <w:br/>
              <w:t xml:space="preserve">   Jawab: 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  <w:t xml:space="preserve">   ...........................................................................................................................................................................................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53A7DB91" w14:textId="77777777" w:rsidR="0030309F" w:rsidRDefault="0030309F"/>
    <w:p w14:paraId="699F2DDA" w14:textId="77777777" w:rsidR="0030309F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4670F86D" w14:textId="77777777">
        <w:trPr>
          <w:jc w:val="center"/>
        </w:trPr>
        <w:tc>
          <w:tcPr>
            <w:tcW w:w="10200" w:type="dxa"/>
            <w:shd w:val="clear" w:color="auto" w:fill="0369A1"/>
          </w:tcPr>
          <w:p w14:paraId="1AAEFEC8" w14:textId="77777777" w:rsidR="0030309F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🏙️ LEMBAR SOAL KELAS 6 — BAB 6: GAWAT! BENARKAH ENERGI DI BUMI AKAN HABIS?</w:t>
            </w:r>
            <w:r>
              <w:rPr>
                <w:b/>
                <w:color w:val="FFFFFF"/>
                <w:sz w:val="26"/>
              </w:rPr>
              <w:br/>
            </w:r>
            <w:r>
              <w:rPr>
                <w:color w:val="E2E8F0"/>
                <w:sz w:val="19"/>
              </w:rPr>
              <w:t xml:space="preserve">Nama </w:t>
            </w:r>
            <w:proofErr w:type="spellStart"/>
            <w:r>
              <w:rPr>
                <w:color w:val="E2E8F0"/>
                <w:sz w:val="19"/>
              </w:rPr>
              <w:t>Siswa</w:t>
            </w:r>
            <w:proofErr w:type="spellEnd"/>
            <w:r>
              <w:rPr>
                <w:color w:val="E2E8F0"/>
                <w:sz w:val="19"/>
              </w:rPr>
              <w:t xml:space="preserve">: [ Shan / </w:t>
            </w:r>
            <w:proofErr w:type="spellStart"/>
            <w:r>
              <w:rPr>
                <w:color w:val="E2E8F0"/>
                <w:sz w:val="19"/>
              </w:rPr>
              <w:t>Aulya</w:t>
            </w:r>
            <w:proofErr w:type="spellEnd"/>
            <w:r>
              <w:rPr>
                <w:color w:val="E2E8F0"/>
                <w:sz w:val="19"/>
              </w:rPr>
              <w:t xml:space="preserve"> / Hendra / </w:t>
            </w:r>
            <w:proofErr w:type="gramStart"/>
            <w:r>
              <w:rPr>
                <w:color w:val="E2E8F0"/>
                <w:sz w:val="19"/>
              </w:rPr>
              <w:t>Selvi ]</w:t>
            </w:r>
            <w:proofErr w:type="gramEnd"/>
            <w:r>
              <w:rPr>
                <w:color w:val="E2E8F0"/>
                <w:sz w:val="19"/>
              </w:rPr>
              <w:t xml:space="preserve">  |  Hari/</w:t>
            </w:r>
            <w:proofErr w:type="spellStart"/>
            <w:r>
              <w:rPr>
                <w:color w:val="E2E8F0"/>
                <w:sz w:val="19"/>
              </w:rPr>
              <w:t>Tanggal</w:t>
            </w:r>
            <w:proofErr w:type="spellEnd"/>
            <w:r>
              <w:rPr>
                <w:color w:val="E2E8F0"/>
                <w:sz w:val="19"/>
              </w:rPr>
              <w:t>: ..............................</w:t>
            </w:r>
          </w:p>
        </w:tc>
      </w:tr>
    </w:tbl>
    <w:p w14:paraId="76F74928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329CD75F" w14:textId="77777777">
        <w:trPr>
          <w:jc w:val="center"/>
        </w:trPr>
        <w:tc>
          <w:tcPr>
            <w:tcW w:w="10200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0F9FF"/>
          </w:tcPr>
          <w:p w14:paraId="07BE8263" w14:textId="4C2C65BF" w:rsidR="0030309F" w:rsidRDefault="00000000">
            <w:r>
              <w:rPr>
                <w:b/>
                <w:color w:val="0369A1"/>
              </w:rPr>
              <w:t xml:space="preserve">Bagian A: </w:t>
            </w:r>
            <w:proofErr w:type="spellStart"/>
            <w:r>
              <w:rPr>
                <w:b/>
                <w:color w:val="0369A1"/>
              </w:rPr>
              <w:t>Pilihan</w:t>
            </w:r>
            <w:proofErr w:type="spellEnd"/>
            <w:r>
              <w:rPr>
                <w:b/>
                <w:color w:val="0369A1"/>
              </w:rPr>
              <w:t xml:space="preserve"> Ganda </w:t>
            </w:r>
            <w:proofErr w:type="spellStart"/>
            <w:r>
              <w:rPr>
                <w:b/>
                <w:color w:val="0369A1"/>
              </w:rPr>
              <w:t>Analitis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Krisis</w:t>
            </w:r>
            <w:proofErr w:type="spellEnd"/>
            <w:r>
              <w:rPr>
                <w:b/>
                <w:color w:val="0369A1"/>
              </w:rPr>
              <w:t xml:space="preserve"> &amp; </w:t>
            </w:r>
            <w:proofErr w:type="spellStart"/>
            <w:r>
              <w:rPr>
                <w:b/>
                <w:color w:val="0369A1"/>
              </w:rPr>
              <w:t>Efisiensi</w:t>
            </w:r>
            <w:proofErr w:type="spellEnd"/>
            <w:r>
              <w:rPr>
                <w:b/>
                <w:color w:val="0369A1"/>
              </w:rPr>
              <w:t xml:space="preserve"> Listrik (</w:t>
            </w:r>
            <w:proofErr w:type="spellStart"/>
            <w:r>
              <w:rPr>
                <w:b/>
                <w:color w:val="0369A1"/>
              </w:rPr>
              <w:t>Pilih</w:t>
            </w:r>
            <w:proofErr w:type="spellEnd"/>
            <w:r>
              <w:rPr>
                <w:b/>
                <w:color w:val="0369A1"/>
              </w:rPr>
              <w:t xml:space="preserve"> A, B, </w:t>
            </w:r>
            <w:proofErr w:type="spellStart"/>
            <w:r>
              <w:rPr>
                <w:b/>
                <w:color w:val="0369A1"/>
              </w:rPr>
              <w:t>atau</w:t>
            </w:r>
            <w:proofErr w:type="spellEnd"/>
            <w:r>
              <w:rPr>
                <w:b/>
                <w:color w:val="0369A1"/>
              </w:rPr>
              <w:t xml:space="preserve"> C)</w:t>
            </w:r>
            <w:r>
              <w:rPr>
                <w:b/>
                <w:color w:val="0369A1"/>
              </w:rPr>
              <w:br/>
            </w:r>
            <w:r>
              <w:rPr>
                <w:color w:val="1E293B"/>
                <w:sz w:val="19"/>
              </w:rPr>
              <w:t xml:space="preserve">1. Tim </w:t>
            </w:r>
            <w:proofErr w:type="spellStart"/>
            <w:r>
              <w:rPr>
                <w:color w:val="1E293B"/>
                <w:sz w:val="19"/>
              </w:rPr>
              <w:t>Insinyur</w:t>
            </w:r>
            <w:proofErr w:type="spellEnd"/>
            <w:r>
              <w:rPr>
                <w:color w:val="1E293B"/>
                <w:sz w:val="19"/>
              </w:rPr>
              <w:t xml:space="preserve"> Kota </w:t>
            </w:r>
            <w:proofErr w:type="spellStart"/>
            <w:r>
              <w:rPr>
                <w:color w:val="1E293B"/>
                <w:sz w:val="19"/>
              </w:rPr>
              <w:t>Cerdas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mengaudit</w:t>
            </w:r>
            <w:proofErr w:type="spellEnd"/>
            <w:r>
              <w:rPr>
                <w:color w:val="1E293B"/>
                <w:sz w:val="19"/>
              </w:rPr>
              <w:t xml:space="preserve"> 1.000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penerangan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jalan</w:t>
            </w:r>
            <w:proofErr w:type="spellEnd"/>
            <w:r>
              <w:rPr>
                <w:color w:val="1E293B"/>
                <w:sz w:val="19"/>
              </w:rPr>
              <w:t xml:space="preserve">. </w:t>
            </w:r>
            <w:proofErr w:type="spellStart"/>
            <w:r>
              <w:rPr>
                <w:color w:val="1E293B"/>
                <w:sz w:val="19"/>
              </w:rPr>
              <w:t>Mereka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mengganti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seluruh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pijar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tradisional</w:t>
            </w:r>
            <w:proofErr w:type="spellEnd"/>
            <w:r>
              <w:rPr>
                <w:color w:val="1E293B"/>
                <w:sz w:val="19"/>
              </w:rPr>
              <w:t xml:space="preserve"> (60 Watt) </w:t>
            </w:r>
            <w:proofErr w:type="spellStart"/>
            <w:r>
              <w:rPr>
                <w:color w:val="1E293B"/>
                <w:sz w:val="19"/>
              </w:rPr>
              <w:t>dengan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modern Eco-LED (10 Watt). Daya total yang </w:t>
            </w:r>
            <w:proofErr w:type="spellStart"/>
            <w:r>
              <w:rPr>
                <w:color w:val="1E293B"/>
                <w:sz w:val="19"/>
              </w:rPr>
              <w:t>berhasil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dihemat</w:t>
            </w:r>
            <w:proofErr w:type="spellEnd"/>
            <w:r>
              <w:rPr>
                <w:color w:val="1E293B"/>
                <w:sz w:val="19"/>
              </w:rPr>
              <w:t xml:space="preserve"> oleh </w:t>
            </w:r>
            <w:proofErr w:type="spellStart"/>
            <w:r>
              <w:rPr>
                <w:color w:val="1E293B"/>
                <w:sz w:val="19"/>
              </w:rPr>
              <w:t>kota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adalah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10.000 </w:t>
            </w:r>
            <w:r w:rsidR="00DC5A9C">
              <w:rPr>
                <w:color w:val="1E293B"/>
                <w:sz w:val="19"/>
              </w:rPr>
              <w:t xml:space="preserve">watt </w:t>
            </w:r>
            <w:r>
              <w:rPr>
                <w:color w:val="1E293B"/>
                <w:sz w:val="19"/>
              </w:rPr>
              <w:t>(</w:t>
            </w:r>
            <w:proofErr w:type="spellStart"/>
            <w:r>
              <w:rPr>
                <w:color w:val="1E293B"/>
                <w:sz w:val="19"/>
              </w:rPr>
              <w:t>hemat</w:t>
            </w:r>
            <w:proofErr w:type="spellEnd"/>
            <w:r>
              <w:rPr>
                <w:color w:val="1E293B"/>
                <w:sz w:val="19"/>
              </w:rPr>
              <w:t xml:space="preserve"> 10%).</w:t>
            </w:r>
            <w:r>
              <w:rPr>
                <w:color w:val="1E293B"/>
                <w:sz w:val="19"/>
              </w:rPr>
              <w:br/>
              <w:t xml:space="preserve">   B. 50.000 </w:t>
            </w:r>
            <w:r w:rsidR="00DC5A9C">
              <w:rPr>
                <w:color w:val="1E293B"/>
                <w:sz w:val="19"/>
              </w:rPr>
              <w:t>watt</w:t>
            </w:r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hemat</w:t>
            </w:r>
            <w:proofErr w:type="spellEnd"/>
            <w:r>
              <w:rPr>
                <w:color w:val="1E293B"/>
                <w:sz w:val="19"/>
              </w:rPr>
              <w:t xml:space="preserve"> 83,3%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 C. 60.000 </w:t>
            </w:r>
            <w:r w:rsidR="00DC5A9C">
              <w:rPr>
                <w:color w:val="1E293B"/>
                <w:sz w:val="19"/>
              </w:rPr>
              <w:t xml:space="preserve">watt </w:t>
            </w:r>
            <w:r>
              <w:rPr>
                <w:color w:val="1E293B"/>
                <w:sz w:val="19"/>
              </w:rPr>
              <w:t>(</w:t>
            </w:r>
            <w:proofErr w:type="spellStart"/>
            <w:r>
              <w:rPr>
                <w:color w:val="1E293B"/>
                <w:sz w:val="19"/>
              </w:rPr>
              <w:t>hemat</w:t>
            </w:r>
            <w:proofErr w:type="spellEnd"/>
            <w:r>
              <w:rPr>
                <w:color w:val="1E293B"/>
                <w:sz w:val="19"/>
              </w:rPr>
              <w:t xml:space="preserve"> 100%).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2. </w:t>
            </w:r>
            <w:proofErr w:type="spellStart"/>
            <w:r>
              <w:rPr>
                <w:color w:val="1E293B"/>
                <w:sz w:val="19"/>
              </w:rPr>
              <w:t>Menurut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buku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teks</w:t>
            </w:r>
            <w:proofErr w:type="spellEnd"/>
            <w:r>
              <w:rPr>
                <w:color w:val="1E293B"/>
                <w:sz w:val="19"/>
              </w:rPr>
              <w:t xml:space="preserve"> IPAS </w:t>
            </w:r>
            <w:proofErr w:type="spellStart"/>
            <w:r>
              <w:rPr>
                <w:color w:val="1E293B"/>
                <w:sz w:val="19"/>
              </w:rPr>
              <w:t>Kelas</w:t>
            </w:r>
            <w:proofErr w:type="spellEnd"/>
            <w:r>
              <w:rPr>
                <w:color w:val="1E293B"/>
                <w:sz w:val="19"/>
              </w:rPr>
              <w:t xml:space="preserve"> 6, </w:t>
            </w:r>
            <w:proofErr w:type="spellStart"/>
            <w:r>
              <w:rPr>
                <w:color w:val="1E293B"/>
                <w:sz w:val="19"/>
              </w:rPr>
              <w:t>sebanyak</w:t>
            </w:r>
            <w:proofErr w:type="spellEnd"/>
            <w:r>
              <w:rPr>
                <w:color w:val="1E293B"/>
                <w:sz w:val="19"/>
              </w:rPr>
              <w:t xml:space="preserve"> 64,5%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masih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dipasok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bahan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bakar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fosil</w:t>
            </w:r>
            <w:proofErr w:type="spellEnd"/>
            <w:r>
              <w:rPr>
                <w:color w:val="1E293B"/>
                <w:sz w:val="19"/>
              </w:rPr>
              <w:t xml:space="preserve">. Bahan </w:t>
            </w:r>
            <w:proofErr w:type="spellStart"/>
            <w:r>
              <w:rPr>
                <w:color w:val="1E293B"/>
                <w:sz w:val="19"/>
              </w:rPr>
              <w:t>bakar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fosil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digolongkan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sebagai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sumber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yang 'TIDAK TERBARUKAN' </w:t>
            </w:r>
            <w:proofErr w:type="spellStart"/>
            <w:r>
              <w:rPr>
                <w:color w:val="1E293B"/>
                <w:sz w:val="19"/>
              </w:rPr>
              <w:t>karena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</w:t>
            </w:r>
            <w:proofErr w:type="spellStart"/>
            <w:r>
              <w:rPr>
                <w:color w:val="1E293B"/>
                <w:sz w:val="19"/>
              </w:rPr>
              <w:t>Harganya</w:t>
            </w:r>
            <w:proofErr w:type="spellEnd"/>
            <w:r>
              <w:rPr>
                <w:color w:val="1E293B"/>
                <w:sz w:val="19"/>
              </w:rPr>
              <w:t xml:space="preserve"> gratis dan </w:t>
            </w:r>
            <w:proofErr w:type="spellStart"/>
            <w:r>
              <w:rPr>
                <w:color w:val="1E293B"/>
                <w:sz w:val="19"/>
              </w:rPr>
              <w:t>dapat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diproduksi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pabrik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setiap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hari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</w:t>
            </w:r>
            <w:proofErr w:type="spellStart"/>
            <w:r>
              <w:rPr>
                <w:color w:val="1E293B"/>
                <w:sz w:val="19"/>
              </w:rPr>
              <w:t>Berasal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endapan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jasad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makhluk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hidup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tertimbun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jutaan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tahun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kerak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bumi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butuh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jutaan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tahun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untuk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terbentuk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kembali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</w:t>
            </w:r>
            <w:proofErr w:type="spellStart"/>
            <w:r>
              <w:rPr>
                <w:color w:val="1E293B"/>
                <w:sz w:val="19"/>
              </w:rPr>
              <w:t>Menggunakan</w:t>
            </w:r>
            <w:proofErr w:type="spellEnd"/>
            <w:r>
              <w:rPr>
                <w:color w:val="1E293B"/>
                <w:sz w:val="19"/>
              </w:rPr>
              <w:t xml:space="preserve"> air yang </w:t>
            </w:r>
            <w:proofErr w:type="spellStart"/>
            <w:r>
              <w:rPr>
                <w:color w:val="1E293B"/>
                <w:sz w:val="19"/>
              </w:rPr>
              <w:t>mengalir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terus-menerus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henti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3. </w:t>
            </w:r>
            <w:proofErr w:type="spellStart"/>
            <w:r>
              <w:rPr>
                <w:color w:val="1E293B"/>
                <w:sz w:val="19"/>
              </w:rPr>
              <w:t>Pembangkit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tenaga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(PLTB) </w:t>
            </w:r>
            <w:proofErr w:type="spellStart"/>
            <w:r>
              <w:rPr>
                <w:color w:val="1E293B"/>
                <w:sz w:val="19"/>
              </w:rPr>
              <w:t>seperti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ada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Sidrap</w:t>
            </w:r>
            <w:proofErr w:type="spellEnd"/>
            <w:r>
              <w:rPr>
                <w:color w:val="1E293B"/>
                <w:sz w:val="19"/>
              </w:rPr>
              <w:t xml:space="preserve"> dan Bantul </w:t>
            </w:r>
            <w:proofErr w:type="spellStart"/>
            <w:r>
              <w:rPr>
                <w:color w:val="1E293B"/>
                <w:sz w:val="19"/>
              </w:rPr>
              <w:t>memanfaatkan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hembusan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untuk</w:t>
            </w:r>
            <w:proofErr w:type="spellEnd"/>
            <w:r>
              <w:rPr>
                <w:color w:val="1E293B"/>
                <w:sz w:val="19"/>
              </w:rPr>
              <w:t>...</w:t>
            </w:r>
            <w:r>
              <w:rPr>
                <w:color w:val="1E293B"/>
                <w:sz w:val="19"/>
              </w:rPr>
              <w:br/>
              <w:t xml:space="preserve">   A. </w:t>
            </w:r>
            <w:proofErr w:type="spellStart"/>
            <w:r>
              <w:rPr>
                <w:color w:val="1E293B"/>
                <w:sz w:val="19"/>
              </w:rPr>
              <w:t>Membakar</w:t>
            </w:r>
            <w:proofErr w:type="spellEnd"/>
            <w:r>
              <w:rPr>
                <w:color w:val="1E293B"/>
                <w:sz w:val="19"/>
              </w:rPr>
              <w:t xml:space="preserve"> batu bara agar </w:t>
            </w:r>
            <w:proofErr w:type="spellStart"/>
            <w:r>
              <w:rPr>
                <w:color w:val="1E293B"/>
                <w:sz w:val="19"/>
              </w:rPr>
              <w:t>menghasilkan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uap</w:t>
            </w:r>
            <w:proofErr w:type="spellEnd"/>
            <w:r>
              <w:rPr>
                <w:color w:val="1E293B"/>
                <w:sz w:val="19"/>
              </w:rPr>
              <w:t xml:space="preserve"> air </w:t>
            </w:r>
            <w:proofErr w:type="spellStart"/>
            <w:r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B. </w:t>
            </w:r>
            <w:proofErr w:type="spellStart"/>
            <w:r>
              <w:rPr>
                <w:color w:val="1E293B"/>
                <w:sz w:val="19"/>
              </w:rPr>
              <w:t>Memutar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aerodinamis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kincir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untuk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memutar</w:t>
            </w:r>
            <w:proofErr w:type="spellEnd"/>
            <w:r>
              <w:rPr>
                <w:color w:val="1E293B"/>
                <w:sz w:val="19"/>
              </w:rPr>
              <w:t xml:space="preserve"> rotor generator </w:t>
            </w:r>
            <w:proofErr w:type="spellStart"/>
            <w:r>
              <w:rPr>
                <w:color w:val="1E293B"/>
                <w:sz w:val="19"/>
              </w:rPr>
              <w:t>penghasil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arus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 C. </w:t>
            </w:r>
            <w:proofErr w:type="spellStart"/>
            <w:r>
              <w:rPr>
                <w:color w:val="1E293B"/>
                <w:sz w:val="19"/>
              </w:rPr>
              <w:t>Mengeringkan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warga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sekitar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pembangkit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45FF3552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1B5BAABF" w14:textId="77777777">
        <w:trPr>
          <w:jc w:val="center"/>
        </w:trPr>
        <w:tc>
          <w:tcPr>
            <w:tcW w:w="10200" w:type="dxa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shd w:val="clear" w:color="auto" w:fill="ECFDF5"/>
          </w:tcPr>
          <w:p w14:paraId="6AAD7483" w14:textId="77777777" w:rsidR="0030309F" w:rsidRDefault="00000000">
            <w:r>
              <w:rPr>
                <w:b/>
                <w:color w:val="0369A1"/>
              </w:rPr>
              <w:t xml:space="preserve">Bagian B: </w:t>
            </w:r>
            <w:proofErr w:type="spellStart"/>
            <w:r>
              <w:rPr>
                <w:b/>
                <w:color w:val="0369A1"/>
              </w:rPr>
              <w:t>Tantangan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Pemecahan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Masalah</w:t>
            </w:r>
            <w:proofErr w:type="spellEnd"/>
            <w:r>
              <w:rPr>
                <w:b/>
                <w:color w:val="0369A1"/>
              </w:rPr>
              <w:t xml:space="preserve"> Smart City (HOTS)</w:t>
            </w:r>
            <w:r>
              <w:rPr>
                <w:b/>
                <w:color w:val="0369A1"/>
              </w:rPr>
              <w:br/>
            </w:r>
            <w:r>
              <w:rPr>
                <w:color w:val="1E293B"/>
                <w:sz w:val="19"/>
              </w:rPr>
              <w:t xml:space="preserve">1. </w:t>
            </w:r>
            <w:proofErr w:type="spellStart"/>
            <w:r>
              <w:rPr>
                <w:color w:val="1E293B"/>
                <w:sz w:val="19"/>
              </w:rPr>
              <w:t>Analisis</w:t>
            </w:r>
            <w:proofErr w:type="spellEnd"/>
            <w:r>
              <w:rPr>
                <w:color w:val="1E293B"/>
                <w:sz w:val="19"/>
              </w:rPr>
              <w:t xml:space="preserve"> Simulator (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0 km/jam &amp; Surya 0%):</w:t>
            </w:r>
            <w:r>
              <w:rPr>
                <w:color w:val="1E293B"/>
                <w:sz w:val="19"/>
              </w:rPr>
              <w:br/>
              <w:t xml:space="preserve">   Jika </w:t>
            </w:r>
            <w:proofErr w:type="spellStart"/>
            <w:r>
              <w:rPr>
                <w:color w:val="1E293B"/>
                <w:sz w:val="19"/>
              </w:rPr>
              <w:t>sebuah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kota</w:t>
            </w:r>
            <w:proofErr w:type="spellEnd"/>
            <w:r>
              <w:rPr>
                <w:color w:val="1E293B"/>
                <w:sz w:val="19"/>
              </w:rPr>
              <w:t xml:space="preserve"> 100% </w:t>
            </w:r>
            <w:proofErr w:type="spellStart"/>
            <w:r>
              <w:rPr>
                <w:color w:val="1E293B"/>
                <w:sz w:val="19"/>
              </w:rPr>
              <w:t>hanya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mengandalkan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kincir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dan panel </w:t>
            </w:r>
            <w:proofErr w:type="spellStart"/>
            <w:r>
              <w:rPr>
                <w:color w:val="1E293B"/>
                <w:sz w:val="19"/>
              </w:rPr>
              <w:t>surya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sumber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cadangan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apa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malam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hari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tenang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hembusan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kecepatan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0 km/jam dan </w:t>
            </w:r>
            <w:proofErr w:type="spellStart"/>
            <w:r>
              <w:rPr>
                <w:color w:val="1E293B"/>
                <w:sz w:val="19"/>
              </w:rPr>
              <w:t>intensitas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surya</w:t>
            </w:r>
            <w:proofErr w:type="spellEnd"/>
            <w:r>
              <w:rPr>
                <w:color w:val="1E293B"/>
                <w:sz w:val="19"/>
              </w:rPr>
              <w:t xml:space="preserve"> 0%)? Solusi </w:t>
            </w:r>
            <w:proofErr w:type="spellStart"/>
            <w:r>
              <w:rPr>
                <w:color w:val="1E293B"/>
                <w:sz w:val="19"/>
              </w:rPr>
              <w:t>teknologi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apa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wajib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disiapkan</w:t>
            </w:r>
            <w:proofErr w:type="spellEnd"/>
            <w:r>
              <w:rPr>
                <w:color w:val="1E293B"/>
                <w:sz w:val="19"/>
              </w:rPr>
              <w:t xml:space="preserve"> oleh </w:t>
            </w:r>
            <w:proofErr w:type="spellStart"/>
            <w:r>
              <w:rPr>
                <w:color w:val="1E293B"/>
                <w:sz w:val="19"/>
              </w:rPr>
              <w:t>kota</w:t>
            </w:r>
            <w:proofErr w:type="spellEnd"/>
            <w:r>
              <w:rPr>
                <w:color w:val="1E293B"/>
                <w:sz w:val="19"/>
              </w:rPr>
              <w:t>?</w:t>
            </w:r>
            <w:r>
              <w:rPr>
                <w:color w:val="1E293B"/>
                <w:sz w:val="19"/>
              </w:rPr>
              <w:br/>
              <w:t xml:space="preserve">   Jawab: 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  <w:t xml:space="preserve">   ...........................................................................................................................................................................................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 xml:space="preserve">2. </w:t>
            </w:r>
            <w:proofErr w:type="spellStart"/>
            <w:r>
              <w:rPr>
                <w:color w:val="1E293B"/>
                <w:sz w:val="19"/>
              </w:rPr>
              <w:t>Ketahanan</w:t>
            </w:r>
            <w:proofErr w:type="spellEnd"/>
            <w:r>
              <w:rPr>
                <w:color w:val="1E293B"/>
                <w:sz w:val="19"/>
              </w:rPr>
              <w:t xml:space="preserve"> Smart Grid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Badai</w:t>
            </w:r>
            <w:proofErr w:type="spellEnd"/>
            <w:r>
              <w:rPr>
                <w:color w:val="1E293B"/>
                <w:sz w:val="19"/>
              </w:rPr>
              <w:t>:</w:t>
            </w:r>
            <w:r>
              <w:rPr>
                <w:color w:val="1E293B"/>
                <w:sz w:val="19"/>
              </w:rPr>
              <w:br/>
              <w:t xml:space="preserve">   </w:t>
            </w:r>
            <w:proofErr w:type="spellStart"/>
            <w:r>
              <w:rPr>
                <w:color w:val="1E293B"/>
                <w:sz w:val="19"/>
              </w:rPr>
              <w:t>Jelaskan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sistem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transmisi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cerdas</w:t>
            </w:r>
            <w:proofErr w:type="spellEnd"/>
            <w:r>
              <w:rPr>
                <w:color w:val="1E293B"/>
                <w:sz w:val="19"/>
              </w:rPr>
              <w:t xml:space="preserve"> (Smart Grid) </w:t>
            </w:r>
            <w:proofErr w:type="spellStart"/>
            <w:r>
              <w:rPr>
                <w:color w:val="1E293B"/>
                <w:sz w:val="19"/>
              </w:rPr>
              <w:t>mampu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melindungi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Sakit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Sekolah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bahaya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badai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petir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merobohkan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kabel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kawasan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perumahan</w:t>
            </w:r>
            <w:proofErr w:type="spellEnd"/>
            <w:r>
              <w:rPr>
                <w:color w:val="1E293B"/>
                <w:sz w:val="19"/>
              </w:rPr>
              <w:t>!</w:t>
            </w:r>
            <w:r>
              <w:rPr>
                <w:color w:val="1E293B"/>
                <w:sz w:val="19"/>
              </w:rPr>
              <w:br/>
              <w:t xml:space="preserve">   Jawab: 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  <w:t xml:space="preserve">   ...........................................................................................................................................................................................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26B21D1B" w14:textId="77777777" w:rsidR="0030309F" w:rsidRDefault="0030309F"/>
    <w:p w14:paraId="1A1365BC" w14:textId="77777777" w:rsidR="0030309F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30E5C239" w14:textId="77777777">
        <w:trPr>
          <w:jc w:val="center"/>
        </w:trPr>
        <w:tc>
          <w:tcPr>
            <w:tcW w:w="10200" w:type="dxa"/>
            <w:shd w:val="clear" w:color="auto" w:fill="0F172A"/>
          </w:tcPr>
          <w:p w14:paraId="7532975D" w14:textId="77777777" w:rsidR="0030309F" w:rsidRDefault="00000000">
            <w:pPr>
              <w:jc w:val="center"/>
            </w:pPr>
            <w:r>
              <w:rPr>
                <w:b/>
                <w:color w:val="FFFFFF"/>
                <w:sz w:val="26"/>
              </w:rPr>
              <w:lastRenderedPageBreak/>
              <w:t>🔑 KUNCI JAWABAN &amp; PANDUAN PENILAIAN GURU (MULTIGRADE IPAS)</w:t>
            </w:r>
            <w:r>
              <w:rPr>
                <w:b/>
                <w:color w:val="FFFFFF"/>
                <w:sz w:val="26"/>
              </w:rPr>
              <w:br/>
            </w:r>
            <w:proofErr w:type="spellStart"/>
            <w:r>
              <w:rPr>
                <w:color w:val="E2E8F0"/>
                <w:sz w:val="19"/>
              </w:rPr>
              <w:t>Pegangan</w:t>
            </w:r>
            <w:proofErr w:type="spellEnd"/>
            <w:r>
              <w:rPr>
                <w:color w:val="E2E8F0"/>
                <w:sz w:val="19"/>
              </w:rPr>
              <w:t xml:space="preserve"> Guru </w:t>
            </w:r>
            <w:proofErr w:type="spellStart"/>
            <w:r>
              <w:rPr>
                <w:color w:val="E2E8F0"/>
                <w:sz w:val="19"/>
              </w:rPr>
              <w:t>untuk</w:t>
            </w:r>
            <w:proofErr w:type="spellEnd"/>
            <w:r>
              <w:rPr>
                <w:color w:val="E2E8F0"/>
                <w:sz w:val="19"/>
              </w:rPr>
              <w:t xml:space="preserve"> </w:t>
            </w:r>
            <w:proofErr w:type="spellStart"/>
            <w:r>
              <w:rPr>
                <w:color w:val="E2E8F0"/>
                <w:sz w:val="19"/>
              </w:rPr>
              <w:t>Sesi</w:t>
            </w:r>
            <w:proofErr w:type="spellEnd"/>
            <w:r>
              <w:rPr>
                <w:color w:val="E2E8F0"/>
                <w:sz w:val="19"/>
              </w:rPr>
              <w:t xml:space="preserve"> </w:t>
            </w:r>
            <w:proofErr w:type="spellStart"/>
            <w:r>
              <w:rPr>
                <w:color w:val="E2E8F0"/>
                <w:sz w:val="19"/>
              </w:rPr>
              <w:t>Diskusi</w:t>
            </w:r>
            <w:proofErr w:type="spellEnd"/>
            <w:r>
              <w:rPr>
                <w:color w:val="E2E8F0"/>
                <w:sz w:val="19"/>
              </w:rPr>
              <w:t xml:space="preserve"> &amp; </w:t>
            </w:r>
            <w:proofErr w:type="spellStart"/>
            <w:r>
              <w:rPr>
                <w:color w:val="E2E8F0"/>
                <w:sz w:val="19"/>
              </w:rPr>
              <w:t>Evaluasi</w:t>
            </w:r>
            <w:proofErr w:type="spellEnd"/>
            <w:r>
              <w:rPr>
                <w:color w:val="E2E8F0"/>
                <w:sz w:val="19"/>
              </w:rPr>
              <w:t xml:space="preserve"> </w:t>
            </w:r>
            <w:proofErr w:type="spellStart"/>
            <w:r>
              <w:rPr>
                <w:color w:val="E2E8F0"/>
                <w:sz w:val="19"/>
              </w:rPr>
              <w:t>Asesmen</w:t>
            </w:r>
            <w:proofErr w:type="spellEnd"/>
            <w:r>
              <w:rPr>
                <w:color w:val="E2E8F0"/>
                <w:sz w:val="19"/>
              </w:rPr>
              <w:t xml:space="preserve"> • PKBM </w:t>
            </w:r>
            <w:proofErr w:type="spellStart"/>
            <w:r>
              <w:rPr>
                <w:color w:val="E2E8F0"/>
                <w:sz w:val="19"/>
              </w:rPr>
              <w:t>Penerus</w:t>
            </w:r>
            <w:proofErr w:type="spellEnd"/>
            <w:r>
              <w:rPr>
                <w:color w:val="E2E8F0"/>
                <w:sz w:val="19"/>
              </w:rPr>
              <w:t xml:space="preserve"> </w:t>
            </w:r>
            <w:proofErr w:type="spellStart"/>
            <w:r>
              <w:rPr>
                <w:color w:val="E2E8F0"/>
                <w:sz w:val="19"/>
              </w:rPr>
              <w:t>Bangsa</w:t>
            </w:r>
            <w:proofErr w:type="spellEnd"/>
          </w:p>
        </w:tc>
      </w:tr>
    </w:tbl>
    <w:p w14:paraId="7958CCDC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567306BF" w14:textId="77777777">
        <w:trPr>
          <w:jc w:val="center"/>
        </w:trPr>
        <w:tc>
          <w:tcPr>
            <w:tcW w:w="10200" w:type="dxa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  <w:shd w:val="clear" w:color="auto" w:fill="F0FDF4"/>
          </w:tcPr>
          <w:p w14:paraId="5EB8110D" w14:textId="20DEAC6E" w:rsidR="0030309F" w:rsidRDefault="00000000">
            <w:r>
              <w:rPr>
                <w:b/>
                <w:color w:val="065F46"/>
              </w:rPr>
              <w:t xml:space="preserve">1. </w:t>
            </w:r>
            <w:proofErr w:type="spellStart"/>
            <w:r>
              <w:rPr>
                <w:b/>
                <w:color w:val="065F46"/>
              </w:rPr>
              <w:t>Kunci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Jawaban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Kelas</w:t>
            </w:r>
            <w:proofErr w:type="spellEnd"/>
            <w:r>
              <w:rPr>
                <w:b/>
                <w:color w:val="065F46"/>
              </w:rPr>
              <w:t xml:space="preserve"> 4 (Bab 4: </w:t>
            </w:r>
            <w:proofErr w:type="spellStart"/>
            <w:r>
              <w:rPr>
                <w:b/>
                <w:color w:val="065F46"/>
              </w:rPr>
              <w:t>Mengubah</w:t>
            </w:r>
            <w:proofErr w:type="spellEnd"/>
            <w:r>
              <w:rPr>
                <w:b/>
                <w:color w:val="065F46"/>
              </w:rPr>
              <w:t xml:space="preserve"> </w:t>
            </w:r>
            <w:proofErr w:type="spellStart"/>
            <w:r>
              <w:rPr>
                <w:b/>
                <w:color w:val="065F46"/>
              </w:rPr>
              <w:t>Bentuk</w:t>
            </w:r>
            <w:proofErr w:type="spellEnd"/>
            <w:r>
              <w:rPr>
                <w:b/>
                <w:color w:val="065F46"/>
              </w:rPr>
              <w:t xml:space="preserve"> Energi)</w:t>
            </w:r>
            <w:r>
              <w:rPr>
                <w:b/>
                <w:color w:val="065F46"/>
              </w:rPr>
              <w:br/>
            </w:r>
            <w:r>
              <w:rPr>
                <w:color w:val="1E293B"/>
                <w:sz w:val="19"/>
              </w:rPr>
              <w:t>• Bagian A (</w:t>
            </w:r>
            <w:proofErr w:type="spellStart"/>
            <w:r>
              <w:rPr>
                <w:color w:val="1E293B"/>
                <w:sz w:val="19"/>
              </w:rPr>
              <w:t>Pilihan</w:t>
            </w:r>
            <w:proofErr w:type="spellEnd"/>
            <w:r>
              <w:rPr>
                <w:color w:val="1E293B"/>
                <w:sz w:val="19"/>
              </w:rPr>
              <w:t xml:space="preserve"> Ganda):</w:t>
            </w:r>
            <w:r>
              <w:rPr>
                <w:color w:val="1E293B"/>
                <w:sz w:val="19"/>
              </w:rPr>
              <w:br/>
              <w:t xml:space="preserve">  1.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 xml:space="preserve">: B (Energi </w:t>
            </w:r>
            <w:proofErr w:type="spellStart"/>
            <w:r>
              <w:rPr>
                <w:color w:val="1E293B"/>
                <w:sz w:val="19"/>
              </w:rPr>
              <w:t>bersifat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kekal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diciptakan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nol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hanya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bentuk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2.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 xml:space="preserve">: B (Di </w:t>
            </w:r>
            <w:proofErr w:type="spellStart"/>
            <w:r>
              <w:rPr>
                <w:color w:val="1E293B"/>
                <w:sz w:val="19"/>
              </w:rPr>
              <w:t>puncak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menyimpan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potensial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ketinggian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energi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3.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 xml:space="preserve">: A (Gaya </w:t>
            </w:r>
            <w:proofErr w:type="spellStart"/>
            <w:r>
              <w:rPr>
                <w:color w:val="1E293B"/>
                <w:sz w:val="19"/>
              </w:rPr>
              <w:t>gesek</w:t>
            </w:r>
            <w:proofErr w:type="spellEnd"/>
            <w:r>
              <w:rPr>
                <w:color w:val="1E293B"/>
                <w:sz w:val="19"/>
              </w:rPr>
              <w:t xml:space="preserve"> ban dan </w:t>
            </w:r>
            <w:proofErr w:type="spellStart"/>
            <w:r>
              <w:rPr>
                <w:color w:val="1E293B"/>
                <w:sz w:val="19"/>
              </w:rPr>
              <w:t>aspal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termal</w:t>
            </w:r>
            <w:proofErr w:type="spellEnd"/>
            <w:r w:rsidR="00DC5A9C">
              <w:rPr>
                <w:color w:val="1E293B"/>
                <w:sz w:val="19"/>
              </w:rPr>
              <w:t>/</w:t>
            </w:r>
            <w:proofErr w:type="spellStart"/>
            <w:r w:rsidR="00DC5A9C"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>• Bagian B (</w:t>
            </w:r>
            <w:proofErr w:type="spellStart"/>
            <w:r>
              <w:rPr>
                <w:color w:val="1E293B"/>
                <w:sz w:val="19"/>
              </w:rPr>
              <w:t>Menjodohkan</w:t>
            </w:r>
            <w:proofErr w:type="spellEnd"/>
            <w:r>
              <w:rPr>
                <w:color w:val="1E293B"/>
                <w:sz w:val="19"/>
              </w:rPr>
              <w:t>):</w:t>
            </w:r>
            <w:r>
              <w:rPr>
                <w:color w:val="1E293B"/>
                <w:sz w:val="19"/>
              </w:rPr>
              <w:br/>
              <w:t xml:space="preserve">  - </w:t>
            </w:r>
            <w:proofErr w:type="spellStart"/>
            <w:r>
              <w:rPr>
                <w:color w:val="1E293B"/>
                <w:sz w:val="19"/>
              </w:rPr>
              <w:t>Makanan</w:t>
            </w:r>
            <w:proofErr w:type="spellEnd"/>
            <w:r>
              <w:rPr>
                <w:color w:val="1E293B"/>
                <w:sz w:val="19"/>
              </w:rPr>
              <w:t xml:space="preserve"> Siang ➔ Energi Kimia </w:t>
            </w:r>
            <w:proofErr w:type="spellStart"/>
            <w:r>
              <w:rPr>
                <w:color w:val="1E293B"/>
                <w:sz w:val="19"/>
              </w:rPr>
              <w:t>Makanan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Otot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- Senter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➔ Energi Kimia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Cahaya &amp; Panas.</w:t>
            </w:r>
            <w:r>
              <w:rPr>
                <w:color w:val="1E293B"/>
                <w:sz w:val="19"/>
              </w:rPr>
              <w:br/>
              <w:t xml:space="preserve">  - </w:t>
            </w:r>
            <w:proofErr w:type="spellStart"/>
            <w:r>
              <w:rPr>
                <w:color w:val="1E293B"/>
                <w:sz w:val="19"/>
              </w:rPr>
              <w:t>Kipas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angin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r w:rsidR="00DC5A9C">
              <w:rPr>
                <w:rFonts w:ascii="Segoe UI Symbol" w:hAnsi="Segoe UI Symbol" w:cs="Segoe UI Symbol"/>
                <w:color w:val="1E293B"/>
                <w:sz w:val="19"/>
              </w:rPr>
              <w:t>➔</w:t>
            </w:r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energi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listrik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ke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energi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gerak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bilah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- </w:t>
            </w:r>
            <w:proofErr w:type="spellStart"/>
            <w:r>
              <w:rPr>
                <w:color w:val="1E293B"/>
                <w:sz w:val="19"/>
              </w:rPr>
              <w:t>Setrika</w:t>
            </w:r>
            <w:proofErr w:type="spellEnd"/>
            <w:r>
              <w:rPr>
                <w:color w:val="1E293B"/>
                <w:sz w:val="19"/>
              </w:rPr>
              <w:t xml:space="preserve"> Listrik ➔ Energi Listrik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Energi Panas.</w:t>
            </w:r>
            <w:r>
              <w:rPr>
                <w:color w:val="1E293B"/>
                <w:sz w:val="19"/>
              </w:rPr>
              <w:br/>
              <w:t xml:space="preserve">  - Roda </w:t>
            </w:r>
            <w:proofErr w:type="spellStart"/>
            <w:r>
              <w:rPr>
                <w:color w:val="1E293B"/>
                <w:sz w:val="19"/>
              </w:rPr>
              <w:t>Ngerem</w:t>
            </w:r>
            <w:proofErr w:type="spellEnd"/>
            <w:r>
              <w:rPr>
                <w:color w:val="1E293B"/>
                <w:sz w:val="19"/>
              </w:rPr>
              <w:t xml:space="preserve"> ➔ Energi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Energi </w:t>
            </w:r>
            <w:proofErr w:type="spellStart"/>
            <w:r>
              <w:rPr>
                <w:color w:val="1E293B"/>
                <w:sz w:val="19"/>
              </w:rPr>
              <w:t>Termal</w:t>
            </w:r>
            <w:proofErr w:type="spellEnd"/>
            <w:r>
              <w:rPr>
                <w:color w:val="1E293B"/>
                <w:sz w:val="19"/>
              </w:rPr>
              <w:t xml:space="preserve"> Panas.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>• Bagian C (</w:t>
            </w:r>
            <w:proofErr w:type="spellStart"/>
            <w:r>
              <w:rPr>
                <w:color w:val="1E293B"/>
                <w:sz w:val="19"/>
              </w:rPr>
              <w:t>Uraian</w:t>
            </w:r>
            <w:proofErr w:type="spellEnd"/>
            <w:r>
              <w:rPr>
                <w:color w:val="1E293B"/>
                <w:sz w:val="19"/>
              </w:rPr>
              <w:t>):</w:t>
            </w:r>
            <w:r>
              <w:rPr>
                <w:color w:val="1E293B"/>
                <w:sz w:val="19"/>
              </w:rPr>
              <w:br/>
              <w:t xml:space="preserve">  </w:t>
            </w:r>
            <w:proofErr w:type="spellStart"/>
            <w:r>
              <w:rPr>
                <w:color w:val="1E293B"/>
                <w:sz w:val="19"/>
              </w:rPr>
              <w:t>Kunci</w:t>
            </w:r>
            <w:proofErr w:type="spellEnd"/>
            <w:r>
              <w:rPr>
                <w:color w:val="1E293B"/>
                <w:sz w:val="19"/>
              </w:rPr>
              <w:t xml:space="preserve">: Pada </w:t>
            </w:r>
            <w:proofErr w:type="spellStart"/>
            <w:r>
              <w:rPr>
                <w:color w:val="1E293B"/>
                <w:sz w:val="19"/>
              </w:rPr>
              <w:t>permukaan</w:t>
            </w:r>
            <w:proofErr w:type="spellEnd"/>
            <w:r>
              <w:rPr>
                <w:color w:val="1E293B"/>
                <w:sz w:val="19"/>
              </w:rPr>
              <w:t xml:space="preserve"> es </w:t>
            </w:r>
            <w:proofErr w:type="spellStart"/>
            <w:r>
              <w:rPr>
                <w:color w:val="1E293B"/>
                <w:sz w:val="19"/>
              </w:rPr>
              <w:t>licin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gesekan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gaya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gesek</w:t>
            </w:r>
            <w:proofErr w:type="spellEnd"/>
            <w:r>
              <w:rPr>
                <w:color w:val="1E293B"/>
                <w:sz w:val="19"/>
              </w:rPr>
              <w:t xml:space="preserve"> = 0), </w:t>
            </w:r>
            <w:proofErr w:type="spellStart"/>
            <w:r>
              <w:rPr>
                <w:color w:val="1E293B"/>
                <w:sz w:val="19"/>
              </w:rPr>
              <w:t>tidak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ada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gerak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diubah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panas</w:t>
            </w:r>
            <w:proofErr w:type="spellEnd"/>
            <w:r>
              <w:rPr>
                <w:color w:val="1E293B"/>
                <w:sz w:val="19"/>
              </w:rPr>
              <w:t xml:space="preserve">. </w:t>
            </w:r>
            <w:proofErr w:type="spellStart"/>
            <w:r>
              <w:rPr>
                <w:color w:val="1E293B"/>
                <w:sz w:val="19"/>
              </w:rPr>
              <w:t>Akibatnya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seluruh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kinetik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tetap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utuh</w:t>
            </w:r>
            <w:proofErr w:type="spellEnd"/>
            <w:r>
              <w:rPr>
                <w:color w:val="1E293B"/>
                <w:sz w:val="19"/>
              </w:rPr>
              <w:t xml:space="preserve"> dan skater </w:t>
            </w:r>
            <w:proofErr w:type="spellStart"/>
            <w:r>
              <w:rPr>
                <w:color w:val="1E293B"/>
                <w:sz w:val="19"/>
              </w:rPr>
              <w:t>meluncur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bolak-balik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pernah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berhenti</w:t>
            </w:r>
            <w:proofErr w:type="spellEnd"/>
            <w:r>
              <w:rPr>
                <w:color w:val="1E293B"/>
                <w:sz w:val="19"/>
              </w:rPr>
              <w:t xml:space="preserve"> (</w:t>
            </w:r>
            <w:proofErr w:type="spellStart"/>
            <w:r>
              <w:rPr>
                <w:color w:val="1E293B"/>
                <w:sz w:val="19"/>
              </w:rPr>
              <w:t>membuktikan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hukum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kekekalan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15D6C43A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0F8BBF1A" w14:textId="77777777">
        <w:trPr>
          <w:jc w:val="center"/>
        </w:trPr>
        <w:tc>
          <w:tcPr>
            <w:tcW w:w="10200" w:type="dxa"/>
            <w:tcBorders>
              <w:top w:val="single" w:sz="8" w:space="0" w:color="6366F1"/>
              <w:left w:val="single" w:sz="8" w:space="0" w:color="6366F1"/>
              <w:bottom w:val="single" w:sz="8" w:space="0" w:color="6366F1"/>
              <w:right w:val="single" w:sz="8" w:space="0" w:color="6366F1"/>
            </w:tcBorders>
            <w:shd w:val="clear" w:color="auto" w:fill="EEF2FF"/>
          </w:tcPr>
          <w:p w14:paraId="6B329BB1" w14:textId="5527C4F0" w:rsidR="0030309F" w:rsidRDefault="00000000">
            <w:r>
              <w:rPr>
                <w:b/>
                <w:color w:val="312E81"/>
              </w:rPr>
              <w:t xml:space="preserve">2. </w:t>
            </w:r>
            <w:proofErr w:type="spellStart"/>
            <w:r>
              <w:rPr>
                <w:b/>
                <w:color w:val="312E81"/>
              </w:rPr>
              <w:t>Kunci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Jawaban</w:t>
            </w:r>
            <w:proofErr w:type="spellEnd"/>
            <w:r>
              <w:rPr>
                <w:b/>
                <w:color w:val="312E81"/>
              </w:rPr>
              <w:t xml:space="preserve"> </w:t>
            </w:r>
            <w:proofErr w:type="spellStart"/>
            <w:r>
              <w:rPr>
                <w:b/>
                <w:color w:val="312E81"/>
              </w:rPr>
              <w:t>Kelas</w:t>
            </w:r>
            <w:proofErr w:type="spellEnd"/>
            <w:r>
              <w:rPr>
                <w:b/>
                <w:color w:val="312E81"/>
              </w:rPr>
              <w:t xml:space="preserve"> 5 (Bab 3: Magnet, Listrik, dan </w:t>
            </w:r>
            <w:proofErr w:type="spellStart"/>
            <w:r>
              <w:rPr>
                <w:b/>
                <w:color w:val="312E81"/>
              </w:rPr>
              <w:t>Teknologi</w:t>
            </w:r>
            <w:proofErr w:type="spellEnd"/>
            <w:r>
              <w:rPr>
                <w:b/>
                <w:color w:val="312E81"/>
              </w:rPr>
              <w:t>)</w:t>
            </w:r>
            <w:r>
              <w:rPr>
                <w:b/>
                <w:color w:val="312E81"/>
              </w:rPr>
              <w:br/>
            </w:r>
            <w:r>
              <w:rPr>
                <w:color w:val="1E293B"/>
                <w:sz w:val="19"/>
              </w:rPr>
              <w:t>• Bagian A (</w:t>
            </w:r>
            <w:proofErr w:type="spellStart"/>
            <w:r>
              <w:rPr>
                <w:color w:val="1E293B"/>
                <w:sz w:val="19"/>
              </w:rPr>
              <w:t>Pilihan</w:t>
            </w:r>
            <w:proofErr w:type="spellEnd"/>
            <w:r>
              <w:rPr>
                <w:color w:val="1E293B"/>
                <w:sz w:val="19"/>
              </w:rPr>
              <w:t xml:space="preserve"> Ganda):</w:t>
            </w:r>
            <w:r>
              <w:rPr>
                <w:color w:val="1E293B"/>
                <w:sz w:val="19"/>
              </w:rPr>
              <w:br/>
              <w:t xml:space="preserve">  1.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>: B (</w:t>
            </w:r>
            <w:proofErr w:type="spellStart"/>
            <w:r>
              <w:rPr>
                <w:color w:val="1E293B"/>
                <w:sz w:val="19"/>
              </w:rPr>
              <w:t>Rangkaian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memiliki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cabang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mandiri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alat</w:t>
            </w:r>
            <w:proofErr w:type="spellEnd"/>
            <w:r>
              <w:rPr>
                <w:color w:val="1E293B"/>
                <w:sz w:val="19"/>
              </w:rPr>
              <w:t xml:space="preserve"> lain </w:t>
            </w:r>
            <w:proofErr w:type="spellStart"/>
            <w:r>
              <w:rPr>
                <w:color w:val="1E293B"/>
                <w:sz w:val="19"/>
              </w:rPr>
              <w:t>tetap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dialiri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arus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2.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>: B (</w:t>
            </w:r>
            <w:proofErr w:type="spellStart"/>
            <w:r>
              <w:rPr>
                <w:color w:val="1E293B"/>
                <w:sz w:val="19"/>
              </w:rPr>
              <w:t>Memperbanyak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lilitan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menambah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memperkuat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medan</w:t>
            </w:r>
            <w:proofErr w:type="spellEnd"/>
            <w:r>
              <w:rPr>
                <w:color w:val="1E293B"/>
                <w:sz w:val="19"/>
              </w:rPr>
              <w:t xml:space="preserve"> magnet).</w:t>
            </w:r>
            <w:r>
              <w:rPr>
                <w:color w:val="1E293B"/>
                <w:sz w:val="19"/>
              </w:rPr>
              <w:br/>
              <w:t xml:space="preserve">  3.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>: A (</w:t>
            </w:r>
            <w:proofErr w:type="spellStart"/>
            <w:r>
              <w:rPr>
                <w:color w:val="1E293B"/>
                <w:sz w:val="19"/>
              </w:rPr>
              <w:t>Kutub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sejenis</w:t>
            </w:r>
            <w:proofErr w:type="spellEnd"/>
            <w:r>
              <w:rPr>
                <w:color w:val="1E293B"/>
                <w:sz w:val="19"/>
              </w:rPr>
              <w:t xml:space="preserve"> N-N </w:t>
            </w:r>
            <w:proofErr w:type="spellStart"/>
            <w:r>
              <w:rPr>
                <w:color w:val="1E293B"/>
                <w:sz w:val="19"/>
              </w:rPr>
              <w:t>tolak-menolak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mengangkat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kereta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melayang</w:t>
            </w:r>
            <w:proofErr w:type="spellEnd"/>
            <w:r>
              <w:rPr>
                <w:color w:val="1E293B"/>
                <w:sz w:val="19"/>
              </w:rPr>
              <w:t xml:space="preserve"> 10 cm di </w:t>
            </w:r>
            <w:proofErr w:type="spellStart"/>
            <w:r>
              <w:rPr>
                <w:color w:val="1E293B"/>
                <w:sz w:val="19"/>
              </w:rPr>
              <w:t>atas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rel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br/>
              <w:t>• Bagian B (</w:t>
            </w:r>
            <w:proofErr w:type="spellStart"/>
            <w:r>
              <w:rPr>
                <w:color w:val="1E293B"/>
                <w:sz w:val="19"/>
              </w:rPr>
              <w:t>Uraian</w:t>
            </w:r>
            <w:proofErr w:type="spellEnd"/>
            <w:r>
              <w:rPr>
                <w:color w:val="1E293B"/>
                <w:sz w:val="19"/>
              </w:rPr>
              <w:t>):</w:t>
            </w:r>
            <w:r>
              <w:rPr>
                <w:color w:val="1E293B"/>
                <w:sz w:val="19"/>
              </w:rPr>
              <w:br/>
              <w:t xml:space="preserve">  1. </w:t>
            </w:r>
            <w:proofErr w:type="spellStart"/>
            <w:r>
              <w:rPr>
                <w:color w:val="1E293B"/>
                <w:sz w:val="19"/>
              </w:rPr>
              <w:t>Kunci</w:t>
            </w:r>
            <w:proofErr w:type="spellEnd"/>
            <w:r>
              <w:rPr>
                <w:color w:val="1E293B"/>
                <w:sz w:val="19"/>
              </w:rPr>
              <w:t xml:space="preserve">: Jika </w:t>
            </w:r>
            <w:proofErr w:type="spellStart"/>
            <w:r>
              <w:rPr>
                <w:color w:val="1E293B"/>
                <w:sz w:val="19"/>
              </w:rPr>
              <w:t>dipasang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seri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jika</w:t>
            </w:r>
            <w:proofErr w:type="spellEnd"/>
            <w:r>
              <w:rPr>
                <w:color w:val="1E293B"/>
                <w:sz w:val="19"/>
              </w:rPr>
              <w:t xml:space="preserve"> 1 </w:t>
            </w:r>
            <w:proofErr w:type="spellStart"/>
            <w:r>
              <w:rPr>
                <w:color w:val="1E293B"/>
                <w:sz w:val="19"/>
              </w:rPr>
              <w:t>lampu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putus</w:t>
            </w:r>
            <w:proofErr w:type="spellEnd"/>
            <w:r w:rsidR="00DC5A9C">
              <w:rPr>
                <w:color w:val="1E293B"/>
                <w:sz w:val="19"/>
              </w:rPr>
              <w:t>,</w:t>
            </w:r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maka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seluruh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terputus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mesin</w:t>
            </w:r>
            <w:proofErr w:type="spellEnd"/>
            <w:r>
              <w:rPr>
                <w:color w:val="1E293B"/>
                <w:sz w:val="19"/>
              </w:rPr>
              <w:t xml:space="preserve"> ventilator ICU </w:t>
            </w:r>
            <w:proofErr w:type="spellStart"/>
            <w:r>
              <w:rPr>
                <w:color w:val="1E293B"/>
                <w:sz w:val="19"/>
              </w:rPr>
              <w:t>ikut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mati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mendadak</w:t>
            </w:r>
            <w:proofErr w:type="spellEnd"/>
            <w:r w:rsidR="00DC5A9C">
              <w:rPr>
                <w:color w:val="1E293B"/>
                <w:sz w:val="19"/>
              </w:rPr>
              <w:t>,</w:t>
            </w:r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mengancam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nyawa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pasien</w:t>
            </w:r>
            <w:proofErr w:type="spellEnd"/>
            <w:r>
              <w:rPr>
                <w:color w:val="1E293B"/>
                <w:sz w:val="19"/>
              </w:rPr>
              <w:t xml:space="preserve">. Pada </w:t>
            </w:r>
            <w:proofErr w:type="spellStart"/>
            <w:r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tiap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alat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memiliki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kawat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mandiri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aman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  <w:t xml:space="preserve">  2. </w:t>
            </w:r>
            <w:proofErr w:type="spellStart"/>
            <w:r>
              <w:rPr>
                <w:color w:val="1E293B"/>
                <w:sz w:val="19"/>
              </w:rPr>
              <w:t>Kunci</w:t>
            </w:r>
            <w:proofErr w:type="spellEnd"/>
            <w:r>
              <w:rPr>
                <w:color w:val="1E293B"/>
                <w:sz w:val="19"/>
              </w:rPr>
              <w:t xml:space="preserve">: </w:t>
            </w:r>
            <w:proofErr w:type="spellStart"/>
            <w:r>
              <w:rPr>
                <w:color w:val="1E293B"/>
                <w:sz w:val="19"/>
              </w:rPr>
              <w:t>Elektromagnet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dapat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dimatikan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dengan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memutus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sakelar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arus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besi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tua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diangkat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bisa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langsung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dilepaskan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truk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daur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ulang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secara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otomatis</w:t>
            </w:r>
            <w:proofErr w:type="spellEnd"/>
            <w:r>
              <w:rPr>
                <w:color w:val="1E293B"/>
                <w:sz w:val="19"/>
              </w:rPr>
              <w:t>.</w:t>
            </w:r>
            <w:r>
              <w:rPr>
                <w:color w:val="1E293B"/>
                <w:sz w:val="19"/>
              </w:rPr>
              <w:br/>
            </w:r>
          </w:p>
        </w:tc>
      </w:tr>
    </w:tbl>
    <w:p w14:paraId="7F2F0E33" w14:textId="77777777" w:rsidR="0030309F" w:rsidRDefault="0030309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30309F" w14:paraId="0DE682A5" w14:textId="77777777">
        <w:trPr>
          <w:jc w:val="center"/>
        </w:trPr>
        <w:tc>
          <w:tcPr>
            <w:tcW w:w="10200" w:type="dxa"/>
            <w:tcBorders>
              <w:top w:val="single" w:sz="8" w:space="0" w:color="0284C7"/>
              <w:left w:val="single" w:sz="8" w:space="0" w:color="0284C7"/>
              <w:bottom w:val="single" w:sz="8" w:space="0" w:color="0284C7"/>
              <w:right w:val="single" w:sz="8" w:space="0" w:color="0284C7"/>
            </w:tcBorders>
            <w:shd w:val="clear" w:color="auto" w:fill="F0F9FF"/>
          </w:tcPr>
          <w:p w14:paraId="4B40BEDA" w14:textId="4D9D2527" w:rsidR="0030309F" w:rsidRDefault="00000000">
            <w:r>
              <w:rPr>
                <w:b/>
                <w:color w:val="0369A1"/>
              </w:rPr>
              <w:t xml:space="preserve">3. </w:t>
            </w:r>
            <w:proofErr w:type="spellStart"/>
            <w:r>
              <w:rPr>
                <w:b/>
                <w:color w:val="0369A1"/>
              </w:rPr>
              <w:t>Kunci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Jawaban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Kelas</w:t>
            </w:r>
            <w:proofErr w:type="spellEnd"/>
            <w:r>
              <w:rPr>
                <w:b/>
                <w:color w:val="0369A1"/>
              </w:rPr>
              <w:t xml:space="preserve"> 6 (Bab 6: </w:t>
            </w:r>
            <w:proofErr w:type="spellStart"/>
            <w:r>
              <w:rPr>
                <w:b/>
                <w:color w:val="0369A1"/>
              </w:rPr>
              <w:t>Gawat</w:t>
            </w:r>
            <w:proofErr w:type="spellEnd"/>
            <w:r>
              <w:rPr>
                <w:b/>
                <w:color w:val="0369A1"/>
              </w:rPr>
              <w:t xml:space="preserve">! </w:t>
            </w:r>
            <w:proofErr w:type="spellStart"/>
            <w:r>
              <w:rPr>
                <w:b/>
                <w:color w:val="0369A1"/>
              </w:rPr>
              <w:t>Benarkah</w:t>
            </w:r>
            <w:proofErr w:type="spellEnd"/>
            <w:r>
              <w:rPr>
                <w:b/>
                <w:color w:val="0369A1"/>
              </w:rPr>
              <w:t xml:space="preserve"> Energi di </w:t>
            </w:r>
            <w:proofErr w:type="spellStart"/>
            <w:r>
              <w:rPr>
                <w:b/>
                <w:color w:val="0369A1"/>
              </w:rPr>
              <w:t>Bumi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akan</w:t>
            </w:r>
            <w:proofErr w:type="spellEnd"/>
            <w:r>
              <w:rPr>
                <w:b/>
                <w:color w:val="0369A1"/>
              </w:rPr>
              <w:t xml:space="preserve"> </w:t>
            </w:r>
            <w:proofErr w:type="spellStart"/>
            <w:r>
              <w:rPr>
                <w:b/>
                <w:color w:val="0369A1"/>
              </w:rPr>
              <w:t>Habis</w:t>
            </w:r>
            <w:proofErr w:type="spellEnd"/>
            <w:r>
              <w:rPr>
                <w:b/>
                <w:color w:val="0369A1"/>
              </w:rPr>
              <w:t>?)</w:t>
            </w:r>
            <w:r>
              <w:rPr>
                <w:b/>
                <w:color w:val="0369A1"/>
              </w:rPr>
              <w:br/>
            </w:r>
            <w:r>
              <w:rPr>
                <w:color w:val="1E293B"/>
                <w:sz w:val="19"/>
              </w:rPr>
              <w:t>• Bagian A (</w:t>
            </w:r>
            <w:proofErr w:type="spellStart"/>
            <w:r>
              <w:rPr>
                <w:color w:val="1E293B"/>
                <w:sz w:val="19"/>
              </w:rPr>
              <w:t>Pilihan</w:t>
            </w:r>
            <w:proofErr w:type="spellEnd"/>
            <w:r>
              <w:rPr>
                <w:color w:val="1E293B"/>
                <w:sz w:val="19"/>
              </w:rPr>
              <w:t xml:space="preserve"> Ganda):</w:t>
            </w:r>
            <w:r>
              <w:rPr>
                <w:color w:val="1E293B"/>
                <w:sz w:val="19"/>
              </w:rPr>
              <w:br/>
              <w:t xml:space="preserve">  1.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>: B (</w:t>
            </w:r>
            <w:proofErr w:type="spellStart"/>
            <w:r>
              <w:rPr>
                <w:color w:val="1E293B"/>
                <w:sz w:val="19"/>
              </w:rPr>
              <w:t>Penghematan</w:t>
            </w:r>
            <w:proofErr w:type="spellEnd"/>
            <w:r>
              <w:rPr>
                <w:color w:val="1E293B"/>
                <w:sz w:val="19"/>
              </w:rPr>
              <w:t xml:space="preserve">: 1.000 x (60 - 10) = </w:t>
            </w:r>
            <w:proofErr w:type="gramStart"/>
            <w:r>
              <w:rPr>
                <w:color w:val="1E293B"/>
                <w:sz w:val="19"/>
              </w:rPr>
              <w:t xml:space="preserve">50.000 </w:t>
            </w:r>
            <w:r w:rsidR="00DC5A9C">
              <w:rPr>
                <w:color w:val="1E293B"/>
                <w:sz w:val="19"/>
              </w:rPr>
              <w:t>watt</w:t>
            </w:r>
            <w:proofErr w:type="gram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atau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hemat</w:t>
            </w:r>
            <w:proofErr w:type="spellEnd"/>
            <w:r>
              <w:rPr>
                <w:color w:val="1E293B"/>
                <w:sz w:val="19"/>
              </w:rPr>
              <w:t xml:space="preserve"> 83,3% </w:t>
            </w:r>
            <w:proofErr w:type="spellStart"/>
            <w:r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2.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 xml:space="preserve">: B (Bahan </w:t>
            </w:r>
            <w:proofErr w:type="spellStart"/>
            <w:r>
              <w:rPr>
                <w:color w:val="1E293B"/>
                <w:sz w:val="19"/>
              </w:rPr>
              <w:t>bakar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fosil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butuh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waktu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jutaan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tahun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untuk</w:t>
            </w:r>
            <w:proofErr w:type="spellEnd"/>
            <w:r w:rsidR="00DC5A9C"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penimbunan</w:t>
            </w:r>
            <w:proofErr w:type="spellEnd"/>
            <w:r>
              <w:rPr>
                <w:color w:val="1E293B"/>
                <w:sz w:val="19"/>
              </w:rPr>
              <w:t xml:space="preserve"> di </w:t>
            </w:r>
            <w:proofErr w:type="spellStart"/>
            <w:r>
              <w:rPr>
                <w:color w:val="1E293B"/>
                <w:sz w:val="19"/>
              </w:rPr>
              <w:t>kerak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bumi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untuk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terbentuk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kembali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 xml:space="preserve">  3. </w:t>
            </w:r>
            <w:proofErr w:type="spellStart"/>
            <w:r>
              <w:rPr>
                <w:color w:val="1E293B"/>
                <w:sz w:val="19"/>
              </w:rPr>
              <w:t>Jawaban</w:t>
            </w:r>
            <w:proofErr w:type="spellEnd"/>
            <w:r>
              <w:rPr>
                <w:color w:val="1E293B"/>
                <w:sz w:val="19"/>
              </w:rPr>
              <w:t>: B (</w:t>
            </w:r>
            <w:proofErr w:type="spellStart"/>
            <w:r>
              <w:rPr>
                <w:color w:val="1E293B"/>
                <w:sz w:val="19"/>
              </w:rPr>
              <w:t>Hembusan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memutar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bilah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turbin</w:t>
            </w:r>
            <w:proofErr w:type="spellEnd"/>
            <w:r>
              <w:rPr>
                <w:color w:val="1E293B"/>
                <w:sz w:val="19"/>
              </w:rPr>
              <w:t xml:space="preserve"> yang </w:t>
            </w:r>
            <w:proofErr w:type="spellStart"/>
            <w:r>
              <w:rPr>
                <w:color w:val="1E293B"/>
                <w:sz w:val="19"/>
              </w:rPr>
              <w:t>memutar</w:t>
            </w:r>
            <w:proofErr w:type="spellEnd"/>
            <w:r>
              <w:rPr>
                <w:color w:val="1E293B"/>
                <w:sz w:val="19"/>
              </w:rPr>
              <w:t xml:space="preserve"> rotor generator </w:t>
            </w:r>
            <w:proofErr w:type="spellStart"/>
            <w:r>
              <w:rPr>
                <w:color w:val="1E293B"/>
                <w:sz w:val="19"/>
              </w:rPr>
              <w:t>penghasil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listrik</w:t>
            </w:r>
            <w:proofErr w:type="spellEnd"/>
            <w:r>
              <w:rPr>
                <w:color w:val="1E293B"/>
                <w:sz w:val="19"/>
              </w:rPr>
              <w:t>).</w:t>
            </w:r>
            <w:r>
              <w:rPr>
                <w:color w:val="1E293B"/>
                <w:sz w:val="19"/>
              </w:rPr>
              <w:br/>
              <w:t>• Bagian B (</w:t>
            </w:r>
            <w:proofErr w:type="spellStart"/>
            <w:r>
              <w:rPr>
                <w:color w:val="1E293B"/>
                <w:sz w:val="19"/>
              </w:rPr>
              <w:t>Uraian</w:t>
            </w:r>
            <w:proofErr w:type="spellEnd"/>
            <w:r>
              <w:rPr>
                <w:color w:val="1E293B"/>
                <w:sz w:val="19"/>
              </w:rPr>
              <w:t>):</w:t>
            </w:r>
            <w:r>
              <w:rPr>
                <w:color w:val="1E293B"/>
                <w:sz w:val="19"/>
              </w:rPr>
              <w:br/>
              <w:t xml:space="preserve">  1. </w:t>
            </w:r>
            <w:proofErr w:type="spellStart"/>
            <w:r>
              <w:rPr>
                <w:color w:val="1E293B"/>
                <w:sz w:val="19"/>
              </w:rPr>
              <w:t>Kunci</w:t>
            </w:r>
            <w:proofErr w:type="spellEnd"/>
            <w:r>
              <w:rPr>
                <w:color w:val="1E293B"/>
                <w:sz w:val="19"/>
              </w:rPr>
              <w:t xml:space="preserve">: </w:t>
            </w:r>
            <w:proofErr w:type="spellStart"/>
            <w:r>
              <w:rPr>
                <w:color w:val="1E293B"/>
                <w:sz w:val="19"/>
              </w:rPr>
              <w:t>Tanpa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angin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>
              <w:rPr>
                <w:color w:val="1E293B"/>
                <w:sz w:val="19"/>
              </w:rPr>
              <w:t>matahari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daya</w:t>
            </w:r>
            <w:proofErr w:type="spellEnd"/>
            <w:r>
              <w:rPr>
                <w:color w:val="1E293B"/>
                <w:sz w:val="19"/>
              </w:rPr>
              <w:t xml:space="preserve"> = 0 kWh </w:t>
            </w:r>
            <w:proofErr w:type="spellStart"/>
            <w:r>
              <w:rPr>
                <w:color w:val="1E293B"/>
                <w:sz w:val="19"/>
              </w:rPr>
              <w:t>sehingga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kota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padam</w:t>
            </w:r>
            <w:proofErr w:type="spellEnd"/>
            <w:r>
              <w:rPr>
                <w:color w:val="1E293B"/>
                <w:sz w:val="19"/>
              </w:rPr>
              <w:t xml:space="preserve"> total (blackout). Solusi: Kota </w:t>
            </w:r>
            <w:proofErr w:type="spellStart"/>
            <w:r>
              <w:rPr>
                <w:color w:val="1E293B"/>
                <w:sz w:val="19"/>
              </w:rPr>
              <w:t>wajib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memiliki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sistem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penyimpanan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energi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baterai</w:t>
            </w:r>
            <w:proofErr w:type="spellEnd"/>
            <w:r>
              <w:rPr>
                <w:color w:val="1E293B"/>
                <w:sz w:val="19"/>
              </w:rPr>
              <w:t xml:space="preserve"> (Battery Energy Storage </w:t>
            </w:r>
            <w:r w:rsidR="00DC5A9C">
              <w:rPr>
                <w:color w:val="1E293B"/>
                <w:sz w:val="19"/>
              </w:rPr>
              <w:t>System/BESS</w:t>
            </w:r>
            <w:r>
              <w:rPr>
                <w:color w:val="1E293B"/>
                <w:sz w:val="19"/>
              </w:rPr>
              <w:t xml:space="preserve">) </w:t>
            </w:r>
            <w:proofErr w:type="spellStart"/>
            <w:r>
              <w:rPr>
                <w:color w:val="1E293B"/>
                <w:sz w:val="19"/>
              </w:rPr>
              <w:t>atau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pembangkit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cadangan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hidro</w:t>
            </w:r>
            <w:proofErr w:type="spellEnd"/>
            <w:r>
              <w:rPr>
                <w:color w:val="1E293B"/>
                <w:sz w:val="19"/>
              </w:rPr>
              <w:t>/biogas.</w:t>
            </w:r>
            <w:r>
              <w:rPr>
                <w:color w:val="1E293B"/>
                <w:sz w:val="19"/>
              </w:rPr>
              <w:br/>
              <w:t xml:space="preserve">  2. </w:t>
            </w:r>
            <w:proofErr w:type="spellStart"/>
            <w:r>
              <w:rPr>
                <w:color w:val="1E293B"/>
                <w:sz w:val="19"/>
              </w:rPr>
              <w:t>Kunci</w:t>
            </w:r>
            <w:proofErr w:type="spellEnd"/>
            <w:r>
              <w:rPr>
                <w:color w:val="1E293B"/>
                <w:sz w:val="19"/>
              </w:rPr>
              <w:t xml:space="preserve">: Smart Grid </w:t>
            </w:r>
            <w:proofErr w:type="spellStart"/>
            <w:r>
              <w:rPr>
                <w:color w:val="1E293B"/>
                <w:sz w:val="19"/>
              </w:rPr>
              <w:t>membagi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transmisi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menjadi</w:t>
            </w:r>
            <w:proofErr w:type="spellEnd"/>
            <w:r>
              <w:rPr>
                <w:color w:val="1E293B"/>
                <w:sz w:val="19"/>
              </w:rPr>
              <w:t xml:space="preserve"> zona-zona </w:t>
            </w:r>
            <w:proofErr w:type="spellStart"/>
            <w:r>
              <w:rPr>
                <w:color w:val="1E293B"/>
                <w:sz w:val="19"/>
              </w:rPr>
              <w:t>paralel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mandiri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dengan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sekring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pintar</w:t>
            </w:r>
            <w:proofErr w:type="spellEnd"/>
            <w:r>
              <w:rPr>
                <w:color w:val="1E293B"/>
                <w:sz w:val="19"/>
              </w:rPr>
              <w:t xml:space="preserve">. </w:t>
            </w:r>
            <w:proofErr w:type="spellStart"/>
            <w:r>
              <w:rPr>
                <w:color w:val="1E293B"/>
                <w:sz w:val="19"/>
              </w:rPr>
              <w:t>Saat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badai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merobohkan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tiang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warga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pemutus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sirkuit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hanya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memutus</w:t>
            </w:r>
            <w:proofErr w:type="spellEnd"/>
            <w:r>
              <w:rPr>
                <w:color w:val="1E293B"/>
                <w:sz w:val="19"/>
              </w:rPr>
              <w:t xml:space="preserve"> zona </w:t>
            </w:r>
            <w:proofErr w:type="spellStart"/>
            <w:r>
              <w:rPr>
                <w:color w:val="1E293B"/>
                <w:sz w:val="19"/>
              </w:rPr>
              <w:t>perumahan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saja</w:t>
            </w:r>
            <w:proofErr w:type="spellEnd"/>
            <w:r>
              <w:rPr>
                <w:color w:val="1E293B"/>
                <w:sz w:val="19"/>
              </w:rPr>
              <w:t xml:space="preserve">, </w:t>
            </w:r>
            <w:proofErr w:type="spellStart"/>
            <w:r>
              <w:rPr>
                <w:color w:val="1E293B"/>
                <w:sz w:val="19"/>
              </w:rPr>
              <w:t>sementara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suplai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ke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rumah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 w:rsidR="00DC5A9C">
              <w:rPr>
                <w:color w:val="1E293B"/>
                <w:sz w:val="19"/>
              </w:rPr>
              <w:t>sakit</w:t>
            </w:r>
            <w:proofErr w:type="spellEnd"/>
            <w:r>
              <w:rPr>
                <w:color w:val="1E293B"/>
                <w:sz w:val="19"/>
              </w:rPr>
              <w:t xml:space="preserve"> dan </w:t>
            </w:r>
            <w:proofErr w:type="spellStart"/>
            <w:r w:rsidR="00DC5A9C">
              <w:rPr>
                <w:color w:val="1E293B"/>
                <w:sz w:val="19"/>
              </w:rPr>
              <w:t>sekolah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tetap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terhubung</w:t>
            </w:r>
            <w:proofErr w:type="spellEnd"/>
            <w:r>
              <w:rPr>
                <w:color w:val="1E293B"/>
                <w:sz w:val="19"/>
              </w:rPr>
              <w:t xml:space="preserve"> </w:t>
            </w:r>
            <w:proofErr w:type="spellStart"/>
            <w:r>
              <w:rPr>
                <w:color w:val="1E293B"/>
                <w:sz w:val="19"/>
              </w:rPr>
              <w:t>utuh</w:t>
            </w:r>
            <w:proofErr w:type="spellEnd"/>
            <w:r>
              <w:rPr>
                <w:color w:val="1E293B"/>
                <w:sz w:val="19"/>
              </w:rPr>
              <w:t>.</w:t>
            </w:r>
          </w:p>
        </w:tc>
      </w:tr>
    </w:tbl>
    <w:p w14:paraId="5F2EB86D" w14:textId="77777777" w:rsidR="0030309F" w:rsidRDefault="0030309F" w:rsidP="00DC5A9C"/>
    <w:sectPr w:rsidR="0030309F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398530">
    <w:abstractNumId w:val="8"/>
  </w:num>
  <w:num w:numId="2" w16cid:durableId="310985102">
    <w:abstractNumId w:val="6"/>
  </w:num>
  <w:num w:numId="3" w16cid:durableId="859513297">
    <w:abstractNumId w:val="5"/>
  </w:num>
  <w:num w:numId="4" w16cid:durableId="790251102">
    <w:abstractNumId w:val="4"/>
  </w:num>
  <w:num w:numId="5" w16cid:durableId="1040933161">
    <w:abstractNumId w:val="7"/>
  </w:num>
  <w:num w:numId="6" w16cid:durableId="1045373624">
    <w:abstractNumId w:val="3"/>
  </w:num>
  <w:num w:numId="7" w16cid:durableId="1403485936">
    <w:abstractNumId w:val="2"/>
  </w:num>
  <w:num w:numId="8" w16cid:durableId="397750724">
    <w:abstractNumId w:val="1"/>
  </w:num>
  <w:num w:numId="9" w16cid:durableId="201394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638"/>
    <w:rsid w:val="0015074B"/>
    <w:rsid w:val="001D4F7D"/>
    <w:rsid w:val="0029639D"/>
    <w:rsid w:val="0030309F"/>
    <w:rsid w:val="00326F90"/>
    <w:rsid w:val="004470B1"/>
    <w:rsid w:val="0087216C"/>
    <w:rsid w:val="00AA1D8D"/>
    <w:rsid w:val="00B47730"/>
    <w:rsid w:val="00BD571C"/>
    <w:rsid w:val="00CB0664"/>
    <w:rsid w:val="00DC5A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BE36B9"/>
  <w14:defaultImageDpi w14:val="300"/>
  <w15:docId w15:val="{B480CACF-38BB-43BB-B63E-A89BDF3F4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1646</Words>
  <Characters>9383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6</cp:revision>
  <dcterms:created xsi:type="dcterms:W3CDTF">2013-12-23T23:15:00Z</dcterms:created>
  <dcterms:modified xsi:type="dcterms:W3CDTF">2026-10-22T00:48:00Z</dcterms:modified>
  <cp:category/>
</cp:coreProperties>
</file>