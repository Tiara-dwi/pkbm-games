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59669"/>
          <w:sz w:val="34"/>
        </w:rPr>
        <w:t>🎙️ Panduan Guru: Script Word-by-Word Sesi Game Interaktif IPAS</w:t>
      </w:r>
    </w:p>
    <w:p>
      <w:r>
        <w:rPr>
          <w:i/>
          <w:color w:val="64748B"/>
          <w:sz w:val="21"/>
        </w:rPr>
        <w:t>PKBM Penerus Bangsa • Sesi 60 Menit 1-on-1 (Aqlan Kelas 4 &amp; Mishka Kelas 5)</w:t>
        <w:br/>
        <w:t>Fasilitasi Interaktif Saat Siswa Mengamati Layar Simulator</w:t>
      </w:r>
    </w:p>
    <w:p>
      <w:pPr>
        <w:spacing w:before="280" w:after="80"/>
      </w:pPr>
      <w:r>
        <w:rPr>
          <w:b/>
          <w:color w:val="065F46"/>
          <w:sz w:val="28"/>
        </w:rPr>
        <w:t>🛹 BAGIAN 1: AQLAN (Kelas 4 — IPAS: Mengubah Bentuk Energi)</w:t>
      </w:r>
    </w:p>
    <w:p>
      <w:r>
        <w:rPr>
          <w:sz w:val="20"/>
        </w:rPr>
        <w:t>Waktu Sesi Game: Menit ke-20 hingga ke-45 (Durasi: ~25 Menit)</w:t>
      </w:r>
    </w:p>
    <w:p>
      <w:r>
        <w:rPr>
          <w:sz w:val="20"/>
        </w:rPr>
        <w:t>URL Game: `http://localhost:3000/science/aqlan.html`</w:t>
      </w:r>
    </w:p>
    <w:p>
      <w:r>
        <w:rPr>
          <w:sz w:val="20"/>
        </w:rPr>
        <w:t>```</w:t>
      </w:r>
    </w:p>
    <w:p>
      <w:r>
        <w:rPr>
          <w:rFonts w:ascii="Consolas" w:hAnsi="Consolas"/>
          <w:color w:val="475569"/>
          <w:sz w:val="17"/>
        </w:rPr>
        <w:t>+-----------------------------------------------------------------------------------+</w:t>
      </w:r>
    </w:p>
    <w:p>
      <w:r>
        <w:rPr>
          <w:rFonts w:ascii="Consolas" w:hAnsi="Consolas"/>
          <w:color w:val="475569"/>
          <w:sz w:val="17"/>
        </w:rPr>
        <w:t>| ALUR SESI GAME AQLAN:                                                             |</w:t>
      </w:r>
    </w:p>
    <w:p>
      <w:r>
        <w:rPr>
          <w:rFonts w:ascii="Consolas" w:hAnsi="Consolas"/>
          <w:color w:val="475569"/>
          <w:sz w:val="17"/>
        </w:rPr>
        <w:t>| 1. Transisi Layar: Menghubungkan Cerita Ngerem Skater vs Kucing ke Simulator     |</w:t>
      </w:r>
    </w:p>
    <w:p>
      <w:r>
        <w:rPr>
          <w:rFonts w:ascii="Consolas" w:hAnsi="Consolas"/>
          <w:color w:val="475569"/>
          <w:sz w:val="17"/>
        </w:rPr>
        <w:t>| 2. Tab 1 - Eksperimen Ramp &amp; Tebak POE (Kayu vs Es Licin vs Aspal Panas)          |</w:t>
      </w:r>
    </w:p>
    <w:p>
      <w:r>
        <w:rPr>
          <w:rFonts w:ascii="Consolas" w:hAnsi="Consolas"/>
          <w:color w:val="475569"/>
          <w:sz w:val="17"/>
        </w:rPr>
        <w:t>| 3. Tab 2 - Lab Detektif Topeng Energi (Nasi Padang, Lampu Pijar vs LED, Rem Kucing)|</w:t>
      </w:r>
    </w:p>
    <w:p>
      <w:r>
        <w:rPr>
          <w:rFonts w:ascii="Consolas" w:hAnsi="Consolas"/>
          <w:color w:val="475569"/>
          <w:sz w:val="17"/>
        </w:rPr>
        <w:t>| 4. Tab 3 - Eksekusi 3 Misi Lapangan STEM                                          |</w:t>
      </w:r>
    </w:p>
    <w:p>
      <w:r>
        <w:rPr>
          <w:rFonts w:ascii="Consolas" w:hAnsi="Consolas"/>
          <w:color w:val="475569"/>
          <w:sz w:val="17"/>
        </w:rPr>
        <w:t>+-----------------------------------------------------------------------------------+</w:t>
      </w:r>
    </w:p>
    <w:p>
      <w:r>
        <w:rPr>
          <w:sz w:val="20"/>
        </w:rPr>
        <w:t>```</w:t>
      </w:r>
    </w:p>
    <w:p>
      <w:pPr>
        <w:spacing w:before="200" w:after="40"/>
      </w:pPr>
      <w:r>
        <w:rPr>
          <w:b/>
          <w:color w:val="1E1B4B"/>
          <w:sz w:val="24"/>
        </w:rPr>
        <w:t>1.1 Transisi dari Slide Canva ke Layar Game (Menit 20:00)</w:t>
      </w:r>
    </w:p>
    <w:p>
      <w:r>
        <w:rPr>
          <w:i/>
          <w:color w:val="64748B"/>
          <w:sz w:val="20"/>
        </w:rPr>
        <w:t>(Guru membagikan layar / meminta Aqlan membuka tab browser `aqlan.html`)</w:t>
      </w:r>
    </w:p>
    <w:p>
      <w:r>
        <w:rPr>
          <w:b/>
          <w:color w:val="059669"/>
        </w:rPr>
        <w:t xml:space="preserve">Guru: </w:t>
      </w:r>
      <w:r>
        <w:rPr>
          <w:sz w:val="20"/>
        </w:rPr>
        <w:t>"Aqlan, tadi di slide kita udah lihat gimana serunya kamu ngerem mendadak di jalan menurun gara-gara ada kucing lewat, sampai rodanya berasap dan hangat! Sekarang, yuk kita pindah ke Laboratorium Virtual Sains Aqlan! Kakak kirim link-nya ya, atau lihat layar ini. Wah, coba lihat siapa yang lagi berdiri di atas ramp mini itu!"</w:t>
      </w:r>
    </w:p>
    <w:p>
      <w:r>
        <w:rPr>
          <w:b/>
          <w:color w:val="2563EB"/>
        </w:rPr>
        <w:t xml:space="preserve">Aqlan: </w:t>
      </w:r>
      <w:r>
        <w:rPr>
          <w:sz w:val="20"/>
        </w:rPr>
        <w:t>(Melihat karakter skater berhelm oranye) "Itu aku ya, Kak? Pakai helm oranye!"</w:t>
      </w:r>
    </w:p>
    <w:p>
      <w:r>
        <w:rPr>
          <w:b/>
          <w:color w:val="059669"/>
        </w:rPr>
        <w:t xml:space="preserve">Guru: </w:t>
      </w:r>
      <w:r>
        <w:rPr>
          <w:sz w:val="20"/>
        </w:rPr>
        <w:t>"Betul banget! Itu Aqlan versi ilmuwan skater! Di sini, kamu adalah kepala laboratoriumnya. Hari ini kita bakal buktikan ke mana perginya energi gerak saat roda kamu ngerem, dan gimana caranya bikin kamu melesat sampai 35 km/jam!"</w:t>
      </w:r>
    </w:p>
    <w:p>
      <w:pPr>
        <w:spacing w:before="200" w:after="40"/>
      </w:pPr>
      <w:r>
        <w:rPr>
          <w:b/>
          <w:color w:val="1E1B4B"/>
          <w:sz w:val="24"/>
        </w:rPr>
        <w:t>1.2 Memandu Tab 1: Simulator Skater &amp; Tebak Fisika (POE) (Menit 22:00)</w:t>
      </w:r>
    </w:p>
    <w:p>
      <w:pPr>
        <w:spacing w:before="120" w:after="40"/>
      </w:pPr>
      <w:r>
        <w:rPr>
          <w:b/>
          <w:color w:val="4F46E5"/>
          <w:sz w:val="22"/>
        </w:rPr>
        <w:t>A. Langkah 1: Memancing Prediksi (POE - Predict)</w:t>
      </w:r>
    </w:p>
    <w:p>
      <w:r>
        <w:rPr>
          <w:i/>
          <w:color w:val="64748B"/>
          <w:sz w:val="20"/>
        </w:rPr>
        <w:t>(Sebelum tombol apa pun dipencet, arahkan mata Aqlan ke kotak biru di atas)</w:t>
      </w:r>
    </w:p>
    <w:p>
      <w:r>
        <w:rPr>
          <w:b/>
          <w:color w:val="059669"/>
        </w:rPr>
        <w:t xml:space="preserve">Guru: </w:t>
      </w:r>
      <w:r>
        <w:rPr>
          <w:sz w:val="20"/>
        </w:rPr>
        <w:t>"Eits, sebelum kamu luncurkan skaternya, ilmuwan sejati punya aturan emas: tebak dulu sebelum uji coba! Coba baca kotak biru di atas:</w:t>
      </w:r>
    </w:p>
    <w:p>
      <w:r>
        <w:rPr>
          <w:sz w:val="20"/>
        </w:rPr>
        <w:t>'Jika Aqlan menaikkan tinggi ramp dari 2 meter jadi 5 meter, apa yang terjadi pada kecepatan meluncur di dasar lembah?'</w:t>
      </w:r>
    </w:p>
    <w:p>
      <w:r>
        <w:rPr>
          <w:sz w:val="20"/>
        </w:rPr>
        <w:t>Pilihannya ada: A. Melambat, B. Jauh lebih cepat, atau C. Sama saja. Menurut insting skater Aqlan, yang mana nih?"</w:t>
      </w:r>
    </w:p>
    <w:p>
      <w:pPr>
        <w:pStyle w:val="ListBullet"/>
      </w:pPr>
      <w:r>
        <w:rPr>
          <w:sz w:val="20"/>
        </w:rPr>
        <w:t>Jika Aqlan Jawab B (Tepat):</w:t>
      </w:r>
    </w:p>
    <w:p>
      <w:r>
        <w:rPr>
          <w:b/>
          <w:color w:val="059669"/>
        </w:rPr>
        <w:t xml:space="preserve">Guru: </w:t>
      </w:r>
      <w:r>
        <w:rPr>
          <w:sz w:val="20"/>
        </w:rPr>
        <w:t>"Menarik! Klik pilihan B yuk! Sekarang tombol hijau '🚀 Luncurkan Skater' udah menyala. Coba klik!"</w:t>
      </w:r>
    </w:p>
    <w:p>
      <w:pPr>
        <w:pStyle w:val="ListBullet"/>
      </w:pPr>
      <w:r>
        <w:rPr>
          <w:sz w:val="20"/>
        </w:rPr>
        <w:t>Jika Aqlan Ragu / Jawab C:</w:t>
      </w:r>
    </w:p>
    <w:p>
      <w:r>
        <w:rPr>
          <w:b/>
          <w:color w:val="059669"/>
        </w:rPr>
        <w:t xml:space="preserve">Guru: </w:t>
      </w:r>
      <w:r>
        <w:rPr>
          <w:sz w:val="20"/>
        </w:rPr>
        <w:t>"Oke, kamu menduga sama saja ya? Nggak apa-apa, hipotesis yang berani! Ayo klik pilihan itu, lalu kita luncurkan skaternya untuk membuktikannya bersama!"</w:t>
      </w:r>
    </w:p>
    <w:p>
      <w:pPr>
        <w:spacing w:before="120" w:after="40"/>
      </w:pPr>
      <w:r>
        <w:rPr>
          <w:b/>
          <w:color w:val="4F46E5"/>
          <w:sz w:val="22"/>
        </w:rPr>
        <w:t>B. Langkah 2: Mengamati Luncuran &amp; Hasil Ukur (Observe)</w:t>
      </w:r>
    </w:p>
    <w:p>
      <w:r>
        <w:rPr>
          <w:i/>
          <w:color w:val="64748B"/>
          <w:sz w:val="20"/>
        </w:rPr>
        <w:t>(Skater meluncur bolak-balik di lintasan kayu)</w:t>
      </w:r>
    </w:p>
    <w:p>
      <w:r>
        <w:rPr>
          <w:b/>
          <w:color w:val="059669"/>
        </w:rPr>
        <w:t xml:space="preserve">Guru: </w:t>
      </w:r>
      <w:r>
        <w:rPr>
          <w:sz w:val="20"/>
        </w:rPr>
        <w:t>(Gunakan tombol '🐢 Gerak Santai' jika Aqlan ingin melihat lebih detail)</w:t>
      </w:r>
    </w:p>
    <w:p>
      <w:r>
        <w:rPr>
          <w:sz w:val="20"/>
        </w:rPr>
        <w:t>"Wuuush! Lihat Aqlan meluncur! Coba geser pandangan kamu ke kotak sebelah kanan yang ada judulnya: '📋 Laporan Hasil Akhir Uji Coba'."</w:t>
      </w:r>
    </w:p>
    <w:p>
      <w:r>
        <w:rPr>
          <w:sz w:val="20"/>
        </w:rPr>
        <w:t>"Coba baca, berapa angka Kecepatan Puncak Terukur yang tertulis besar di sana?"</w:t>
      </w:r>
    </w:p>
    <w:p>
      <w:r>
        <w:rPr>
          <w:b/>
          <w:color w:val="2563EB"/>
        </w:rPr>
        <w:t xml:space="preserve">Aqlan: </w:t>
      </w:r>
      <w:r>
        <w:rPr>
          <w:sz w:val="20"/>
        </w:rPr>
        <w:t>"Tertulis sekitar 24 km/jam, Kak!"</w:t>
      </w:r>
    </w:p>
    <w:p>
      <w:r>
        <w:rPr>
          <w:b/>
          <w:color w:val="059669"/>
        </w:rPr>
        <w:t xml:space="preserve">Guru: </w:t>
      </w:r>
      <w:r>
        <w:rPr>
          <w:sz w:val="20"/>
        </w:rPr>
        <w:t>"Keren! Sekarang, coba geser slider 'Tinggi Ramp' di bawah dari 4 meter naikkan ke 6 meter, lalu klik Luncurkan lagi!"</w:t>
      </w:r>
    </w:p>
    <w:p>
      <w:r>
        <w:rPr>
          <w:b/>
          <w:color w:val="2563EB"/>
        </w:rPr>
        <w:t xml:space="preserve">Aqlan: </w:t>
      </w:r>
      <w:r>
        <w:rPr>
          <w:sz w:val="20"/>
        </w:rPr>
        <w:t>(Menaikkan slider ke 6m dan klik luncurkan) "Wah, kecepatannya naik jadi 30 km/jam lebih!"</w:t>
      </w:r>
    </w:p>
    <w:p>
      <w:r>
        <w:rPr>
          <w:b/>
          <w:color w:val="059669"/>
        </w:rPr>
        <w:t xml:space="preserve">Guru: </w:t>
      </w:r>
      <w:r>
        <w:rPr>
          <w:sz w:val="20"/>
        </w:rPr>
        <w:t>"Boom! Prediksi kamu terbukti! Kenapa ya makin tinggi ramp-nya, larinya makin kencang kilat?"</w:t>
      </w:r>
    </w:p>
    <w:p>
      <w:r>
        <w:rPr>
          <w:b/>
          <w:color w:val="2563EB"/>
        </w:rPr>
        <w:t xml:space="preserve">Aqlan: </w:t>
      </w:r>
      <w:r>
        <w:rPr>
          <w:sz w:val="20"/>
        </w:rPr>
        <w:t>"Karena posisinya lebih tinggi?"</w:t>
      </w:r>
    </w:p>
    <w:p>
      <w:r>
        <w:rPr>
          <w:b/>
          <w:color w:val="059669"/>
        </w:rPr>
        <w:t xml:space="preserve">Guru: </w:t>
      </w:r>
      <w:r>
        <w:rPr>
          <w:sz w:val="20"/>
        </w:rPr>
        <w:t>"Tepat 100%! Di puncak ramp, Aqlan menyimpan 'baterai ketinggian' yang namanya Energi Potensial. Makin tinggi tempatmu berdiri, baterai potensialmu makin penuh! Pas meluncur ke bawah, seluruh baterai itu berubah wujud jadi Energi Gerak (Kinetik)!"</w:t>
      </w:r>
    </w:p>
    <w:p>
      <w:pPr>
        <w:spacing w:before="120" w:after="40"/>
      </w:pPr>
      <w:r>
        <w:rPr>
          <w:b/>
          <w:color w:val="4F46E5"/>
          <w:sz w:val="22"/>
        </w:rPr>
        <w:t>C. Langkah 3: Menguji Aspal Kasar (Menjawab Misteri Roda Hangat)</w:t>
      </w:r>
    </w:p>
    <w:p>
      <w:r>
        <w:rPr>
          <w:i/>
          <w:color w:val="64748B"/>
          <w:sz w:val="20"/>
        </w:rPr>
        <w:t>(Arahkan Aqlan mencoba jenis lintasan yang berbeda)</w:t>
      </w:r>
    </w:p>
    <w:p>
      <w:r>
        <w:rPr>
          <w:b/>
          <w:color w:val="059669"/>
        </w:rPr>
        <w:t xml:space="preserve">Guru: </w:t>
      </w:r>
      <w:r>
        <w:rPr>
          <w:sz w:val="20"/>
        </w:rPr>
        <w:t>"Sekarang, perhatikan tombol 'Permukaan Lintasan Trek'. Sekarang kan kita pakai Kayu Halus. Coba Aqlan klik tombol '🛣️ Aspal Kasar'!"</w:t>
      </w:r>
    </w:p>
    <w:p>
      <w:r>
        <w:rPr>
          <w:b/>
          <w:color w:val="2563EB"/>
        </w:rPr>
        <w:t xml:space="preserve">Aqlan: </w:t>
      </w:r>
      <w:r>
        <w:rPr>
          <w:sz w:val="20"/>
        </w:rPr>
        <w:t>(Mengklik Aspal Kasar)</w:t>
      </w:r>
    </w:p>
    <w:p>
      <w:r>
        <w:rPr>
          <w:b/>
          <w:color w:val="059669"/>
        </w:rPr>
        <w:t xml:space="preserve">Guru: </w:t>
      </w:r>
      <w:r>
        <w:rPr>
          <w:sz w:val="20"/>
        </w:rPr>
        <w:t>"Lihat! Warna kartu Laporan Hasil langsung berubah jadi merah muda lembut. Ayo klik 'Luncurkan Skater' lagi dan amati apa yang terjadi pada luncuranmu!"</w:t>
      </w:r>
    </w:p>
    <w:p>
      <w:r>
        <w:rPr>
          <w:b/>
          <w:color w:val="2563EB"/>
        </w:rPr>
        <w:t xml:space="preserve">Aqlan: </w:t>
      </w:r>
      <w:r>
        <w:rPr>
          <w:sz w:val="20"/>
        </w:rPr>
        <w:t>(Melihat skater melambat dan berhenti di dasar lembah) "Loh Kak, kok langsung berhenti di tengah-tengah? Nggak meluncur naik lagi!"</w:t>
      </w:r>
    </w:p>
    <w:p>
      <w:r>
        <w:rPr>
          <w:b/>
          <w:color w:val="059669"/>
        </w:rPr>
        <w:t xml:space="preserve">Guru: </w:t>
      </w:r>
      <w:r>
        <w:rPr>
          <w:sz w:val="20"/>
        </w:rPr>
        <w:t>"Aha! Skaternya macet dan berhenti total! Sekarang coba baca Wujud Akhir Energi di kartu sebelah kanan. Apa yang tertulis di sana?"</w:t>
      </w:r>
    </w:p>
    <w:p>
      <w:r>
        <w:rPr>
          <w:b/>
          <w:color w:val="2563EB"/>
        </w:rPr>
        <w:t xml:space="preserve">Aqlan: </w:t>
      </w:r>
      <w:r>
        <w:rPr>
          <w:sz w:val="20"/>
        </w:rPr>
        <w:t>(Membaca) "🔥 100% Berubah Jadi Panas Gesekan!"</w:t>
      </w:r>
    </w:p>
    <w:p>
      <w:r>
        <w:rPr>
          <w:b/>
          <w:color w:val="059669"/>
        </w:rPr>
        <w:t xml:space="preserve">Guru: </w:t>
      </w:r>
      <w:r>
        <w:rPr>
          <w:sz w:val="20"/>
        </w:rPr>
        <w:t>"Nah! Kecepatan luncur Aqlan hilang dicuri siapa coba?"</w:t>
      </w:r>
    </w:p>
    <w:p>
      <w:r>
        <w:rPr>
          <w:b/>
          <w:color w:val="2563EB"/>
        </w:rPr>
        <w:t xml:space="preserve">Aqlan: </w:t>
      </w:r>
      <w:r>
        <w:rPr>
          <w:sz w:val="20"/>
        </w:rPr>
        <w:t>"Dicuri aspalnya!"</w:t>
      </w:r>
    </w:p>
    <w:p>
      <w:r>
        <w:rPr>
          <w:b/>
          <w:color w:val="059669"/>
        </w:rPr>
        <w:t xml:space="preserve">Guru: </w:t>
      </w:r>
      <w:r>
        <w:rPr>
          <w:sz w:val="20"/>
        </w:rPr>
        <w:t>"Pintar! Permukaan aspal itu kasar dan bergerigi kecil-kecil. Saat roda menggilas aspal, terjadi gaya gesek yang dahsyat. Kecepatanmu nggak lenyap ke langit, tapi berubah 100% jadi ENERGI PANAS di roda! Persis kayak pas kamu ngerem mendadak di jalanan tadi. Roda jadi panas berasap!"</w:t>
      </w:r>
    </w:p>
    <w:p>
      <w:pPr>
        <w:spacing w:before="120" w:after="40"/>
      </w:pPr>
      <w:r>
        <w:rPr>
          <w:b/>
          <w:color w:val="4F46E5"/>
          <w:sz w:val="22"/>
        </w:rPr>
        <w:t>D. Langkah 4: Menguji Es Licin (Zero Friction)</w:t>
      </w:r>
    </w:p>
    <w:p>
      <w:r>
        <w:rPr>
          <w:b/>
          <w:color w:val="059669"/>
        </w:rPr>
        <w:t xml:space="preserve">Guru: </w:t>
      </w:r>
      <w:r>
        <w:rPr>
          <w:sz w:val="20"/>
        </w:rPr>
        <w:t>"Terakhir di tab ini, coba klik tombol '🧊 Es Licin'. Menurut Aqlan apa yang bakal terjadi kalau jalannya licin kayak es tanpa gesekan sama sekali?"</w:t>
      </w:r>
    </w:p>
    <w:p>
      <w:r>
        <w:rPr>
          <w:b/>
          <w:color w:val="2563EB"/>
        </w:rPr>
        <w:t xml:space="preserve">Aqlan: </w:t>
      </w:r>
      <w:r>
        <w:rPr>
          <w:sz w:val="20"/>
        </w:rPr>
        <w:t>(Mengklik Es Licin lalu meluncurkan) "Wah, dia meluncur terus bolak-balik nggak berhenti-berhenti!"</w:t>
      </w:r>
    </w:p>
    <w:p>
      <w:r>
        <w:rPr>
          <w:b/>
          <w:color w:val="059669"/>
        </w:rPr>
        <w:t xml:space="preserve">Guru: </w:t>
      </w:r>
      <w:r>
        <w:rPr>
          <w:sz w:val="20"/>
        </w:rPr>
        <w:t>"Lihat Laporannya: '❄️ 100% Energi Gerak Abadi'. Tanpa gesekan, energi gerak nggak ada yang mencuri jadi panas! Ini dia yang disebut Hukum Kekekalan Energi: Energi itu nggak bisa dimusnahkan, cuma bisa ganti baju atau ganti topeng!"</w:t>
      </w:r>
    </w:p>
    <w:p>
      <w:pPr>
        <w:spacing w:before="200" w:after="40"/>
      </w:pPr>
      <w:r>
        <w:rPr>
          <w:b/>
          <w:color w:val="1E1B4B"/>
          <w:sz w:val="24"/>
        </w:rPr>
        <w:t>1.3 Memandu Tab 2: Lab Detektif Topeng Energi (Menit 32:00)</w:t>
      </w:r>
    </w:p>
    <w:p>
      <w:r>
        <w:rPr>
          <w:i/>
          <w:color w:val="64748B"/>
          <w:sz w:val="20"/>
        </w:rPr>
        <w:t>(Ajak Aqlan mengklik tombol Tab 2 di atas)</w:t>
      </w:r>
    </w:p>
    <w:p>
      <w:r>
        <w:rPr>
          <w:b/>
          <w:color w:val="059669"/>
        </w:rPr>
        <w:t xml:space="preserve">Guru: </w:t>
      </w:r>
      <w:r>
        <w:rPr>
          <w:sz w:val="20"/>
        </w:rPr>
        <w:t>"Luar biasa! Sekarang Aqlan klik tab kedua di atas yang ada gambar puzzle: '🧩 2. Lab Detektif: Tebak Topeng Energi'."</w:t>
      </w:r>
    </w:p>
    <w:p>
      <w:r>
        <w:rPr>
          <w:b/>
          <w:color w:val="059669"/>
        </w:rPr>
        <w:t xml:space="preserve">Guru: </w:t>
      </w:r>
      <w:r>
        <w:rPr>
          <w:sz w:val="20"/>
        </w:rPr>
        <w:t>"Di sini ada 3 kasus nyata. Kamu bertugas jadi detektif sains yang mencocokkan topeng energinya. Yuk kita buka Kasus 1!"</w:t>
      </w:r>
    </w:p>
    <w:p>
      <w:pPr>
        <w:spacing w:before="120" w:after="40"/>
      </w:pPr>
      <w:r>
        <w:rPr>
          <w:b/>
          <w:color w:val="4F46E5"/>
          <w:sz w:val="22"/>
        </w:rPr>
        <w:t>Kasus 1: Makan Siang Aqlan &amp; Main Skateboard</w:t>
      </w:r>
    </w:p>
    <w:p>
      <w:r>
        <w:rPr>
          <w:b/>
          <w:color w:val="059669"/>
        </w:rPr>
        <w:t xml:space="preserve">Guru: </w:t>
      </w:r>
      <w:r>
        <w:rPr>
          <w:sz w:val="20"/>
        </w:rPr>
        <w:t>"Aqlan makan sepiring nasi padang yang lezat, terus bertenaga main skateboard sampai baju basah berkeringat. Energi kimia makanan berubah jadi apa? Coba pilih A, B, atau C!"</w:t>
      </w:r>
    </w:p>
    <w:p>
      <w:r>
        <w:rPr>
          <w:b/>
          <w:color w:val="2563EB"/>
        </w:rPr>
        <w:t xml:space="preserve">Aqlan: </w:t>
      </w:r>
      <w:r>
        <w:rPr>
          <w:sz w:val="20"/>
        </w:rPr>
        <w:t>(Memilih A: Energi Gerak + Panas Keringat)</w:t>
      </w:r>
    </w:p>
    <w:p>
      <w:r>
        <w:rPr>
          <w:b/>
          <w:color w:val="059669"/>
        </w:rPr>
        <w:t xml:space="preserve">Guru: </w:t>
      </w:r>
      <w:r>
        <w:rPr>
          <w:sz w:val="20"/>
        </w:rPr>
        <w:t>(Mendengar suara denting sukses) "Ting-ting-ting! Hebat! Nasi padang itu baterai kimiawi tubuh kita, diubah jadi gerak kaki dan panas tubuh sampai keringetan!"</w:t>
      </w:r>
    </w:p>
    <w:p>
      <w:pPr>
        <w:spacing w:before="120" w:after="40"/>
      </w:pPr>
      <w:r>
        <w:rPr>
          <w:b/>
          <w:color w:val="4F46E5"/>
          <w:sz w:val="22"/>
        </w:rPr>
        <w:t>Kasus 2: Lampu Pijar Kuno vs LED Modern</w:t>
      </w:r>
    </w:p>
    <w:p>
      <w:r>
        <w:rPr>
          <w:b/>
          <w:color w:val="059669"/>
        </w:rPr>
        <w:t xml:space="preserve">Guru: </w:t>
      </w:r>
      <w:r>
        <w:rPr>
          <w:sz w:val="20"/>
        </w:rPr>
        <w:t>"Kasus 2: Kalau di rumah kamu ada lampu pijar zaman dulu yang kaca bulat kuning, kalau dinyalakan lama terus dipegang, rasanya gimana?"</w:t>
      </w:r>
    </w:p>
    <w:p>
      <w:r>
        <w:rPr>
          <w:b/>
          <w:color w:val="2563EB"/>
        </w:rPr>
        <w:t xml:space="preserve">Aqlan: </w:t>
      </w:r>
      <w:r>
        <w:rPr>
          <w:sz w:val="20"/>
        </w:rPr>
        <w:t>"Panas banget, Kak! Bisa melepuh!"</w:t>
      </w:r>
    </w:p>
    <w:p>
      <w:r>
        <w:rPr>
          <w:b/>
          <w:color w:val="059669"/>
        </w:rPr>
        <w:t xml:space="preserve">Guru: </w:t>
      </w:r>
      <w:r>
        <w:rPr>
          <w:sz w:val="20"/>
        </w:rPr>
        <w:t>"Nah! Padahal kita beli lampu tujuannya buat cari cahaya atau cari panas?"</w:t>
      </w:r>
    </w:p>
    <w:p>
      <w:r>
        <w:rPr>
          <w:b/>
          <w:color w:val="2563EB"/>
        </w:rPr>
        <w:t xml:space="preserve">Aqlan: </w:t>
      </w:r>
      <w:r>
        <w:rPr>
          <w:sz w:val="20"/>
        </w:rPr>
        <w:t>"Cari cahaya dong!"</w:t>
      </w:r>
    </w:p>
    <w:p>
      <w:r>
        <w:rPr>
          <w:b/>
          <w:color w:val="059669"/>
        </w:rPr>
        <w:t xml:space="preserve">Guru: </w:t>
      </w:r>
      <w:r>
        <w:rPr>
          <w:sz w:val="20"/>
        </w:rPr>
        <w:t>"Betul! Makanya lampu pijar dibilang boros, karena buang 90% listrik jadi panas. Sedangkan lampu LED modern hemat banget, 85% langsung jadi cahaya terang! Coba klik jawaban A!"</w:t>
      </w:r>
    </w:p>
    <w:p>
      <w:pPr>
        <w:spacing w:before="120" w:after="40"/>
      </w:pPr>
      <w:r>
        <w:rPr>
          <w:b/>
          <w:color w:val="4F46E5"/>
          <w:sz w:val="22"/>
        </w:rPr>
        <w:t>Kasus 3: Rem Skateboard vs Kucing</w:t>
      </w:r>
    </w:p>
    <w:p>
      <w:r>
        <w:rPr>
          <w:b/>
          <w:color w:val="059669"/>
        </w:rPr>
        <w:t xml:space="preserve">Guru: </w:t>
      </w:r>
      <w:r>
        <w:rPr>
          <w:sz w:val="20"/>
        </w:rPr>
        <w:t>"Kasus 3 ini kasus kamu tadi! Energi gerak meluncur berubah jadi apa pas ngerem mendadak?"</w:t>
      </w:r>
    </w:p>
    <w:p>
      <w:r>
        <w:rPr>
          <w:b/>
          <w:color w:val="2563EB"/>
        </w:rPr>
        <w:t xml:space="preserve">Aqlan: </w:t>
      </w:r>
      <w:r>
        <w:rPr>
          <w:sz w:val="20"/>
        </w:rPr>
        <w:t>(Memilih A: Panas Gesekan di Roda &amp; Suara Decitan)</w:t>
      </w:r>
    </w:p>
    <w:p>
      <w:r>
        <w:rPr>
          <w:b/>
          <w:color w:val="059669"/>
        </w:rPr>
        <w:t xml:space="preserve">Guru: </w:t>
      </w:r>
      <w:r>
        <w:rPr>
          <w:sz w:val="20"/>
        </w:rPr>
        <w:t>"Sempurna! Tiga kasus berhasil dipecahkan detektif Aqlan!"</w:t>
      </w:r>
    </w:p>
    <w:p>
      <w:pPr>
        <w:spacing w:before="200" w:after="40"/>
      </w:pPr>
      <w:r>
        <w:rPr>
          <w:b/>
          <w:color w:val="1E1B4B"/>
          <w:sz w:val="24"/>
        </w:rPr>
        <w:t>1.4 Memandu Tab 3: Misi Lapangan STEM (Menit 40:00)</w:t>
      </w:r>
    </w:p>
    <w:p>
      <w:r>
        <w:rPr>
          <w:i/>
          <w:color w:val="64748B"/>
          <w:sz w:val="20"/>
        </w:rPr>
        <w:t>(Ajak Aqlan ke Tab 3 untuk mengunci pencapaian)</w:t>
      </w:r>
    </w:p>
    <w:p>
      <w:r>
        <w:rPr>
          <w:b/>
          <w:color w:val="059669"/>
        </w:rPr>
        <w:t xml:space="preserve">Guru: </w:t>
      </w:r>
      <w:r>
        <w:rPr>
          <w:sz w:val="20"/>
        </w:rPr>
        <w:t>"Sekarang kita buka tab terakhir: '🏆 3. Tiga Misi Lapangan STEM'."</w:t>
      </w:r>
    </w:p>
    <w:p>
      <w:r>
        <w:rPr>
          <w:sz w:val="20"/>
        </w:rPr>
        <w:t>"Coba klik tombol 'Verifikasi Misi' di masing-masing kartu. Apakah Aqlan sudah berhasil mengumpulkan 3 bintang emas ilmuwan?"</w:t>
      </w:r>
    </w:p>
    <w:p>
      <w:r>
        <w:rPr>
          <w:b/>
          <w:color w:val="2563EB"/>
        </w:rPr>
        <w:t xml:space="preserve">Aqlan: </w:t>
      </w:r>
      <w:r>
        <w:rPr>
          <w:sz w:val="20"/>
        </w:rPr>
        <w:t>(Mengklik verifikasi dan melihat bintang emas menyala) "Semua misinya selesai, Kak!"</w:t>
      </w:r>
    </w:p>
    <w:p>
      <w:r>
        <w:rPr>
          <w:b/>
          <w:color w:val="059669"/>
        </w:rPr>
        <w:t xml:space="preserve">Guru: </w:t>
      </w:r>
      <w:r>
        <w:rPr>
          <w:sz w:val="20"/>
        </w:rPr>
        <w:t>"Wohooo! Kamu resmi lulus jadi Arsitek Energi Cilik! Sekarang tutup komputernya sebentar, kita review rumus topeng energi di buku catatanmu!"</w:t>
      </w:r>
    </w:p>
    <w:p>
      <w:pPr>
        <w:spacing w:before="280" w:after="80"/>
      </w:pPr>
      <w:r>
        <w:rPr>
          <w:b/>
          <w:color w:val="065F46"/>
          <w:sz w:val="28"/>
        </w:rPr>
        <w:t>💡 BAGIAN 2: MISHKA (Kelas 5 — IPAS: Listrik, Magnet &amp; Teknologi)</w:t>
      </w:r>
    </w:p>
    <w:p>
      <w:r>
        <w:rPr>
          <w:sz w:val="20"/>
        </w:rPr>
        <w:t>Waktu Sesi Game: Menit ke-20 hingga ke-45 (Durasi: ~25 Menit)</w:t>
      </w:r>
    </w:p>
    <w:p>
      <w:r>
        <w:rPr>
          <w:sz w:val="20"/>
        </w:rPr>
        <w:t>URL Game: `http://localhost:3000/science/mishka.html`</w:t>
      </w:r>
    </w:p>
    <w:p>
      <w:r>
        <w:rPr>
          <w:sz w:val="20"/>
        </w:rPr>
        <w:t>```</w:t>
      </w:r>
    </w:p>
    <w:p>
      <w:r>
        <w:rPr>
          <w:rFonts w:ascii="Consolas" w:hAnsi="Consolas"/>
          <w:color w:val="475569"/>
          <w:sz w:val="17"/>
        </w:rPr>
        <w:t>+-----------------------------------------------------------------------------------+</w:t>
      </w:r>
    </w:p>
    <w:p>
      <w:r>
        <w:rPr>
          <w:rFonts w:ascii="Consolas" w:hAnsi="Consolas"/>
          <w:color w:val="475569"/>
          <w:sz w:val="17"/>
        </w:rPr>
        <w:t>| ALUR SESI GAME MISHKA:                                                            |</w:t>
      </w:r>
    </w:p>
    <w:p>
      <w:r>
        <w:rPr>
          <w:rFonts w:ascii="Consolas" w:hAnsi="Consolas"/>
          <w:color w:val="475569"/>
          <w:sz w:val="17"/>
        </w:rPr>
        <w:t>| 1. Transisi Layar: Menghubungkan Misteri Kamar Jam 8 Malam ke Studio Sirkuit      |</w:t>
      </w:r>
    </w:p>
    <w:p>
      <w:r>
        <w:rPr>
          <w:rFonts w:ascii="Consolas" w:hAnsi="Consolas"/>
          <w:color w:val="475569"/>
          <w:sz w:val="17"/>
        </w:rPr>
        <w:t>| 2. Tab 1 - Sirkuit Krisis RS Darurat (Membongkar Bahaya Seri vs Keamanan Paralel) |</w:t>
      </w:r>
    </w:p>
    <w:p>
      <w:r>
        <w:rPr>
          <w:rFonts w:ascii="Consolas" w:hAnsi="Consolas"/>
          <w:color w:val="475569"/>
          <w:sz w:val="17"/>
        </w:rPr>
        <w:t>| 3. Tab 2 - Crane Elektromagnetik Daur Ulang Logam (Eksperimen Lilitan &amp; Arus)     |</w:t>
      </w:r>
    </w:p>
    <w:p>
      <w:r>
        <w:rPr>
          <w:rFonts w:ascii="Consolas" w:hAnsi="Consolas"/>
          <w:color w:val="475569"/>
          <w:sz w:val="17"/>
        </w:rPr>
        <w:t>| 4. Tab 3 - Laboratorium Inkuiri Maglev 600 km/jam (Deduksi Tolak Magnet)         |</w:t>
      </w:r>
    </w:p>
    <w:p>
      <w:r>
        <w:rPr>
          <w:rFonts w:ascii="Consolas" w:hAnsi="Consolas"/>
          <w:color w:val="475569"/>
          <w:sz w:val="17"/>
        </w:rPr>
        <w:t>+-----------------------------------------------------------------------------------+</w:t>
      </w:r>
    </w:p>
    <w:p>
      <w:r>
        <w:rPr>
          <w:sz w:val="20"/>
        </w:rPr>
        <w:t>```</w:t>
      </w:r>
    </w:p>
    <w:p>
      <w:pPr>
        <w:spacing w:before="200" w:after="40"/>
      </w:pPr>
      <w:r>
        <w:rPr>
          <w:b/>
          <w:color w:val="1E1B4B"/>
          <w:sz w:val="24"/>
        </w:rPr>
        <w:t>2.1 Transisi dari Slide Canva ke Layar Game (Menit 20:00)</w:t>
      </w:r>
    </w:p>
    <w:p>
      <w:r>
        <w:rPr>
          <w:i/>
          <w:color w:val="64748B"/>
          <w:sz w:val="20"/>
        </w:rPr>
        <w:t>(Guru membagikan layar / meminta Mishka membuka `mishka.html`)</w:t>
      </w:r>
    </w:p>
    <w:p>
      <w:r>
        <w:rPr>
          <w:b/>
          <w:color w:val="059669"/>
        </w:rPr>
        <w:t xml:space="preserve">Guru: </w:t>
      </w:r>
      <w:r>
        <w:rPr>
          <w:sz w:val="20"/>
        </w:rPr>
        <w:t>"Mishka, tadi kita udah mikirin misteri jam 8 malam di kamarmu: kenapa kalau lampu ruang tamu dimatikan, lampu kamarmu dan kamar mandi nggak ikut mati? Nah, untuk membuktikannya langsung, sekarang kita masuk ke studio simulasi Mishka! Buka link `mishka.html` ya!"</w:t>
      </w:r>
    </w:p>
    <w:p>
      <w:r>
        <w:rPr>
          <w:b/>
          <w:color w:val="2563EB"/>
        </w:rPr>
        <w:t xml:space="preserve">Mishka: </w:t>
      </w:r>
      <w:r>
        <w:rPr>
          <w:sz w:val="20"/>
        </w:rPr>
        <w:t>(Melihat tampilan studio) "Wah, ada kabel dan partikel biru jalan-jalan!"</w:t>
      </w:r>
    </w:p>
    <w:p>
      <w:r>
        <w:rPr>
          <w:b/>
          <w:color w:val="059669"/>
        </w:rPr>
        <w:t xml:space="preserve">Guru: </w:t>
      </w:r>
      <w:r>
        <w:rPr>
          <w:sz w:val="20"/>
        </w:rPr>
        <w:t>"Keren kan? Partikel biru berpendar itu adalah elektron nyata yang mengalir dari kutub negatif baterai. Di sini, Mishka bertugas sebagai Kepala Insinyur Kelistrikan Rumah Sakit Darurat!"</w:t>
      </w:r>
    </w:p>
    <w:p>
      <w:pPr>
        <w:spacing w:before="200" w:after="40"/>
      </w:pPr>
      <w:r>
        <w:rPr>
          <w:b/>
          <w:color w:val="1E1B4B"/>
          <w:sz w:val="24"/>
        </w:rPr>
        <w:t>2.2 Memandu Tab 1: Sirkuit Listrik &amp; Krisis RS Darurat (Menit 22:00)</w:t>
      </w:r>
    </w:p>
    <w:p>
      <w:pPr>
        <w:spacing w:before="120" w:after="40"/>
      </w:pPr>
      <w:r>
        <w:rPr>
          <w:b/>
          <w:color w:val="4F46E5"/>
          <w:sz w:val="22"/>
        </w:rPr>
        <w:t>A. Langkah 1: Eksperimen Rangkaian Seri (Memicu Krisis)</w:t>
      </w:r>
    </w:p>
    <w:p>
      <w:r>
        <w:rPr>
          <w:b/>
          <w:color w:val="059669"/>
        </w:rPr>
        <w:t xml:space="preserve">Guru: </w:t>
      </w:r>
      <w:r>
        <w:rPr>
          <w:sz w:val="20"/>
        </w:rPr>
        <w:t>"Sekarang perhatikan mode yang aktif: 'Rangkaian Seri (1 Jalur)'. Di layar ada dua alat penting: Alat 1 adalah Lampu Ruang Operasi Dokter, dan Alat 2 adalah Mesin Ventilator ICU yang membantu pasien bernapas."</w:t>
      </w:r>
    </w:p>
    <w:p>
      <w:r>
        <w:rPr>
          <w:sz w:val="20"/>
        </w:rPr>
        <w:t>"Coba Mishka lihat kawatnya: dari baterai, melewati lampu 1, terus nyambung ke mesin ventilator, baru balik ke baterai. Kawatnya cuma satu putaran tunggal kan?"</w:t>
      </w:r>
    </w:p>
    <w:p>
      <w:r>
        <w:rPr>
          <w:b/>
          <w:color w:val="2563EB"/>
        </w:rPr>
        <w:t xml:space="preserve">Mishka: </w:t>
      </w:r>
      <w:r>
        <w:rPr>
          <w:sz w:val="20"/>
        </w:rPr>
        <w:t>"Iya, nyambung terus satu lingkaran."</w:t>
      </w:r>
    </w:p>
    <w:p>
      <w:r>
        <w:rPr>
          <w:b/>
          <w:color w:val="059669"/>
        </w:rPr>
        <w:t xml:space="preserve">Guru: </w:t>
      </w:r>
      <w:r>
        <w:rPr>
          <w:sz w:val="20"/>
        </w:rPr>
        <w:t>"Nah, sekarang bayangkan ada insiden di RS: Bohlam lampu operasi meledak atau putus. Coba Mishka klik tombol 'Cabut Bohlam 1'!"</w:t>
      </w:r>
    </w:p>
    <w:p>
      <w:r>
        <w:rPr>
          <w:b/>
          <w:color w:val="2563EB"/>
        </w:rPr>
        <w:t xml:space="preserve">Mishka: </w:t>
      </w:r>
      <w:r>
        <w:rPr>
          <w:sz w:val="20"/>
        </w:rPr>
        <w:t>(Mengklik tombol Cabut Bohlam 1)</w:t>
      </w:r>
    </w:p>
    <w:p>
      <w:r>
        <w:rPr>
          <w:b/>
          <w:color w:val="059669"/>
        </w:rPr>
        <w:t xml:space="preserve">Guru: </w:t>
      </w:r>
      <w:r>
        <w:rPr>
          <w:sz w:val="20"/>
        </w:rPr>
        <w:t>(Arahkan perhatian ke layar) "Astaga! Lihat apa yang terjadi pada mesin Ventilator ICU di sebelahnya!"</w:t>
      </w:r>
    </w:p>
    <w:p>
      <w:r>
        <w:rPr>
          <w:b/>
          <w:color w:val="2563EB"/>
        </w:rPr>
        <w:t xml:space="preserve">Mishka: </w:t>
      </w:r>
      <w:r>
        <w:rPr>
          <w:sz w:val="20"/>
        </w:rPr>
        <w:t>"Loh! Ventilatornya ikut mati, Kak!"</w:t>
      </w:r>
    </w:p>
    <w:p>
      <w:r>
        <w:rPr>
          <w:b/>
          <w:color w:val="059669"/>
        </w:rPr>
        <w:t xml:space="preserve">Guru: </w:t>
      </w:r>
      <w:r>
        <w:rPr>
          <w:sz w:val="20"/>
        </w:rPr>
        <w:t>"Gawat! Pasien di ICU nggak bisa napas! Coba baca kotak peringatan merah di bawah:</w:t>
      </w:r>
    </w:p>
    <w:p>
      <w:r>
        <w:rPr>
          <w:sz w:val="20"/>
        </w:rPr>
        <w:t>'BAHAYA DI RS DARURAT: Kawat tunggal putus, seluruh sirkuit terbuka, Ventilator ICU ikut mati total!'</w:t>
      </w:r>
    </w:p>
    <w:p>
      <w:r>
        <w:rPr>
          <w:sz w:val="20"/>
        </w:rPr>
        <w:t>Kira-kira kenapa ventilatornya ikut mati, padahal yang rusak cuma lampu operasi?"</w:t>
      </w:r>
    </w:p>
    <w:p>
      <w:r>
        <w:rPr>
          <w:b/>
          <w:color w:val="2563EB"/>
        </w:rPr>
        <w:t xml:space="preserve">Mishka: </w:t>
      </w:r>
      <w:r>
        <w:rPr>
          <w:sz w:val="20"/>
        </w:rPr>
        <w:t>"Karena kawatnya cuma satu jalur? Jadi pas lampunya dicabut, jalannya putus?"</w:t>
      </w:r>
    </w:p>
    <w:p>
      <w:r>
        <w:rPr>
          <w:b/>
          <w:color w:val="059669"/>
        </w:rPr>
        <w:t xml:space="preserve">Guru: </w:t>
      </w:r>
      <w:r>
        <w:rPr>
          <w:sz w:val="20"/>
        </w:rPr>
        <w:t>"Tepat sekali, 100 untuk analisismu! Di rangkaian seri, arus listrik cuma punya SATU jembatan. Kalau jembatan itu putus di mana pun, aliran elektron terhenti total untuk semua alat!"</w:t>
      </w:r>
    </w:p>
    <w:p>
      <w:pPr>
        <w:spacing w:before="120" w:after="40"/>
      </w:pPr>
      <w:r>
        <w:rPr>
          <w:b/>
          <w:color w:val="4F46E5"/>
          <w:sz w:val="22"/>
        </w:rPr>
        <w:t>B. Langkah 2: Solusi Rekayasa dengan Rangkaian Paralel</w:t>
      </w:r>
    </w:p>
    <w:p>
      <w:r>
        <w:rPr>
          <w:b/>
          <w:color w:val="059669"/>
        </w:rPr>
        <w:t xml:space="preserve">Guru: </w:t>
      </w:r>
      <w:r>
        <w:rPr>
          <w:sz w:val="20"/>
        </w:rPr>
        <w:t>"Sebagai Kepala Insinyur, Mishka nggak boleh biarkan pasien bahaya! Sekarang klik tombol 'Rangkaian Paralel (Bercabang)'!"</w:t>
      </w:r>
    </w:p>
    <w:p>
      <w:r>
        <w:rPr>
          <w:b/>
          <w:color w:val="2563EB"/>
        </w:rPr>
        <w:t xml:space="preserve">Mishka: </w:t>
      </w:r>
      <w:r>
        <w:rPr>
          <w:sz w:val="20"/>
        </w:rPr>
        <w:t>(Mengklik Rangkaian Paralel)</w:t>
      </w:r>
    </w:p>
    <w:p>
      <w:r>
        <w:rPr>
          <w:b/>
          <w:color w:val="059669"/>
        </w:rPr>
        <w:t xml:space="preserve">Guru: </w:t>
      </w:r>
      <w:r>
        <w:rPr>
          <w:sz w:val="20"/>
        </w:rPr>
        <w:t>"Perhatikan bentuk kawatnya sekarang! Apa bedanya dengan yang tadi?"</w:t>
      </w:r>
    </w:p>
    <w:p>
      <w:r>
        <w:rPr>
          <w:b/>
          <w:color w:val="2563EB"/>
        </w:rPr>
        <w:t xml:space="preserve">Mishka: </w:t>
      </w:r>
      <w:r>
        <w:rPr>
          <w:sz w:val="20"/>
        </w:rPr>
        <w:t>"Kawatnya misah jadi dua tangga! Lampu punya kawat sendiri, ventilator punya kawat sendiri."</w:t>
      </w:r>
    </w:p>
    <w:p>
      <w:r>
        <w:rPr>
          <w:b/>
          <w:color w:val="059669"/>
        </w:rPr>
        <w:t xml:space="preserve">Guru: </w:t>
      </w:r>
      <w:r>
        <w:rPr>
          <w:sz w:val="20"/>
        </w:rPr>
        <w:t>"Pintar! Nah, sekarang coba cabut lagi Bohlam 1 dengan tombol 'Cabut Bohlam 1'!"</w:t>
      </w:r>
    </w:p>
    <w:p>
      <w:r>
        <w:rPr>
          <w:b/>
          <w:color w:val="2563EB"/>
        </w:rPr>
        <w:t xml:space="preserve">Mishka: </w:t>
      </w:r>
      <w:r>
        <w:rPr>
          <w:sz w:val="20"/>
        </w:rPr>
        <w:t>(Mencabut Bohlam 1) "Lampu operasinya mati, tapi ventilatornya tetep nyala terang!"</w:t>
      </w:r>
    </w:p>
    <w:p>
      <w:r>
        <w:rPr>
          <w:b/>
          <w:color w:val="059669"/>
        </w:rPr>
        <w:t xml:space="preserve">Guru: </w:t>
      </w:r>
      <w:r>
        <w:rPr>
          <w:sz w:val="20"/>
        </w:rPr>
        <w:t>"🎉 LUAR BIASA! Sistem RS selamat! Lihat kotak hijau di bawah: Bohlam dicabut, tapi ventilator tetap menyala aman karena punya jalur cabang sendiri langsung ke baterai!</w:t>
      </w:r>
    </w:p>
    <w:p>
      <w:r>
        <w:rPr>
          <w:sz w:val="20"/>
        </w:rPr>
        <w:t>Sekarang Mishka udah tahu kan jawaban misteri tadi? Kenapa lampu ruang tamu dimatikan, lampu kamar mandi nggak ikut mati?"</w:t>
      </w:r>
    </w:p>
    <w:p>
      <w:r>
        <w:rPr>
          <w:b/>
          <w:color w:val="2563EB"/>
        </w:rPr>
        <w:t xml:space="preserve">Mishka: </w:t>
      </w:r>
      <w:r>
        <w:rPr>
          <w:sz w:val="20"/>
        </w:rPr>
        <w:t>"Karena instalasi listrik di rumah pakai rangkaian paralel!"</w:t>
      </w:r>
    </w:p>
    <w:p>
      <w:r>
        <w:rPr>
          <w:b/>
          <w:color w:val="059669"/>
        </w:rPr>
        <w:t xml:space="preserve">Guru: </w:t>
      </w:r>
      <w:r>
        <w:rPr>
          <w:sz w:val="20"/>
        </w:rPr>
        <w:t>"Bagus sekali! Kalau rumah pakai seri, sekali matiin lampu teras, seluruh rumah bakal gelap gulita!"</w:t>
      </w:r>
    </w:p>
    <w:p>
      <w:pPr>
        <w:spacing w:before="200" w:after="40"/>
      </w:pPr>
      <w:r>
        <w:rPr>
          <w:b/>
          <w:color w:val="1E1B4B"/>
          <w:sz w:val="24"/>
        </w:rPr>
        <w:t>2.3 Memandu Tab 2: Crane Elektromagnetik Daur Ulang Logam (Menit 30:00)</w:t>
      </w:r>
    </w:p>
    <w:p>
      <w:r>
        <w:rPr>
          <w:i/>
          <w:color w:val="64748B"/>
          <w:sz w:val="20"/>
        </w:rPr>
        <w:t>(Ajak Mishka pindah ke Tab 2)</w:t>
      </w:r>
    </w:p>
    <w:p>
      <w:r>
        <w:rPr>
          <w:b/>
          <w:color w:val="059669"/>
        </w:rPr>
        <w:t xml:space="preserve">Guru: </w:t>
      </w:r>
      <w:r>
        <w:rPr>
          <w:sz w:val="20"/>
        </w:rPr>
        <w:t>"Misi kelistrikan sukses besar! Sekarang kita beralih ke saudara kandung listrik, yaitu Magnet. Klik tombol '🧲 2. Crane Elektromagnetik Daur Ulang' di atas!"</w:t>
      </w:r>
    </w:p>
    <w:p>
      <w:r>
        <w:rPr>
          <w:b/>
          <w:color w:val="2563EB"/>
        </w:rPr>
        <w:t xml:space="preserve">Mishka: </w:t>
      </w:r>
      <w:r>
        <w:rPr>
          <w:sz w:val="20"/>
        </w:rPr>
        <w:t>(Membuka Tab 2) "Ada paku besar dililit kawat tembaga ya, Kak?"</w:t>
      </w:r>
    </w:p>
    <w:p>
      <w:r>
        <w:rPr>
          <w:b/>
          <w:color w:val="059669"/>
        </w:rPr>
        <w:t xml:space="preserve">Guru: </w:t>
      </w:r>
      <w:r>
        <w:rPr>
          <w:sz w:val="20"/>
        </w:rPr>
        <w:t>"Betul! Ini namanya Elektromagnet—magnet buatan yang hidup kalau dialiri listrik. Tugas Mishka adalah mengendalikan crane ini di pabrik daur ulang untuk mengangkat rongsokan besi. Target misi: Angkat minimal 25 klip besi sekaligus!"</w:t>
      </w:r>
    </w:p>
    <w:p>
      <w:r>
        <w:rPr>
          <w:b/>
          <w:color w:val="059669"/>
        </w:rPr>
        <w:t xml:space="preserve">Guru: </w:t>
      </w:r>
      <w:r>
        <w:rPr>
          <w:sz w:val="20"/>
        </w:rPr>
        <w:t>"Sekarang dengan 20 lilitan dan 2 baterai, berapa klip yang terangkat?"</w:t>
      </w:r>
    </w:p>
    <w:p>
      <w:r>
        <w:rPr>
          <w:b/>
          <w:color w:val="2563EB"/>
        </w:rPr>
        <w:t xml:space="preserve">Mishka: </w:t>
      </w:r>
      <w:r>
        <w:rPr>
          <w:sz w:val="20"/>
        </w:rPr>
        <w:t>"Baru 12 klip, Kak. Kurang banyak!"</w:t>
      </w:r>
    </w:p>
    <w:p>
      <w:r>
        <w:rPr>
          <w:b/>
          <w:color w:val="059669"/>
        </w:rPr>
        <w:t xml:space="preserve">Guru: </w:t>
      </w:r>
      <w:r>
        <w:rPr>
          <w:sz w:val="20"/>
        </w:rPr>
        <w:t>"Gimana cara bikin paku itu jadi magnet super kuat? Coba uji dua variabel di kanan: geser slider lilitan kawat, atau tambah baterainya!"</w:t>
      </w:r>
    </w:p>
    <w:p>
      <w:r>
        <w:rPr>
          <w:b/>
          <w:color w:val="2563EB"/>
        </w:rPr>
        <w:t xml:space="preserve">Mishka: </w:t>
      </w:r>
      <w:r>
        <w:rPr>
          <w:sz w:val="20"/>
        </w:rPr>
        <w:t>(Menggeser slider lilitan kawat ke 40 lilitan) "Wah! Klipnya nambah jadi 24 klip!"</w:t>
      </w:r>
    </w:p>
    <w:p>
      <w:r>
        <w:rPr>
          <w:b/>
          <w:color w:val="059669"/>
        </w:rPr>
        <w:t xml:space="preserve">Guru: </w:t>
      </w:r>
      <w:r>
        <w:rPr>
          <w:sz w:val="20"/>
        </w:rPr>
        <w:t>"Dikit lagi tembus target 25! Coba pastikan baterainya pakai yang 2 Baterai (3.0 Volt)!"</w:t>
      </w:r>
    </w:p>
    <w:p>
      <w:r>
        <w:rPr>
          <w:b/>
          <w:color w:val="2563EB"/>
        </w:rPr>
        <w:t xml:space="preserve">Mishka: </w:t>
      </w:r>
      <w:r>
        <w:rPr>
          <w:sz w:val="20"/>
        </w:rPr>
        <w:t>(Memilih 40 lilitan + 2 Baterai) "Yeay! Terangkat 32 klip! Misinya selesai!"</w:t>
      </w:r>
    </w:p>
    <w:p>
      <w:r>
        <w:rPr>
          <w:b/>
          <w:color w:val="059669"/>
        </w:rPr>
        <w:t xml:space="preserve">Guru: </w:t>
      </w:r>
      <w:r>
        <w:rPr>
          <w:sz w:val="20"/>
        </w:rPr>
        <w:t>"Mantap! Coba kalau sakelarnya kamu matikan ('Aliran Arus: NONAKTIF'), apa yang terjadi pada klip-klip besi itu?"</w:t>
      </w:r>
    </w:p>
    <w:p>
      <w:r>
        <w:rPr>
          <w:b/>
          <w:color w:val="2563EB"/>
        </w:rPr>
        <w:t xml:space="preserve">Mishka: </w:t>
      </w:r>
      <w:r>
        <w:rPr>
          <w:sz w:val="20"/>
        </w:rPr>
        <w:t>(Mematikan sakelar) "Klipnya jatuh semua berhamburan!"</w:t>
      </w:r>
    </w:p>
    <w:p>
      <w:r>
        <w:rPr>
          <w:b/>
          <w:color w:val="059669"/>
        </w:rPr>
        <w:t xml:space="preserve">Guru: </w:t>
      </w:r>
      <w:r>
        <w:rPr>
          <w:sz w:val="20"/>
        </w:rPr>
        <w:t>"Itulah kehebatan elektromagnet! Kekuatannya bisa kita atur sesuka hati, dan sifat magnetnya bisa dimatikan seketika hanya dengan memutus sakelar!"</w:t>
      </w:r>
    </w:p>
    <w:p>
      <w:pPr>
        <w:spacing w:before="200" w:after="40"/>
      </w:pPr>
      <w:r>
        <w:rPr>
          <w:b/>
          <w:color w:val="1E1B4B"/>
          <w:sz w:val="24"/>
        </w:rPr>
        <w:t>2.4 Memandu Tab 3: Laboratorium Inkuiri Kereta Maglev 600 km/jam (Menit 38:00)</w:t>
      </w:r>
    </w:p>
    <w:p>
      <w:r>
        <w:rPr>
          <w:i/>
          <w:color w:val="64748B"/>
          <w:sz w:val="20"/>
        </w:rPr>
        <w:t>(Ajak Mishka pindah ke Tab 3)</w:t>
      </w:r>
    </w:p>
    <w:p>
      <w:r>
        <w:rPr>
          <w:b/>
          <w:color w:val="059669"/>
        </w:rPr>
        <w:t xml:space="preserve">Guru: </w:t>
      </w:r>
      <w:r>
        <w:rPr>
          <w:sz w:val="20"/>
        </w:rPr>
        <w:t>"Sekarang puncak teknologinya: Klik '🚄 3. Laboratorium Inkuiri Maglev 600 km/jam'!"</w:t>
      </w:r>
    </w:p>
    <w:p>
      <w:r>
        <w:rPr>
          <w:sz w:val="20"/>
        </w:rPr>
        <w:t>"Mishka pernah bayangkan nggak, ada kereta darat yang larinya 600 km/jam—lebih cepat dari pesawat baling-baling—tapi nggak punya roda sama sekali!"</w:t>
      </w:r>
    </w:p>
    <w:p>
      <w:r>
        <w:rPr>
          <w:b/>
          <w:color w:val="2563EB"/>
        </w:rPr>
        <w:t xml:space="preserve">Mishka: </w:t>
      </w:r>
      <w:r>
        <w:rPr>
          <w:sz w:val="20"/>
        </w:rPr>
        <w:t>"Kok bisa jalan tanpa roda, Kak?"</w:t>
      </w:r>
    </w:p>
    <w:p>
      <w:r>
        <w:rPr>
          <w:b/>
          <w:color w:val="059669"/>
        </w:rPr>
        <w:t xml:space="preserve">Guru: </w:t>
      </w:r>
      <w:r>
        <w:rPr>
          <w:sz w:val="20"/>
        </w:rPr>
        <w:t>"Nah, di depanmu ada dua tombol rahasia: Konfigurasi A dan Konfigurasi B. Coba klik 'Uji Konfigurasi B' dulu!"</w:t>
      </w:r>
    </w:p>
    <w:p>
      <w:r>
        <w:rPr>
          <w:b/>
          <w:color w:val="2563EB"/>
        </w:rPr>
        <w:t xml:space="preserve">Mishka: </w:t>
      </w:r>
      <w:r>
        <w:rPr>
          <w:sz w:val="20"/>
        </w:rPr>
        <w:t>(Mengklik Konfigurasi B: Rel Selatan bertemu Badan Utara)</w:t>
      </w:r>
    </w:p>
    <w:p>
      <w:r>
        <w:rPr>
          <w:b/>
          <w:color w:val="059669"/>
        </w:rPr>
        <w:t xml:space="preserve">Guru: </w:t>
      </w:r>
      <w:r>
        <w:rPr>
          <w:sz w:val="20"/>
        </w:rPr>
        <w:t>"Coba baca statusnya di atas: 'Kereta Menempel Erat ke Rel'. Kutub Utara ketemu Kutub Selatan kan sifatnya tarik-menarik. Kalau menempel gitu, kira-kira keretanya bisa melesat nggak?"</w:t>
      </w:r>
    </w:p>
    <w:p>
      <w:r>
        <w:rPr>
          <w:b/>
          <w:color w:val="2563EB"/>
        </w:rPr>
        <w:t xml:space="preserve">Mishka: </w:t>
      </w:r>
      <w:r>
        <w:rPr>
          <w:sz w:val="20"/>
        </w:rPr>
        <w:t>"Nggak bisa, ketarik nempel rel."</w:t>
      </w:r>
    </w:p>
    <w:p>
      <w:r>
        <w:rPr>
          <w:b/>
          <w:color w:val="059669"/>
        </w:rPr>
        <w:t xml:space="preserve">Guru: </w:t>
      </w:r>
      <w:r>
        <w:rPr>
          <w:sz w:val="20"/>
        </w:rPr>
        <w:t>"Sekarang coba klik 'Uji Konfigurasi A': Kutub Rel Utara bertemu Badan Rel Utara!"</w:t>
      </w:r>
    </w:p>
    <w:p>
      <w:r>
        <w:rPr>
          <w:b/>
          <w:color w:val="2563EB"/>
        </w:rPr>
        <w:t xml:space="preserve">Mishka: </w:t>
      </w:r>
      <w:r>
        <w:rPr>
          <w:sz w:val="20"/>
        </w:rPr>
        <w:t>(Mengklik Konfigurasi A) "Statusnya: 'Kereta Melayang 10 cm di Atas Rel! Tolak-menolak dahsyat!'"</w:t>
      </w:r>
    </w:p>
    <w:p>
      <w:r>
        <w:rPr>
          <w:b/>
          <w:color w:val="059669"/>
        </w:rPr>
        <w:t xml:space="preserve">Guru: </w:t>
      </w:r>
      <w:r>
        <w:rPr>
          <w:sz w:val="20"/>
        </w:rPr>
        <w:t>"Ayo tekan tombol hijau: '🚀 Luncurkan Kereta!'"</w:t>
      </w:r>
    </w:p>
    <w:p>
      <w:r>
        <w:rPr>
          <w:b/>
          <w:color w:val="2563EB"/>
        </w:rPr>
        <w:t xml:space="preserve">Mishka: </w:t>
      </w:r>
      <w:r>
        <w:rPr>
          <w:sz w:val="20"/>
        </w:rPr>
        <w:t>(Menekan tombol luncurkan, kereta melesat) "Waaah, speedometernya naik sampai 600 km/jam kenceng banget!"</w:t>
      </w:r>
    </w:p>
    <w:p>
      <w:r>
        <w:rPr>
          <w:b/>
          <w:color w:val="059669"/>
        </w:rPr>
        <w:t xml:space="preserve">Guru: </w:t>
      </w:r>
      <w:r>
        <w:rPr>
          <w:sz w:val="20"/>
        </w:rPr>
        <w:t>"Nah! Di bawah ada pertanyaan inkuiri sains: Berdasarkan hasil uji coba barusan, apa prinsip fisika yang bikin Maglev bisa melayang dan melesat secepat kilat?"</w:t>
      </w:r>
    </w:p>
    <w:p>
      <w:r>
        <w:rPr>
          <w:b/>
          <w:color w:val="2563EB"/>
        </w:rPr>
        <w:t xml:space="preserve">Mishka: </w:t>
      </w:r>
      <w:r>
        <w:rPr>
          <w:sz w:val="20"/>
        </w:rPr>
        <w:t>(Memilih A: Kutub magnet senama U-U tolak-menolak sekuat tenaga)</w:t>
      </w:r>
    </w:p>
    <w:p>
      <w:r>
        <w:rPr>
          <w:b/>
          <w:color w:val="059669"/>
        </w:rPr>
        <w:t xml:space="preserve">Guru: </w:t>
      </w:r>
      <w:r>
        <w:rPr>
          <w:sz w:val="20"/>
        </w:rPr>
        <w:t>(Mendengar chime sukses) "BINGO! Karena tolak-menolak, badan kereta mengambang di udara. Karena mengambang, gaya gesek roda dengan rel jadi NOL BESAR! Kereta melesat mulus tanpa ada yang menahan!"</w:t>
      </w:r>
    </w:p>
    <w:p>
      <w:pPr>
        <w:spacing w:before="200" w:after="40"/>
      </w:pPr>
      <w:r>
        <w:rPr>
          <w:b/>
          <w:color w:val="1E1B4B"/>
          <w:sz w:val="24"/>
        </w:rPr>
        <w:t>2.5 Refleksi Akhir &amp; Penutup (Menit 45:00)</w:t>
      </w:r>
    </w:p>
    <w:p>
      <w:r>
        <w:rPr>
          <w:b/>
          <w:color w:val="059669"/>
        </w:rPr>
        <w:t xml:space="preserve">Guru: </w:t>
      </w:r>
      <w:r>
        <w:rPr>
          <w:sz w:val="20"/>
        </w:rPr>
        <w:t>"Mishka, hari ini kamu berhasil jadi insinyur sejati: memecahkan krisis RS darurat dengan sirkuit paralel, mengangkut 32 klip daur ulang dengan elektromagnet, dan menerbangkan kereta Maglev 600 km/jam! Hebat banget proses berpikir kamu hari ini!"</w:t>
      </w:r>
    </w:p>
    <w:p>
      <w:r>
        <w:rPr>
          <w:b/>
          <w:color w:val="2563EB"/>
        </w:rPr>
        <w:t xml:space="preserve">Mishka: </w:t>
      </w:r>
      <w:r>
        <w:rPr>
          <w:sz w:val="20"/>
        </w:rPr>
        <w:t>"Seru banget Kak, ternyata listrik sama magnet nyambung ya!"</w:t>
      </w:r>
    </w:p>
    <w:p>
      <w:r>
        <w:rPr>
          <w:b/>
          <w:color w:val="059669"/>
        </w:rPr>
        <w:t xml:space="preserve">Guru: </w:t>
      </w:r>
      <w:r>
        <w:rPr>
          <w:sz w:val="20"/>
        </w:rPr>
        <w:t>"Banget! Sekarang kita istirahat 3 menit, lalu kita rangkum 3 kesimpulan emas ini di lembar catatan belajarmu ya!"</w:t>
      </w:r>
    </w:p>
    <w:p>
      <w:pPr>
        <w:spacing w:before="280" w:after="80"/>
      </w:pPr>
      <w:r>
        <w:rPr>
          <w:b/>
          <w:color w:val="065F46"/>
          <w:sz w:val="28"/>
        </w:rPr>
        <w:t>🧭 TIPS &amp; ATURAN EMAS UNTUK GURU SAAT MEMANDU GAME:</w:t>
      </w:r>
    </w:p>
    <w:p>
      <w:r>
        <w:rPr>
          <w:sz w:val="20"/>
        </w:rPr>
        <w:t>1. Aturan 5 Detik Tunggu (Wait Time):</w:t>
      </w:r>
    </w:p>
    <w:p>
      <w:r>
        <w:rPr>
          <w:sz w:val="20"/>
        </w:rPr>
        <w:t>Saat anak melihat perubahan di layar (misalnya saat skater macet di aspal atau ventilator mati), jangan langsung menjelaskan. Biarkan anak terkejut atau terdiam selama 3-5 detik, lalu tanyakan: "Loh, kamu lihat apa barusan? Kenapa ya bisa begitu?"</w:t>
      </w:r>
    </w:p>
    <w:p>
      <w:r>
        <w:rPr>
          <w:sz w:val="20"/>
        </w:rPr>
        <w:t>2. Jangan Dikte Pilihan:</w:t>
      </w:r>
    </w:p>
    <w:p>
      <w:r>
        <w:rPr>
          <w:sz w:val="20"/>
        </w:rPr>
        <w:t>Biarkan anak memilih opsi yang salah jika ia penasaran. Simulator dirancang aman untuk kegagalan kognitif (productive failure)—justru dari salah tebak, pemahaman anak akan menancap jauh lebih dalam!</w:t>
      </w:r>
    </w:p>
    <w:p>
      <w:r>
        <w:rPr>
          <w:sz w:val="20"/>
        </w:rPr>
        <w:t>3. Puji Proses Penalaran, Bukan Hanya Hasil:</w:t>
      </w:r>
    </w:p>
    <w:p>
      <w:r>
        <w:rPr>
          <w:sz w:val="20"/>
        </w:rPr>
        <w:t>Katakan: "Keren banget analisismu menghubungkan lilitan kawat sama kekuatan magnet!" daripada sekadar "Pinter!".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