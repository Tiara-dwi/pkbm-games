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205E70" w14:textId="77777777" w:rsidR="007149FA" w:rsidRDefault="00000000">
      <w:r>
        <w:rPr>
          <w:b/>
          <w:color w:val="059669"/>
          <w:sz w:val="34"/>
        </w:rPr>
        <w:t>📝 Lembar Catatan Belajar Murid (Interactive Notebook IPAS)</w:t>
      </w:r>
    </w:p>
    <w:p w14:paraId="09D39C19" w14:textId="77777777" w:rsidR="007149FA" w:rsidRDefault="00000000">
      <w:r>
        <w:rPr>
          <w:sz w:val="20"/>
        </w:rPr>
        <w:t>Lembar ini dibagikan atau disalin ke buku catatan murid pada Fase 4 (Menit 45–55).</w:t>
      </w:r>
    </w:p>
    <w:p w14:paraId="16182168" w14:textId="77777777" w:rsidR="007149FA" w:rsidRDefault="00000000">
      <w:pPr>
        <w:spacing w:before="280" w:after="80"/>
      </w:pPr>
      <w:r>
        <w:rPr>
          <w:b/>
          <w:color w:val="065F46"/>
          <w:sz w:val="30"/>
        </w:rPr>
        <w:t>🛹 CATATAN BELAJAR AQLAN (KELAS 4 SD)</w:t>
      </w:r>
    </w:p>
    <w:p w14:paraId="36C660B5" w14:textId="77777777" w:rsidR="007149FA" w:rsidRDefault="00000000">
      <w:r>
        <w:rPr>
          <w:sz w:val="20"/>
        </w:rPr>
        <w:t>Topik: Petualangan Topeng Energi &amp; Misteri Rem Skater</w:t>
      </w:r>
    </w:p>
    <w:p w14:paraId="7378D5FE" w14:textId="77777777" w:rsidR="007149FA" w:rsidRDefault="00000000">
      <w:r>
        <w:rPr>
          <w:sz w:val="20"/>
        </w:rPr>
        <w:t>Nama Murid: Aqlan</w:t>
      </w:r>
    </w:p>
    <w:p w14:paraId="7DB67418" w14:textId="77777777" w:rsidR="007149FA" w:rsidRDefault="00000000">
      <w:r>
        <w:rPr>
          <w:sz w:val="20"/>
        </w:rPr>
        <w:t>Tanggal: 20 Oktober 2026</w:t>
      </w:r>
    </w:p>
    <w:p w14:paraId="5B90C29D" w14:textId="3C3364E4" w:rsidR="007149FA" w:rsidRDefault="00000000">
      <w:pPr>
        <w:spacing w:before="160" w:after="40"/>
      </w:pPr>
      <w:r>
        <w:rPr>
          <w:b/>
          <w:color w:val="4F46E5"/>
          <w:sz w:val="23"/>
        </w:rPr>
        <w:t xml:space="preserve">🌟 3 RAHASIA ENERGI </w:t>
      </w:r>
    </w:p>
    <w:p w14:paraId="5B86F1A7" w14:textId="56254654" w:rsidR="007149FA" w:rsidRDefault="00000000">
      <w:r>
        <w:rPr>
          <w:sz w:val="20"/>
        </w:rPr>
        <w:t xml:space="preserve">1. Hukum Kekekalan Energi (Energi </w:t>
      </w:r>
      <w:proofErr w:type="spellStart"/>
      <w:r>
        <w:rPr>
          <w:sz w:val="20"/>
        </w:rPr>
        <w:t>Ganti</w:t>
      </w:r>
      <w:proofErr w:type="spellEnd"/>
      <w:r>
        <w:rPr>
          <w:sz w:val="20"/>
        </w:rPr>
        <w:t xml:space="preserve"> </w:t>
      </w:r>
      <w:proofErr w:type="spellStart"/>
      <w:r w:rsidR="009F1672">
        <w:rPr>
          <w:sz w:val="20"/>
        </w:rPr>
        <w:t>Wujud</w:t>
      </w:r>
      <w:proofErr w:type="spellEnd"/>
      <w:r>
        <w:rPr>
          <w:sz w:val="20"/>
        </w:rPr>
        <w:t>):</w:t>
      </w:r>
    </w:p>
    <w:p w14:paraId="62F16DBB" w14:textId="3FF705CC" w:rsidR="007149FA" w:rsidRDefault="00000000">
      <w:r>
        <w:rPr>
          <w:sz w:val="20"/>
        </w:rPr>
        <w:t xml:space="preserve">Energi itu tidak pernah bisa dimusnahkan dan tidak bisa diciptakan. Energi </w:t>
      </w:r>
      <w:proofErr w:type="spellStart"/>
      <w:r>
        <w:rPr>
          <w:sz w:val="20"/>
        </w:rPr>
        <w:t>hanya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bisa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berubah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wujud</w:t>
      </w:r>
      <w:proofErr w:type="spellEnd"/>
      <w:r>
        <w:rPr>
          <w:sz w:val="20"/>
        </w:rPr>
        <w:t>!</w:t>
      </w:r>
    </w:p>
    <w:p w14:paraId="630B8582" w14:textId="38D50F64" w:rsidR="007149FA" w:rsidRDefault="00000000">
      <w:r>
        <w:rPr>
          <w:sz w:val="20"/>
        </w:rPr>
        <w:t xml:space="preserve">2. Dua </w:t>
      </w:r>
      <w:proofErr w:type="spellStart"/>
      <w:r w:rsidR="009F1672">
        <w:rPr>
          <w:sz w:val="20"/>
        </w:rPr>
        <w:t>Wujud</w:t>
      </w:r>
      <w:proofErr w:type="spellEnd"/>
      <w:r>
        <w:rPr>
          <w:sz w:val="20"/>
        </w:rPr>
        <w:t xml:space="preserve"> Utam</w:t>
      </w:r>
      <w:r w:rsidR="009F1672">
        <w:rPr>
          <w:sz w:val="20"/>
        </w:rPr>
        <w:t>a</w:t>
      </w:r>
      <w:r>
        <w:rPr>
          <w:sz w:val="20"/>
        </w:rPr>
        <w:t>:</w:t>
      </w:r>
    </w:p>
    <w:p w14:paraId="4C0DBF9E" w14:textId="20ACD27D" w:rsidR="007149FA" w:rsidRDefault="00000000">
      <w:pPr>
        <w:pStyle w:val="ListBullet"/>
      </w:pPr>
      <w:r>
        <w:rPr>
          <w:sz w:val="20"/>
        </w:rPr>
        <w:t xml:space="preserve">Di puncak ramp yang </w:t>
      </w:r>
      <w:proofErr w:type="spellStart"/>
      <w:r>
        <w:rPr>
          <w:sz w:val="20"/>
        </w:rPr>
        <w:t>tinggi</w:t>
      </w:r>
      <w:proofErr w:type="spellEnd"/>
      <w:r>
        <w:rPr>
          <w:sz w:val="20"/>
        </w:rPr>
        <w:t xml:space="preserve"> </w:t>
      </w:r>
      <w:r w:rsidR="009F1672">
        <w:rPr>
          <w:sz w:val="20"/>
        </w:rPr>
        <w:t xml:space="preserve">&gt; </w:t>
      </w:r>
      <w:proofErr w:type="spellStart"/>
      <w:r w:rsidR="009F1672">
        <w:rPr>
          <w:sz w:val="20"/>
        </w:rPr>
        <w:t>menyimpan</w:t>
      </w:r>
      <w:proofErr w:type="spellEnd"/>
      <w:r w:rsidR="009F1672">
        <w:rPr>
          <w:sz w:val="20"/>
        </w:rPr>
        <w:t xml:space="preserve"> </w:t>
      </w:r>
      <w:proofErr w:type="spellStart"/>
      <w:r w:rsidR="009F1672">
        <w:rPr>
          <w:sz w:val="20"/>
        </w:rPr>
        <w:t>energi</w:t>
      </w:r>
      <w:proofErr w:type="spellEnd"/>
      <w:r w:rsidR="009F1672">
        <w:rPr>
          <w:sz w:val="20"/>
        </w:rPr>
        <w:t xml:space="preserve"> </w:t>
      </w:r>
      <w:proofErr w:type="spellStart"/>
      <w:r w:rsidR="009F1672">
        <w:rPr>
          <w:sz w:val="20"/>
        </w:rPr>
        <w:t>potensial</w:t>
      </w:r>
      <w:proofErr w:type="spellEnd"/>
      <w:r w:rsidR="009F1672">
        <w:rPr>
          <w:sz w:val="20"/>
        </w:rPr>
        <w:t xml:space="preserve"> (</w:t>
      </w:r>
      <w:proofErr w:type="spellStart"/>
      <w:r w:rsidR="009F1672">
        <w:rPr>
          <w:sz w:val="20"/>
        </w:rPr>
        <w:t>baterai</w:t>
      </w:r>
      <w:proofErr w:type="spellEnd"/>
      <w:r w:rsidR="009F1672">
        <w:rPr>
          <w:sz w:val="20"/>
        </w:rPr>
        <w:t xml:space="preserve"> </w:t>
      </w:r>
      <w:proofErr w:type="spellStart"/>
      <w:r w:rsidR="009F1672">
        <w:rPr>
          <w:sz w:val="20"/>
        </w:rPr>
        <w:t>ketinggian</w:t>
      </w:r>
      <w:proofErr w:type="spellEnd"/>
      <w:r w:rsidR="009F1672">
        <w:rPr>
          <w:sz w:val="20"/>
        </w:rPr>
        <w:t>)</w:t>
      </w:r>
      <w:r>
        <w:rPr>
          <w:sz w:val="20"/>
        </w:rPr>
        <w:t>.</w:t>
      </w:r>
    </w:p>
    <w:p w14:paraId="467CDFBF" w14:textId="55818930" w:rsidR="007149FA" w:rsidRDefault="00000000">
      <w:pPr>
        <w:pStyle w:val="ListBullet"/>
      </w:pPr>
      <w:r>
        <w:rPr>
          <w:sz w:val="20"/>
        </w:rPr>
        <w:t xml:space="preserve">Di </w:t>
      </w:r>
      <w:proofErr w:type="spellStart"/>
      <w:r>
        <w:rPr>
          <w:sz w:val="20"/>
        </w:rPr>
        <w:t>dasar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lembah</w:t>
      </w:r>
      <w:proofErr w:type="spellEnd"/>
      <w:r w:rsidR="009F1672">
        <w:rPr>
          <w:sz w:val="20"/>
        </w:rPr>
        <w:t xml:space="preserve">, </w:t>
      </w:r>
      <w:proofErr w:type="spellStart"/>
      <w:r w:rsidR="009F1672">
        <w:rPr>
          <w:sz w:val="20"/>
        </w:rPr>
        <w:t>energi</w:t>
      </w:r>
      <w:proofErr w:type="spellEnd"/>
      <w:r w:rsidR="009F1672">
        <w:rPr>
          <w:sz w:val="20"/>
        </w:rPr>
        <w:t xml:space="preserve"> </w:t>
      </w:r>
      <w:proofErr w:type="spellStart"/>
      <w:r w:rsidR="009F1672">
        <w:rPr>
          <w:sz w:val="20"/>
        </w:rPr>
        <w:t>potensial</w:t>
      </w:r>
      <w:proofErr w:type="spellEnd"/>
      <w:r w:rsidR="009F1672">
        <w:rPr>
          <w:sz w:val="20"/>
        </w:rPr>
        <w:t xml:space="preserve"> </w:t>
      </w:r>
      <w:proofErr w:type="spellStart"/>
      <w:r w:rsidR="009F1672">
        <w:rPr>
          <w:sz w:val="20"/>
        </w:rPr>
        <w:t>berubah</w:t>
      </w:r>
      <w:proofErr w:type="spellEnd"/>
      <w:r>
        <w:rPr>
          <w:sz w:val="20"/>
        </w:rPr>
        <w:t xml:space="preserve"> </w:t>
      </w:r>
      <w:proofErr w:type="spellStart"/>
      <w:r w:rsidR="009F1672">
        <w:rPr>
          <w:sz w:val="20"/>
        </w:rPr>
        <w:t>menjadi</w:t>
      </w:r>
      <w:proofErr w:type="spellEnd"/>
      <w:r>
        <w:rPr>
          <w:sz w:val="20"/>
        </w:rPr>
        <w:t xml:space="preserve"> </w:t>
      </w:r>
      <w:proofErr w:type="spellStart"/>
      <w:r w:rsidR="009F1672">
        <w:rPr>
          <w:sz w:val="20"/>
        </w:rPr>
        <w:t>energi</w:t>
      </w:r>
      <w:proofErr w:type="spellEnd"/>
      <w:r>
        <w:rPr>
          <w:sz w:val="20"/>
        </w:rPr>
        <w:t xml:space="preserve"> </w:t>
      </w:r>
      <w:proofErr w:type="spellStart"/>
      <w:r w:rsidR="009F1672">
        <w:rPr>
          <w:sz w:val="20"/>
        </w:rPr>
        <w:t>kinetik</w:t>
      </w:r>
      <w:proofErr w:type="spellEnd"/>
      <w:r w:rsidR="009F1672">
        <w:rPr>
          <w:sz w:val="20"/>
        </w:rPr>
        <w:t xml:space="preserve"> </w:t>
      </w:r>
      <w:r>
        <w:rPr>
          <w:sz w:val="20"/>
        </w:rPr>
        <w:t>(</w:t>
      </w:r>
      <w:proofErr w:type="spellStart"/>
      <w:r w:rsidR="009F1672">
        <w:rPr>
          <w:sz w:val="20"/>
        </w:rPr>
        <w:t>baterai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Gerak</w:t>
      </w:r>
      <w:proofErr w:type="spellEnd"/>
      <w:r>
        <w:rPr>
          <w:sz w:val="20"/>
        </w:rPr>
        <w:t>/</w:t>
      </w:r>
      <w:proofErr w:type="spellStart"/>
      <w:r>
        <w:rPr>
          <w:sz w:val="20"/>
        </w:rPr>
        <w:t>Kecepatan</w:t>
      </w:r>
      <w:proofErr w:type="spellEnd"/>
      <w:r>
        <w:rPr>
          <w:sz w:val="20"/>
        </w:rPr>
        <w:t>).</w:t>
      </w:r>
    </w:p>
    <w:p w14:paraId="0CD89714" w14:textId="77777777" w:rsidR="007149FA" w:rsidRDefault="00000000">
      <w:r>
        <w:rPr>
          <w:sz w:val="20"/>
        </w:rPr>
        <w:t>3. Misteri Aspal Kasar &amp; Roda Berasap:</w:t>
      </w:r>
    </w:p>
    <w:p w14:paraId="6C289A67" w14:textId="66E684F2" w:rsidR="007149FA" w:rsidRDefault="00000000">
      <w:pPr>
        <w:pStyle w:val="ListBullet"/>
      </w:pPr>
      <w:proofErr w:type="spellStart"/>
      <w:r>
        <w:rPr>
          <w:sz w:val="20"/>
        </w:rPr>
        <w:t>Saat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Aqlan</w:t>
      </w:r>
      <w:proofErr w:type="spellEnd"/>
      <w:r>
        <w:rPr>
          <w:sz w:val="20"/>
        </w:rPr>
        <w:t xml:space="preserve"> </w:t>
      </w:r>
      <w:proofErr w:type="spellStart"/>
      <w:r w:rsidR="009F1672">
        <w:rPr>
          <w:sz w:val="20"/>
        </w:rPr>
        <w:t>mengerem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mendadak</w:t>
      </w:r>
      <w:proofErr w:type="spellEnd"/>
      <w:r>
        <w:rPr>
          <w:sz w:val="20"/>
        </w:rPr>
        <w:t xml:space="preserve"> di </w:t>
      </w:r>
      <w:proofErr w:type="spellStart"/>
      <w:r>
        <w:rPr>
          <w:sz w:val="20"/>
        </w:rPr>
        <w:t>jalan</w:t>
      </w:r>
      <w:proofErr w:type="spellEnd"/>
      <w:r>
        <w:rPr>
          <w:sz w:val="20"/>
        </w:rPr>
        <w:t xml:space="preserve"> aspal, </w:t>
      </w:r>
      <w:proofErr w:type="spellStart"/>
      <w:r>
        <w:rPr>
          <w:sz w:val="20"/>
        </w:rPr>
        <w:t>permukaan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kasar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menimbulkan</w:t>
      </w:r>
      <w:proofErr w:type="spellEnd"/>
      <w:r>
        <w:rPr>
          <w:sz w:val="20"/>
        </w:rPr>
        <w:t xml:space="preserve"> </w:t>
      </w:r>
      <w:proofErr w:type="spellStart"/>
      <w:r w:rsidR="009F1672">
        <w:rPr>
          <w:sz w:val="20"/>
        </w:rPr>
        <w:t>gaya</w:t>
      </w:r>
      <w:proofErr w:type="spellEnd"/>
      <w:r>
        <w:rPr>
          <w:sz w:val="20"/>
        </w:rPr>
        <w:t xml:space="preserve"> </w:t>
      </w:r>
      <w:proofErr w:type="spellStart"/>
      <w:r w:rsidR="009F1672">
        <w:rPr>
          <w:sz w:val="20"/>
        </w:rPr>
        <w:t>gesek</w:t>
      </w:r>
      <w:proofErr w:type="spellEnd"/>
      <w:r>
        <w:rPr>
          <w:sz w:val="20"/>
        </w:rPr>
        <w:t>.</w:t>
      </w:r>
    </w:p>
    <w:p w14:paraId="6CB84DD6" w14:textId="1AE5A533" w:rsidR="007149FA" w:rsidRDefault="00000000">
      <w:pPr>
        <w:pStyle w:val="ListBullet"/>
      </w:pPr>
      <w:r>
        <w:rPr>
          <w:sz w:val="20"/>
        </w:rPr>
        <w:t xml:space="preserve">Gaya gesek bertindak seperti rem alami yang mengubah </w:t>
      </w:r>
      <w:proofErr w:type="spellStart"/>
      <w:r>
        <w:rPr>
          <w:sz w:val="20"/>
        </w:rPr>
        <w:t>energi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gerak</w:t>
      </w:r>
      <w:proofErr w:type="spellEnd"/>
      <w:r>
        <w:rPr>
          <w:sz w:val="20"/>
        </w:rPr>
        <w:t xml:space="preserve"> </w:t>
      </w:r>
      <w:proofErr w:type="spellStart"/>
      <w:r>
        <w:rPr>
          <w:sz w:val="20"/>
        </w:rPr>
        <w:t>menjadi</w:t>
      </w:r>
      <w:proofErr w:type="spellEnd"/>
      <w:r>
        <w:rPr>
          <w:sz w:val="20"/>
        </w:rPr>
        <w:t xml:space="preserve"> </w:t>
      </w:r>
      <w:proofErr w:type="spellStart"/>
      <w:r w:rsidR="009F1672">
        <w:rPr>
          <w:sz w:val="20"/>
        </w:rPr>
        <w:t>energi</w:t>
      </w:r>
      <w:proofErr w:type="spellEnd"/>
      <w:r>
        <w:rPr>
          <w:sz w:val="20"/>
        </w:rPr>
        <w:t xml:space="preserve"> </w:t>
      </w:r>
      <w:proofErr w:type="spellStart"/>
      <w:r w:rsidR="009F1672">
        <w:rPr>
          <w:sz w:val="20"/>
        </w:rPr>
        <w:t>panas</w:t>
      </w:r>
      <w:proofErr w:type="spellEnd"/>
      <w:r w:rsidR="009F1672">
        <w:rPr>
          <w:sz w:val="20"/>
        </w:rPr>
        <w:t xml:space="preserve"> </w:t>
      </w:r>
      <w:r>
        <w:rPr>
          <w:sz w:val="20"/>
        </w:rPr>
        <w:t xml:space="preserve">di </w:t>
      </w:r>
      <w:proofErr w:type="spellStart"/>
      <w:r>
        <w:rPr>
          <w:sz w:val="20"/>
        </w:rPr>
        <w:t>roda</w:t>
      </w:r>
      <w:proofErr w:type="spellEnd"/>
      <w:r>
        <w:rPr>
          <w:sz w:val="20"/>
        </w:rPr>
        <w:t xml:space="preserve"> dan </w:t>
      </w:r>
      <w:proofErr w:type="spellStart"/>
      <w:r>
        <w:rPr>
          <w:sz w:val="20"/>
        </w:rPr>
        <w:t>aspal</w:t>
      </w:r>
      <w:proofErr w:type="spellEnd"/>
      <w:r>
        <w:rPr>
          <w:sz w:val="20"/>
        </w:rPr>
        <w:t>!</w:t>
      </w:r>
    </w:p>
    <w:p w14:paraId="758F04A6" w14:textId="02E5D89D" w:rsidR="007149FA" w:rsidRDefault="00000000">
      <w:pPr>
        <w:spacing w:before="160" w:after="40"/>
      </w:pPr>
      <w:r>
        <w:rPr>
          <w:b/>
          <w:color w:val="4F46E5"/>
          <w:sz w:val="23"/>
        </w:rPr>
        <w:t>🧩 TABEL TRANSFORMASI ENERGI</w:t>
      </w:r>
      <w:r w:rsidR="001C422A">
        <w:rPr>
          <w:b/>
          <w:color w:val="4F46E5"/>
          <w:sz w:val="23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149FA" w14:paraId="738FAB83" w14:textId="77777777">
        <w:tc>
          <w:tcPr>
            <w:tcW w:w="3312" w:type="dxa"/>
          </w:tcPr>
          <w:p w14:paraId="0AB24287" w14:textId="77777777" w:rsidR="007149FA" w:rsidRDefault="00000000">
            <w:r>
              <w:rPr>
                <w:b/>
                <w:sz w:val="19"/>
              </w:rPr>
              <w:t>Peristiwa Sehari-hari</w:t>
            </w:r>
          </w:p>
        </w:tc>
        <w:tc>
          <w:tcPr>
            <w:tcW w:w="3312" w:type="dxa"/>
          </w:tcPr>
          <w:p w14:paraId="73AEF002" w14:textId="77777777" w:rsidR="007149FA" w:rsidRDefault="00000000">
            <w:r>
              <w:rPr>
                <w:b/>
                <w:sz w:val="19"/>
              </w:rPr>
              <w:t>Energi Awal</w:t>
            </w:r>
          </w:p>
        </w:tc>
        <w:tc>
          <w:tcPr>
            <w:tcW w:w="3312" w:type="dxa"/>
          </w:tcPr>
          <w:p w14:paraId="193A7B0F" w14:textId="77777777" w:rsidR="007149FA" w:rsidRDefault="00000000">
            <w:r>
              <w:rPr>
                <w:b/>
                <w:sz w:val="19"/>
              </w:rPr>
              <w:t>Berubah Menjadi...</w:t>
            </w:r>
          </w:p>
        </w:tc>
      </w:tr>
      <w:tr w:rsidR="007149FA" w14:paraId="5BD65F33" w14:textId="77777777">
        <w:tc>
          <w:tcPr>
            <w:tcW w:w="3312" w:type="dxa"/>
          </w:tcPr>
          <w:p w14:paraId="69B3C237" w14:textId="3E1CDF4B" w:rsidR="007149FA" w:rsidRDefault="00000000">
            <w:r>
              <w:rPr>
                <w:sz w:val="19"/>
              </w:rPr>
              <w:t xml:space="preserve">Makan Nasi Padang </w:t>
            </w:r>
            <w:r w:rsidR="009F1672">
              <w:rPr>
                <w:sz w:val="19"/>
              </w:rPr>
              <w:t xml:space="preserve">&gt; </w:t>
            </w:r>
            <w:r>
              <w:rPr>
                <w:sz w:val="19"/>
              </w:rPr>
              <w:t>Main Skater</w:t>
            </w:r>
          </w:p>
        </w:tc>
        <w:tc>
          <w:tcPr>
            <w:tcW w:w="3312" w:type="dxa"/>
          </w:tcPr>
          <w:p w14:paraId="302E9B1D" w14:textId="77777777" w:rsidR="007149FA" w:rsidRDefault="00000000">
            <w:r>
              <w:rPr>
                <w:sz w:val="19"/>
              </w:rPr>
              <w:t>Energi Kimia Makanan</w:t>
            </w:r>
          </w:p>
        </w:tc>
        <w:tc>
          <w:tcPr>
            <w:tcW w:w="3312" w:type="dxa"/>
          </w:tcPr>
          <w:p w14:paraId="070166EE" w14:textId="77777777" w:rsidR="007149FA" w:rsidRDefault="00000000">
            <w:r>
              <w:rPr>
                <w:sz w:val="19"/>
              </w:rPr>
              <w:t>Energi Gerak Kaki + Panas Keringat</w:t>
            </w:r>
          </w:p>
        </w:tc>
      </w:tr>
      <w:tr w:rsidR="007149FA" w14:paraId="6F00F8E7" w14:textId="77777777">
        <w:tc>
          <w:tcPr>
            <w:tcW w:w="3312" w:type="dxa"/>
          </w:tcPr>
          <w:p w14:paraId="4A0EFDD8" w14:textId="77777777" w:rsidR="007149FA" w:rsidRDefault="00000000">
            <w:r>
              <w:rPr>
                <w:sz w:val="19"/>
              </w:rPr>
              <w:t>Ngerem Mendadak di Aspal</w:t>
            </w:r>
          </w:p>
        </w:tc>
        <w:tc>
          <w:tcPr>
            <w:tcW w:w="3312" w:type="dxa"/>
          </w:tcPr>
          <w:p w14:paraId="3C2D2AE6" w14:textId="77777777" w:rsidR="007149FA" w:rsidRDefault="00000000">
            <w:r>
              <w:rPr>
                <w:sz w:val="19"/>
              </w:rPr>
              <w:t>Energi Gerak Kinetik</w:t>
            </w:r>
          </w:p>
        </w:tc>
        <w:tc>
          <w:tcPr>
            <w:tcW w:w="3312" w:type="dxa"/>
          </w:tcPr>
          <w:p w14:paraId="2BD394D2" w14:textId="77777777" w:rsidR="007149FA" w:rsidRDefault="00000000">
            <w:r>
              <w:rPr>
                <w:sz w:val="19"/>
              </w:rPr>
              <w:t>Energi Panas di Roda + Suara Decit</w:t>
            </w:r>
          </w:p>
        </w:tc>
      </w:tr>
      <w:tr w:rsidR="007149FA" w14:paraId="03B68CE3" w14:textId="77777777">
        <w:tc>
          <w:tcPr>
            <w:tcW w:w="3312" w:type="dxa"/>
          </w:tcPr>
          <w:p w14:paraId="1359B41A" w14:textId="77777777" w:rsidR="007149FA" w:rsidRDefault="00000000">
            <w:r>
              <w:rPr>
                <w:sz w:val="19"/>
              </w:rPr>
              <w:t>Lampu Pijar Kuno (Boros)</w:t>
            </w:r>
          </w:p>
        </w:tc>
        <w:tc>
          <w:tcPr>
            <w:tcW w:w="3312" w:type="dxa"/>
          </w:tcPr>
          <w:p w14:paraId="735EF86C" w14:textId="77777777" w:rsidR="007149FA" w:rsidRDefault="00000000">
            <w:r>
              <w:rPr>
                <w:sz w:val="19"/>
              </w:rPr>
              <w:t>Energi Listrik</w:t>
            </w:r>
          </w:p>
        </w:tc>
        <w:tc>
          <w:tcPr>
            <w:tcW w:w="3312" w:type="dxa"/>
          </w:tcPr>
          <w:p w14:paraId="1D6D432B" w14:textId="77777777" w:rsidR="007149FA" w:rsidRDefault="00000000">
            <w:r>
              <w:rPr>
                <w:sz w:val="19"/>
              </w:rPr>
              <w:t>10% Cahaya + 90% Panas Terbuang</w:t>
            </w:r>
          </w:p>
        </w:tc>
      </w:tr>
      <w:tr w:rsidR="007149FA" w14:paraId="489A20C3" w14:textId="77777777">
        <w:tc>
          <w:tcPr>
            <w:tcW w:w="3312" w:type="dxa"/>
          </w:tcPr>
          <w:p w14:paraId="0D477FCA" w14:textId="77777777" w:rsidR="007149FA" w:rsidRDefault="00000000">
            <w:r>
              <w:rPr>
                <w:sz w:val="19"/>
              </w:rPr>
              <w:t>Lampu LED Modern (Hemat Juara)</w:t>
            </w:r>
          </w:p>
        </w:tc>
        <w:tc>
          <w:tcPr>
            <w:tcW w:w="3312" w:type="dxa"/>
          </w:tcPr>
          <w:p w14:paraId="0AFE1904" w14:textId="77777777" w:rsidR="007149FA" w:rsidRDefault="00000000">
            <w:r>
              <w:rPr>
                <w:sz w:val="19"/>
              </w:rPr>
              <w:t>Energi Listrik</w:t>
            </w:r>
          </w:p>
        </w:tc>
        <w:tc>
          <w:tcPr>
            <w:tcW w:w="3312" w:type="dxa"/>
          </w:tcPr>
          <w:p w14:paraId="51125D82" w14:textId="77777777" w:rsidR="007149FA" w:rsidRDefault="00000000">
            <w:r>
              <w:rPr>
                <w:sz w:val="19"/>
              </w:rPr>
              <w:t>85% Cahaya Terang + Sedikit Panas</w:t>
            </w:r>
          </w:p>
        </w:tc>
      </w:tr>
    </w:tbl>
    <w:p w14:paraId="17E983DC" w14:textId="77777777" w:rsidR="00F03A22" w:rsidRDefault="00F03A22">
      <w:pPr>
        <w:spacing w:before="160" w:after="40"/>
        <w:rPr>
          <w:b/>
          <w:color w:val="4F46E5"/>
          <w:sz w:val="23"/>
        </w:rPr>
      </w:pPr>
    </w:p>
    <w:p w14:paraId="2F686396" w14:textId="77777777" w:rsidR="00F03A22" w:rsidRDefault="00F03A22">
      <w:pPr>
        <w:spacing w:before="160" w:after="40"/>
        <w:rPr>
          <w:b/>
          <w:color w:val="4F46E5"/>
          <w:sz w:val="23"/>
        </w:rPr>
      </w:pPr>
    </w:p>
    <w:p w14:paraId="57B10462" w14:textId="77777777" w:rsidR="00F03A22" w:rsidRDefault="00F03A22">
      <w:pPr>
        <w:spacing w:before="160" w:after="40"/>
        <w:rPr>
          <w:b/>
          <w:color w:val="4F46E5"/>
          <w:sz w:val="23"/>
        </w:rPr>
      </w:pPr>
    </w:p>
    <w:p w14:paraId="1378464A" w14:textId="77777777" w:rsidR="00F03A22" w:rsidRDefault="00F03A22">
      <w:pPr>
        <w:spacing w:before="160" w:after="40"/>
        <w:rPr>
          <w:b/>
          <w:color w:val="4F46E5"/>
          <w:sz w:val="23"/>
        </w:rPr>
      </w:pPr>
    </w:p>
    <w:p w14:paraId="0915CE3C" w14:textId="3D0211F9" w:rsidR="007149FA" w:rsidRDefault="00000000">
      <w:pPr>
        <w:spacing w:before="160" w:after="40"/>
      </w:pPr>
      <w:r>
        <w:rPr>
          <w:b/>
          <w:color w:val="4F46E5"/>
          <w:sz w:val="23"/>
        </w:rPr>
        <w:t>🕵️ MISI DETEKTIF SAINS AQLAN DI RUMAH:</w:t>
      </w:r>
    </w:p>
    <w:p w14:paraId="24957C7C" w14:textId="77777777" w:rsidR="007149FA" w:rsidRDefault="00000000">
      <w:r>
        <w:rPr>
          <w:sz w:val="20"/>
        </w:rPr>
        <w:t>Cari 3 alat di rumah Aqlan dan tebak perubahan energinya:</w:t>
      </w:r>
    </w:p>
    <w:p w14:paraId="15D56CBA" w14:textId="77777777" w:rsidR="007149FA" w:rsidRDefault="00000000">
      <w:r>
        <w:rPr>
          <w:sz w:val="20"/>
        </w:rPr>
        <w:t>1. Kipas Angin: Energi Listrik $\longrightarrow$ Energi ....................................</w:t>
      </w:r>
    </w:p>
    <w:p w14:paraId="37B8E095" w14:textId="77777777" w:rsidR="007149FA" w:rsidRDefault="00000000">
      <w:r>
        <w:rPr>
          <w:sz w:val="20"/>
        </w:rPr>
        <w:t>2. Setrika Baju: Energi Listrik $\longrightarrow$ Energi ....................................</w:t>
      </w:r>
    </w:p>
    <w:p w14:paraId="4A8C72C5" w14:textId="77777777" w:rsidR="007149FA" w:rsidRDefault="00000000">
      <w:r>
        <w:rPr>
          <w:sz w:val="20"/>
        </w:rPr>
        <w:t>3. Rice Cooker: Energi Listrik $\longrightarrow$ Energi ....................................</w:t>
      </w:r>
    </w:p>
    <w:p w14:paraId="091BC3B7" w14:textId="77777777" w:rsidR="007149FA" w:rsidRDefault="00000000">
      <w:pPr>
        <w:spacing w:before="280" w:after="80"/>
      </w:pPr>
      <w:r>
        <w:rPr>
          <w:b/>
          <w:color w:val="065F46"/>
          <w:sz w:val="30"/>
        </w:rPr>
        <w:t>💡 CATATAN BELAJAR MISHKA (KELAS 5 SD)</w:t>
      </w:r>
    </w:p>
    <w:p w14:paraId="092FF649" w14:textId="77777777" w:rsidR="007149FA" w:rsidRDefault="00000000">
      <w:r>
        <w:rPr>
          <w:sz w:val="20"/>
        </w:rPr>
        <w:lastRenderedPageBreak/>
        <w:t>Topik: Studio Insinyur: Rangkaian Listrik Rumah, Crane Magnet &amp; Kereta Maglev</w:t>
      </w:r>
    </w:p>
    <w:p w14:paraId="100807D8" w14:textId="77777777" w:rsidR="007149FA" w:rsidRPr="00522C53" w:rsidRDefault="00000000">
      <w:pPr>
        <w:rPr>
          <w:sz w:val="28"/>
          <w:szCs w:val="28"/>
        </w:rPr>
      </w:pPr>
      <w:r w:rsidRPr="00522C53">
        <w:rPr>
          <w:sz w:val="28"/>
          <w:szCs w:val="28"/>
        </w:rPr>
        <w:t>Nama Murid: Mishka</w:t>
      </w:r>
    </w:p>
    <w:p w14:paraId="1F219B39" w14:textId="77777777" w:rsidR="007149FA" w:rsidRPr="00522C53" w:rsidRDefault="00000000">
      <w:pPr>
        <w:rPr>
          <w:sz w:val="28"/>
          <w:szCs w:val="28"/>
        </w:rPr>
      </w:pPr>
      <w:r w:rsidRPr="00522C53">
        <w:rPr>
          <w:sz w:val="28"/>
          <w:szCs w:val="28"/>
        </w:rPr>
        <w:t>Tanggal: 20 Oktober 2026</w:t>
      </w:r>
    </w:p>
    <w:p w14:paraId="674CA48F" w14:textId="77777777" w:rsidR="007149FA" w:rsidRPr="00522C53" w:rsidRDefault="00000000">
      <w:pPr>
        <w:spacing w:before="160" w:after="40"/>
        <w:rPr>
          <w:sz w:val="28"/>
          <w:szCs w:val="28"/>
        </w:rPr>
      </w:pPr>
      <w:r w:rsidRPr="00522C53">
        <w:rPr>
          <w:b/>
          <w:color w:val="4F46E5"/>
          <w:sz w:val="28"/>
          <w:szCs w:val="28"/>
        </w:rPr>
        <w:t>⚙️ 1. PERBANDINGAN RANGKAIAN LISTRIK (SERI vs PARALEL)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7149FA" w:rsidRPr="00522C53" w14:paraId="7C080D32" w14:textId="77777777">
        <w:tc>
          <w:tcPr>
            <w:tcW w:w="3312" w:type="dxa"/>
          </w:tcPr>
          <w:p w14:paraId="0251ED67" w14:textId="77777777" w:rsidR="007149FA" w:rsidRPr="00522C53" w:rsidRDefault="00000000">
            <w:pPr>
              <w:rPr>
                <w:sz w:val="28"/>
                <w:szCs w:val="28"/>
              </w:rPr>
            </w:pPr>
            <w:r w:rsidRPr="00522C53">
              <w:rPr>
                <w:b/>
                <w:sz w:val="28"/>
                <w:szCs w:val="28"/>
              </w:rPr>
              <w:t>Pembeda Utama</w:t>
            </w:r>
          </w:p>
        </w:tc>
        <w:tc>
          <w:tcPr>
            <w:tcW w:w="3312" w:type="dxa"/>
          </w:tcPr>
          <w:p w14:paraId="1C0D27AA" w14:textId="77777777" w:rsidR="007149FA" w:rsidRPr="00522C53" w:rsidRDefault="00000000">
            <w:pPr>
              <w:rPr>
                <w:sz w:val="28"/>
                <w:szCs w:val="28"/>
              </w:rPr>
            </w:pPr>
            <w:r w:rsidRPr="00522C53">
              <w:rPr>
                <w:b/>
                <w:sz w:val="28"/>
                <w:szCs w:val="28"/>
              </w:rPr>
              <w:t>Rangkaian Seri (1 Jalur)</w:t>
            </w:r>
          </w:p>
        </w:tc>
        <w:tc>
          <w:tcPr>
            <w:tcW w:w="3312" w:type="dxa"/>
          </w:tcPr>
          <w:p w14:paraId="3FB774C9" w14:textId="77777777" w:rsidR="007149FA" w:rsidRPr="00522C53" w:rsidRDefault="00000000">
            <w:pPr>
              <w:rPr>
                <w:sz w:val="28"/>
                <w:szCs w:val="28"/>
              </w:rPr>
            </w:pPr>
            <w:r w:rsidRPr="00522C53">
              <w:rPr>
                <w:b/>
                <w:sz w:val="28"/>
                <w:szCs w:val="28"/>
              </w:rPr>
              <w:t>Rangkaian Paralel (Bercabang)</w:t>
            </w:r>
          </w:p>
        </w:tc>
      </w:tr>
      <w:tr w:rsidR="007149FA" w:rsidRPr="00522C53" w14:paraId="5506F814" w14:textId="77777777">
        <w:tc>
          <w:tcPr>
            <w:tcW w:w="3312" w:type="dxa"/>
          </w:tcPr>
          <w:p w14:paraId="5BEF309F" w14:textId="77777777" w:rsidR="007149FA" w:rsidRPr="00522C53" w:rsidRDefault="00000000">
            <w:pPr>
              <w:rPr>
                <w:sz w:val="28"/>
                <w:szCs w:val="28"/>
              </w:rPr>
            </w:pPr>
            <w:r w:rsidRPr="00522C53">
              <w:rPr>
                <w:sz w:val="28"/>
                <w:szCs w:val="28"/>
              </w:rPr>
              <w:t>Jalur Kawat</w:t>
            </w:r>
          </w:p>
        </w:tc>
        <w:tc>
          <w:tcPr>
            <w:tcW w:w="3312" w:type="dxa"/>
          </w:tcPr>
          <w:p w14:paraId="02292E8A" w14:textId="77777777" w:rsidR="007149FA" w:rsidRPr="00522C53" w:rsidRDefault="00000000">
            <w:pPr>
              <w:rPr>
                <w:sz w:val="28"/>
                <w:szCs w:val="28"/>
              </w:rPr>
            </w:pPr>
            <w:r w:rsidRPr="00522C53">
              <w:rPr>
                <w:sz w:val="28"/>
                <w:szCs w:val="28"/>
              </w:rPr>
              <w:t>1 kawat tunggal melingkar (tanpa cabang)</w:t>
            </w:r>
          </w:p>
        </w:tc>
        <w:tc>
          <w:tcPr>
            <w:tcW w:w="3312" w:type="dxa"/>
          </w:tcPr>
          <w:p w14:paraId="00EB1165" w14:textId="77777777" w:rsidR="007149FA" w:rsidRPr="00522C53" w:rsidRDefault="00000000">
            <w:pPr>
              <w:rPr>
                <w:sz w:val="28"/>
                <w:szCs w:val="28"/>
              </w:rPr>
            </w:pPr>
            <w:r w:rsidRPr="00522C53">
              <w:rPr>
                <w:sz w:val="28"/>
                <w:szCs w:val="28"/>
              </w:rPr>
              <w:t>Kawat bercabang-cabang mandiri</w:t>
            </w:r>
          </w:p>
        </w:tc>
      </w:tr>
      <w:tr w:rsidR="007149FA" w:rsidRPr="00522C53" w14:paraId="1AC49B4E" w14:textId="77777777">
        <w:tc>
          <w:tcPr>
            <w:tcW w:w="3312" w:type="dxa"/>
          </w:tcPr>
          <w:p w14:paraId="0768046F" w14:textId="77777777" w:rsidR="007149FA" w:rsidRPr="00522C53" w:rsidRDefault="00000000">
            <w:pPr>
              <w:rPr>
                <w:sz w:val="28"/>
                <w:szCs w:val="28"/>
              </w:rPr>
            </w:pPr>
            <w:r w:rsidRPr="00522C53">
              <w:rPr>
                <w:sz w:val="28"/>
                <w:szCs w:val="28"/>
              </w:rPr>
              <w:t>Jika 1 Bohlam Dicabut</w:t>
            </w:r>
          </w:p>
        </w:tc>
        <w:tc>
          <w:tcPr>
            <w:tcW w:w="3312" w:type="dxa"/>
          </w:tcPr>
          <w:p w14:paraId="3C7ECFA5" w14:textId="77777777" w:rsidR="007149FA" w:rsidRPr="00522C53" w:rsidRDefault="00000000">
            <w:pPr>
              <w:rPr>
                <w:sz w:val="28"/>
                <w:szCs w:val="28"/>
              </w:rPr>
            </w:pPr>
            <w:r w:rsidRPr="00522C53">
              <w:rPr>
                <w:sz w:val="28"/>
                <w:szCs w:val="28"/>
              </w:rPr>
              <w:t>Semua lampu ikut mati total! (Kawat putus)</w:t>
            </w:r>
          </w:p>
        </w:tc>
        <w:tc>
          <w:tcPr>
            <w:tcW w:w="3312" w:type="dxa"/>
          </w:tcPr>
          <w:p w14:paraId="67F0C50E" w14:textId="77777777" w:rsidR="007149FA" w:rsidRPr="00522C53" w:rsidRDefault="00000000">
            <w:pPr>
              <w:rPr>
                <w:sz w:val="28"/>
                <w:szCs w:val="28"/>
              </w:rPr>
            </w:pPr>
            <w:r w:rsidRPr="00522C53">
              <w:rPr>
                <w:sz w:val="28"/>
                <w:szCs w:val="28"/>
              </w:rPr>
              <w:t>Lampu lain tetap menyala stabil!</w:t>
            </w:r>
          </w:p>
        </w:tc>
      </w:tr>
      <w:tr w:rsidR="007149FA" w:rsidRPr="00522C53" w14:paraId="4BFED950" w14:textId="77777777">
        <w:tc>
          <w:tcPr>
            <w:tcW w:w="3312" w:type="dxa"/>
          </w:tcPr>
          <w:p w14:paraId="0386C46D" w14:textId="77777777" w:rsidR="007149FA" w:rsidRPr="00522C53" w:rsidRDefault="00000000">
            <w:pPr>
              <w:rPr>
                <w:sz w:val="28"/>
                <w:szCs w:val="28"/>
              </w:rPr>
            </w:pPr>
            <w:r w:rsidRPr="00522C53">
              <w:rPr>
                <w:sz w:val="28"/>
                <w:szCs w:val="28"/>
              </w:rPr>
              <w:t>Tingkat Terang Lampu</w:t>
            </w:r>
          </w:p>
        </w:tc>
        <w:tc>
          <w:tcPr>
            <w:tcW w:w="3312" w:type="dxa"/>
          </w:tcPr>
          <w:p w14:paraId="642A28D7" w14:textId="77777777" w:rsidR="007149FA" w:rsidRPr="00522C53" w:rsidRDefault="00000000">
            <w:pPr>
              <w:rPr>
                <w:sz w:val="28"/>
                <w:szCs w:val="28"/>
              </w:rPr>
            </w:pPr>
            <w:r w:rsidRPr="00522C53">
              <w:rPr>
                <w:sz w:val="28"/>
                <w:szCs w:val="28"/>
              </w:rPr>
              <w:t>Makin banyak lampu, makin redup</w:t>
            </w:r>
          </w:p>
        </w:tc>
        <w:tc>
          <w:tcPr>
            <w:tcW w:w="3312" w:type="dxa"/>
          </w:tcPr>
          <w:p w14:paraId="406DB67E" w14:textId="77777777" w:rsidR="007149FA" w:rsidRPr="00522C53" w:rsidRDefault="00000000">
            <w:pPr>
              <w:rPr>
                <w:sz w:val="28"/>
                <w:szCs w:val="28"/>
              </w:rPr>
            </w:pPr>
            <w:r w:rsidRPr="00522C53">
              <w:rPr>
                <w:sz w:val="28"/>
                <w:szCs w:val="28"/>
              </w:rPr>
              <w:t>Semua lampu sama terangnya</w:t>
            </w:r>
          </w:p>
        </w:tc>
      </w:tr>
      <w:tr w:rsidR="007149FA" w:rsidRPr="00522C53" w14:paraId="548EC566" w14:textId="77777777">
        <w:tc>
          <w:tcPr>
            <w:tcW w:w="3312" w:type="dxa"/>
          </w:tcPr>
          <w:p w14:paraId="0AE3AE3A" w14:textId="77777777" w:rsidR="007149FA" w:rsidRPr="00522C53" w:rsidRDefault="00000000">
            <w:pPr>
              <w:rPr>
                <w:sz w:val="28"/>
                <w:szCs w:val="28"/>
              </w:rPr>
            </w:pPr>
            <w:r w:rsidRPr="00522C53">
              <w:rPr>
                <w:sz w:val="28"/>
                <w:szCs w:val="28"/>
              </w:rPr>
              <w:t>Contoh Pemakaian</w:t>
            </w:r>
          </w:p>
        </w:tc>
        <w:tc>
          <w:tcPr>
            <w:tcW w:w="3312" w:type="dxa"/>
          </w:tcPr>
          <w:p w14:paraId="5B9FAA94" w14:textId="77777777" w:rsidR="007149FA" w:rsidRPr="00522C53" w:rsidRDefault="00000000">
            <w:pPr>
              <w:rPr>
                <w:sz w:val="28"/>
                <w:szCs w:val="28"/>
              </w:rPr>
            </w:pPr>
            <w:r w:rsidRPr="00522C53">
              <w:rPr>
                <w:sz w:val="28"/>
                <w:szCs w:val="28"/>
              </w:rPr>
              <w:t>Lampu hias kelap-kelip pohon natal</w:t>
            </w:r>
          </w:p>
        </w:tc>
        <w:tc>
          <w:tcPr>
            <w:tcW w:w="3312" w:type="dxa"/>
          </w:tcPr>
          <w:p w14:paraId="175FE2DC" w14:textId="77777777" w:rsidR="007149FA" w:rsidRPr="00522C53" w:rsidRDefault="00000000">
            <w:pPr>
              <w:rPr>
                <w:sz w:val="28"/>
                <w:szCs w:val="28"/>
              </w:rPr>
            </w:pPr>
            <w:r w:rsidRPr="00522C53">
              <w:rPr>
                <w:sz w:val="28"/>
                <w:szCs w:val="28"/>
              </w:rPr>
              <w:t>Instalasi rumah tangga, RS, &amp; sekolah</w:t>
            </w:r>
          </w:p>
        </w:tc>
      </w:tr>
    </w:tbl>
    <w:p w14:paraId="33BCB65D" w14:textId="77777777" w:rsidR="009561BA" w:rsidRDefault="009561BA">
      <w:pPr>
        <w:rPr>
          <w:color w:val="1E293B"/>
          <w:sz w:val="28"/>
          <w:szCs w:val="28"/>
        </w:rPr>
      </w:pPr>
    </w:p>
    <w:p w14:paraId="66C3D7F5" w14:textId="231CA06B" w:rsidR="007149FA" w:rsidRPr="00522C53" w:rsidRDefault="009561BA">
      <w:pPr>
        <w:rPr>
          <w:sz w:val="28"/>
          <w:szCs w:val="28"/>
        </w:rPr>
      </w:pPr>
      <w:r>
        <w:rPr>
          <w:color w:val="1E293B"/>
          <w:sz w:val="28"/>
          <w:szCs w:val="28"/>
        </w:rPr>
        <w:t xml:space="preserve">Kesimpulan: </w:t>
      </w:r>
      <w:proofErr w:type="spellStart"/>
      <w:r w:rsidR="00000000" w:rsidRPr="00522C53">
        <w:rPr>
          <w:color w:val="1E293B"/>
          <w:sz w:val="28"/>
          <w:szCs w:val="28"/>
        </w:rPr>
        <w:t>Lampu</w:t>
      </w:r>
      <w:proofErr w:type="spellEnd"/>
      <w:r w:rsidR="00000000" w:rsidRPr="00522C53">
        <w:rPr>
          <w:color w:val="1E293B"/>
          <w:sz w:val="28"/>
          <w:szCs w:val="28"/>
        </w:rPr>
        <w:t xml:space="preserve"> </w:t>
      </w:r>
      <w:proofErr w:type="spellStart"/>
      <w:r w:rsidR="00000000" w:rsidRPr="00522C53">
        <w:rPr>
          <w:color w:val="1E293B"/>
          <w:sz w:val="28"/>
          <w:szCs w:val="28"/>
        </w:rPr>
        <w:t>ruang</w:t>
      </w:r>
      <w:proofErr w:type="spellEnd"/>
      <w:r w:rsidR="00000000" w:rsidRPr="00522C53">
        <w:rPr>
          <w:color w:val="1E293B"/>
          <w:sz w:val="28"/>
          <w:szCs w:val="28"/>
        </w:rPr>
        <w:t xml:space="preserve"> </w:t>
      </w:r>
      <w:proofErr w:type="spellStart"/>
      <w:r w:rsidR="00000000" w:rsidRPr="00522C53">
        <w:rPr>
          <w:color w:val="1E293B"/>
          <w:sz w:val="28"/>
          <w:szCs w:val="28"/>
        </w:rPr>
        <w:t>tamu</w:t>
      </w:r>
      <w:proofErr w:type="spellEnd"/>
      <w:r w:rsidR="00000000" w:rsidRPr="00522C53">
        <w:rPr>
          <w:color w:val="1E293B"/>
          <w:sz w:val="28"/>
          <w:szCs w:val="28"/>
        </w:rPr>
        <w:t xml:space="preserve"> </w:t>
      </w:r>
      <w:proofErr w:type="spellStart"/>
      <w:r w:rsidR="00000000" w:rsidRPr="00522C53">
        <w:rPr>
          <w:color w:val="1E293B"/>
          <w:sz w:val="28"/>
          <w:szCs w:val="28"/>
        </w:rPr>
        <w:t>bisa</w:t>
      </w:r>
      <w:proofErr w:type="spellEnd"/>
      <w:r w:rsidR="00000000" w:rsidRPr="00522C53">
        <w:rPr>
          <w:color w:val="1E293B"/>
          <w:sz w:val="28"/>
          <w:szCs w:val="28"/>
        </w:rPr>
        <w:t xml:space="preserve"> </w:t>
      </w:r>
      <w:proofErr w:type="spellStart"/>
      <w:r w:rsidR="00000000" w:rsidRPr="00522C53">
        <w:rPr>
          <w:color w:val="1E293B"/>
          <w:sz w:val="28"/>
          <w:szCs w:val="28"/>
        </w:rPr>
        <w:t>dimatikan</w:t>
      </w:r>
      <w:proofErr w:type="spellEnd"/>
      <w:r w:rsidR="00000000" w:rsidRPr="00522C53">
        <w:rPr>
          <w:color w:val="1E293B"/>
          <w:sz w:val="28"/>
          <w:szCs w:val="28"/>
        </w:rPr>
        <w:t xml:space="preserve"> tanpa mematikan lampu kamar Mishka karena rumah kita memakai Rangkaian Paralel!</w:t>
      </w:r>
    </w:p>
    <w:p w14:paraId="0240C699" w14:textId="77777777" w:rsidR="007149FA" w:rsidRPr="00522C53" w:rsidRDefault="00000000">
      <w:pPr>
        <w:spacing w:before="160" w:after="40"/>
        <w:rPr>
          <w:sz w:val="28"/>
          <w:szCs w:val="28"/>
        </w:rPr>
      </w:pPr>
      <w:r w:rsidRPr="00522C53">
        <w:rPr>
          <w:b/>
          <w:color w:val="4F46E5"/>
          <w:sz w:val="28"/>
          <w:szCs w:val="28"/>
        </w:rPr>
        <w:t>🧲 2. RAHASIA CRANE ELEKTROMAGNETIK</w:t>
      </w:r>
    </w:p>
    <w:p w14:paraId="0A0F80FA" w14:textId="77777777" w:rsidR="007149FA" w:rsidRPr="00522C53" w:rsidRDefault="00000000">
      <w:pPr>
        <w:pStyle w:val="ListBullet"/>
        <w:rPr>
          <w:sz w:val="28"/>
          <w:szCs w:val="28"/>
        </w:rPr>
      </w:pPr>
      <w:r w:rsidRPr="00522C53">
        <w:rPr>
          <w:sz w:val="28"/>
          <w:szCs w:val="28"/>
        </w:rPr>
        <w:t>Apa itu Elektromagnet?</w:t>
      </w:r>
    </w:p>
    <w:p w14:paraId="0FD39C71" w14:textId="77777777" w:rsidR="007149FA" w:rsidRPr="00522C53" w:rsidRDefault="00000000">
      <w:pPr>
        <w:rPr>
          <w:sz w:val="28"/>
          <w:szCs w:val="28"/>
        </w:rPr>
      </w:pPr>
      <w:r w:rsidRPr="00522C53">
        <w:rPr>
          <w:sz w:val="28"/>
          <w:szCs w:val="28"/>
        </w:rPr>
        <w:t>Magnet buatan yang kekuatannya muncul saat paku besi dililit kawat tembaga dan dialiri arus listrik baterai.</w:t>
      </w:r>
    </w:p>
    <w:p w14:paraId="44254633" w14:textId="77777777" w:rsidR="007149FA" w:rsidRPr="00522C53" w:rsidRDefault="00000000">
      <w:pPr>
        <w:pStyle w:val="ListBullet"/>
        <w:rPr>
          <w:sz w:val="28"/>
          <w:szCs w:val="28"/>
        </w:rPr>
      </w:pPr>
      <w:r w:rsidRPr="00522C53">
        <w:rPr>
          <w:sz w:val="28"/>
          <w:szCs w:val="28"/>
        </w:rPr>
        <w:t>Cara Memperkuat Elektromagnet:</w:t>
      </w:r>
    </w:p>
    <w:p w14:paraId="6502F518" w14:textId="38D45645" w:rsidR="007149FA" w:rsidRPr="00522C53" w:rsidRDefault="00000000">
      <w:pPr>
        <w:rPr>
          <w:sz w:val="28"/>
          <w:szCs w:val="28"/>
        </w:rPr>
      </w:pPr>
      <w:r w:rsidRPr="00522C53">
        <w:rPr>
          <w:sz w:val="28"/>
          <w:szCs w:val="28"/>
        </w:rPr>
        <w:t xml:space="preserve">1. Menambah </w:t>
      </w:r>
      <w:proofErr w:type="spellStart"/>
      <w:r w:rsidRPr="00522C53">
        <w:rPr>
          <w:sz w:val="28"/>
          <w:szCs w:val="28"/>
        </w:rPr>
        <w:t>jumlah</w:t>
      </w:r>
      <w:proofErr w:type="spellEnd"/>
      <w:r w:rsidRPr="00522C53">
        <w:rPr>
          <w:sz w:val="28"/>
          <w:szCs w:val="28"/>
        </w:rPr>
        <w:t xml:space="preserve"> </w:t>
      </w:r>
      <w:proofErr w:type="spellStart"/>
      <w:r w:rsidRPr="00522C53">
        <w:rPr>
          <w:sz w:val="28"/>
          <w:szCs w:val="28"/>
        </w:rPr>
        <w:t>lilitan</w:t>
      </w:r>
      <w:proofErr w:type="spellEnd"/>
      <w:r w:rsidRPr="00522C53">
        <w:rPr>
          <w:sz w:val="28"/>
          <w:szCs w:val="28"/>
        </w:rPr>
        <w:t xml:space="preserve"> </w:t>
      </w:r>
      <w:proofErr w:type="spellStart"/>
      <w:r w:rsidRPr="00522C53">
        <w:rPr>
          <w:sz w:val="28"/>
          <w:szCs w:val="28"/>
        </w:rPr>
        <w:t>kawat</w:t>
      </w:r>
      <w:proofErr w:type="spellEnd"/>
      <w:r w:rsidRPr="00522C53">
        <w:rPr>
          <w:sz w:val="28"/>
          <w:szCs w:val="28"/>
        </w:rPr>
        <w:t xml:space="preserve"> </w:t>
      </w:r>
      <w:proofErr w:type="spellStart"/>
      <w:r w:rsidRPr="00522C53">
        <w:rPr>
          <w:sz w:val="28"/>
          <w:szCs w:val="28"/>
        </w:rPr>
        <w:t>tembaga</w:t>
      </w:r>
      <w:proofErr w:type="spellEnd"/>
      <w:r w:rsidR="009561BA">
        <w:rPr>
          <w:sz w:val="28"/>
          <w:szCs w:val="28"/>
        </w:rPr>
        <w:t>.</w:t>
      </w:r>
    </w:p>
    <w:p w14:paraId="3D8184B8" w14:textId="77777777" w:rsidR="007149FA" w:rsidRPr="00522C53" w:rsidRDefault="00000000">
      <w:pPr>
        <w:rPr>
          <w:sz w:val="28"/>
          <w:szCs w:val="28"/>
        </w:rPr>
      </w:pPr>
      <w:r w:rsidRPr="00522C53">
        <w:rPr>
          <w:sz w:val="28"/>
          <w:szCs w:val="28"/>
        </w:rPr>
        <w:t>2. Menambah tegangan baterai (arus listrik makin besar).</w:t>
      </w:r>
    </w:p>
    <w:p w14:paraId="2CCD4902" w14:textId="77777777" w:rsidR="007149FA" w:rsidRPr="00522C53" w:rsidRDefault="00000000">
      <w:pPr>
        <w:pStyle w:val="ListBullet"/>
        <w:rPr>
          <w:sz w:val="28"/>
          <w:szCs w:val="28"/>
        </w:rPr>
      </w:pPr>
      <w:r w:rsidRPr="00522C53">
        <w:rPr>
          <w:sz w:val="28"/>
          <w:szCs w:val="28"/>
        </w:rPr>
        <w:t>Keunggulan Utama:</w:t>
      </w:r>
    </w:p>
    <w:p w14:paraId="5A76941D" w14:textId="77777777" w:rsidR="007149FA" w:rsidRPr="00522C53" w:rsidRDefault="00000000">
      <w:pPr>
        <w:rPr>
          <w:sz w:val="28"/>
          <w:szCs w:val="28"/>
        </w:rPr>
      </w:pPr>
      <w:r w:rsidRPr="00522C53">
        <w:rPr>
          <w:sz w:val="28"/>
          <w:szCs w:val="28"/>
        </w:rPr>
        <w:t>Bisa dimatikan kapan saja! Begitu sakelar OFF, besi rongsokan langsung terlepas rapi di pabrik daur ulang.</w:t>
      </w:r>
    </w:p>
    <w:p w14:paraId="121CF3D4" w14:textId="044DFCFD" w:rsidR="007149FA" w:rsidRPr="00522C53" w:rsidRDefault="00000000">
      <w:pPr>
        <w:spacing w:before="160" w:after="40"/>
        <w:rPr>
          <w:sz w:val="28"/>
          <w:szCs w:val="28"/>
        </w:rPr>
      </w:pPr>
      <w:r w:rsidRPr="00522C53">
        <w:rPr>
          <w:b/>
          <w:color w:val="4F46E5"/>
          <w:sz w:val="28"/>
          <w:szCs w:val="28"/>
        </w:rPr>
        <w:t>🚄 3. TEKNOLOGI KERETA CEPAT MAGLEV (600 km/jam)</w:t>
      </w:r>
      <w:r w:rsidR="00A46984">
        <w:rPr>
          <w:b/>
          <w:color w:val="4F46E5"/>
          <w:sz w:val="28"/>
          <w:szCs w:val="28"/>
        </w:rPr>
        <w:t xml:space="preserve"> &gt; </w:t>
      </w:r>
      <w:proofErr w:type="spellStart"/>
      <w:r w:rsidR="00A46984">
        <w:rPr>
          <w:b/>
          <w:color w:val="4F46E5"/>
          <w:sz w:val="28"/>
          <w:szCs w:val="28"/>
        </w:rPr>
        <w:t>Sampai</w:t>
      </w:r>
      <w:proofErr w:type="spellEnd"/>
      <w:r w:rsidR="00A46984">
        <w:rPr>
          <w:b/>
          <w:color w:val="4F46E5"/>
          <w:sz w:val="28"/>
          <w:szCs w:val="28"/>
        </w:rPr>
        <w:t xml:space="preserve"> di </w:t>
      </w:r>
      <w:proofErr w:type="spellStart"/>
      <w:r w:rsidR="00A46984">
        <w:rPr>
          <w:b/>
          <w:color w:val="4F46E5"/>
          <w:sz w:val="28"/>
          <w:szCs w:val="28"/>
        </w:rPr>
        <w:t>titik</w:t>
      </w:r>
      <w:proofErr w:type="spellEnd"/>
      <w:r w:rsidR="00A46984">
        <w:rPr>
          <w:b/>
          <w:color w:val="4F46E5"/>
          <w:sz w:val="28"/>
          <w:szCs w:val="28"/>
        </w:rPr>
        <w:t xml:space="preserve"> </w:t>
      </w:r>
      <w:proofErr w:type="spellStart"/>
      <w:r w:rsidR="00A46984">
        <w:rPr>
          <w:b/>
          <w:color w:val="4F46E5"/>
          <w:sz w:val="28"/>
          <w:szCs w:val="28"/>
        </w:rPr>
        <w:t>ini</w:t>
      </w:r>
      <w:proofErr w:type="spellEnd"/>
      <w:r w:rsidR="00A46984">
        <w:rPr>
          <w:b/>
          <w:color w:val="4F46E5"/>
          <w:sz w:val="28"/>
          <w:szCs w:val="28"/>
        </w:rPr>
        <w:t>.</w:t>
      </w:r>
    </w:p>
    <w:p w14:paraId="7BC2D6F1" w14:textId="77777777" w:rsidR="007149FA" w:rsidRPr="00522C53" w:rsidRDefault="00000000">
      <w:pPr>
        <w:pStyle w:val="ListBullet"/>
        <w:rPr>
          <w:sz w:val="28"/>
          <w:szCs w:val="28"/>
        </w:rPr>
      </w:pPr>
      <w:r w:rsidRPr="00522C53">
        <w:rPr>
          <w:sz w:val="28"/>
          <w:szCs w:val="28"/>
        </w:rPr>
        <w:t>Kaidah Kutub Magnet:</w:t>
      </w:r>
    </w:p>
    <w:p w14:paraId="7CBCCDF7" w14:textId="29581D58" w:rsidR="007149FA" w:rsidRPr="00522C53" w:rsidRDefault="00000000">
      <w:pPr>
        <w:pStyle w:val="ListBullet"/>
        <w:rPr>
          <w:sz w:val="28"/>
          <w:szCs w:val="28"/>
        </w:rPr>
      </w:pPr>
      <w:r w:rsidRPr="00522C53">
        <w:rPr>
          <w:sz w:val="28"/>
          <w:szCs w:val="28"/>
        </w:rPr>
        <w:lastRenderedPageBreak/>
        <w:t xml:space="preserve">Kutub Senama (Utara </w:t>
      </w:r>
      <w:proofErr w:type="spellStart"/>
      <w:r w:rsidRPr="00522C53">
        <w:rPr>
          <w:sz w:val="28"/>
          <w:szCs w:val="28"/>
        </w:rPr>
        <w:t>bertemu</w:t>
      </w:r>
      <w:proofErr w:type="spellEnd"/>
      <w:r w:rsidRPr="00522C53">
        <w:rPr>
          <w:sz w:val="28"/>
          <w:szCs w:val="28"/>
        </w:rPr>
        <w:t xml:space="preserve"> Utara)</w:t>
      </w:r>
      <w:r w:rsidR="009561BA">
        <w:rPr>
          <w:sz w:val="28"/>
          <w:szCs w:val="28"/>
        </w:rPr>
        <w:t xml:space="preserve">: </w:t>
      </w:r>
      <w:r w:rsidRPr="00522C53">
        <w:rPr>
          <w:sz w:val="28"/>
          <w:szCs w:val="28"/>
        </w:rPr>
        <w:t>TOLAK-MENOLAK!</w:t>
      </w:r>
    </w:p>
    <w:p w14:paraId="723664A7" w14:textId="1FC277A3" w:rsidR="007149FA" w:rsidRPr="00522C53" w:rsidRDefault="00000000">
      <w:pPr>
        <w:pStyle w:val="ListBullet"/>
        <w:rPr>
          <w:sz w:val="28"/>
          <w:szCs w:val="28"/>
        </w:rPr>
      </w:pPr>
      <w:r w:rsidRPr="00522C53">
        <w:rPr>
          <w:sz w:val="28"/>
          <w:szCs w:val="28"/>
        </w:rPr>
        <w:t xml:space="preserve">Kutub Berbeda (Utara </w:t>
      </w:r>
      <w:proofErr w:type="spellStart"/>
      <w:r w:rsidRPr="00522C53">
        <w:rPr>
          <w:sz w:val="28"/>
          <w:szCs w:val="28"/>
        </w:rPr>
        <w:t>bertemu</w:t>
      </w:r>
      <w:proofErr w:type="spellEnd"/>
      <w:r w:rsidRPr="00522C53">
        <w:rPr>
          <w:sz w:val="28"/>
          <w:szCs w:val="28"/>
        </w:rPr>
        <w:t xml:space="preserve"> Selatan)</w:t>
      </w:r>
      <w:r w:rsidR="009561BA">
        <w:rPr>
          <w:sz w:val="28"/>
          <w:szCs w:val="28"/>
        </w:rPr>
        <w:t xml:space="preserve">: </w:t>
      </w:r>
      <w:r w:rsidRPr="00522C53">
        <w:rPr>
          <w:sz w:val="28"/>
          <w:szCs w:val="28"/>
        </w:rPr>
        <w:t>TARIK-MENARIK!</w:t>
      </w:r>
    </w:p>
    <w:p w14:paraId="2BC05879" w14:textId="77777777" w:rsidR="007149FA" w:rsidRPr="00522C53" w:rsidRDefault="00000000">
      <w:pPr>
        <w:pStyle w:val="ListBullet"/>
        <w:rPr>
          <w:sz w:val="28"/>
          <w:szCs w:val="28"/>
        </w:rPr>
      </w:pPr>
      <w:r w:rsidRPr="00522C53">
        <w:rPr>
          <w:sz w:val="28"/>
          <w:szCs w:val="28"/>
        </w:rPr>
        <w:t>Kenapa Maglev Bisa Melesat 600 km/jam Tanpa Roda?</w:t>
      </w:r>
    </w:p>
    <w:p w14:paraId="0D0EF2E6" w14:textId="77777777" w:rsidR="007149FA" w:rsidRDefault="00000000">
      <w:r>
        <w:rPr>
          <w:sz w:val="20"/>
        </w:rPr>
        <w:t>1. Rel dan badan kereta dipasang kutub magnet yang senama (U bertemu U).</w:t>
      </w:r>
    </w:p>
    <w:p w14:paraId="11892C56" w14:textId="77777777" w:rsidR="007149FA" w:rsidRDefault="00000000">
      <w:r>
        <w:rPr>
          <w:sz w:val="20"/>
        </w:rPr>
        <w:t>2. Terjadi gaya tolak magnet dahsyat yang membuat kereta melayang 10 cm di udara.</w:t>
      </w:r>
    </w:p>
    <w:p w14:paraId="56769D5B" w14:textId="77777777" w:rsidR="007149FA" w:rsidRDefault="00000000">
      <w:r>
        <w:rPr>
          <w:sz w:val="20"/>
        </w:rPr>
        <w:t>3. Karena melayang, Gaya Gesek Roda = NOL! Tidak ada yang menahan laju kereta!</w:t>
      </w:r>
    </w:p>
    <w:p w14:paraId="1F7F9C27" w14:textId="77777777" w:rsidR="007149FA" w:rsidRDefault="00000000">
      <w:pPr>
        <w:spacing w:before="160" w:after="40"/>
      </w:pPr>
      <w:r>
        <w:rPr>
          <w:b/>
          <w:color w:val="4F46E5"/>
          <w:sz w:val="23"/>
        </w:rPr>
        <w:t>🎨 TANTANGAN MENGGAMBAR MINI DI BUKU MISHKA:</w:t>
      </w:r>
    </w:p>
    <w:p w14:paraId="7D9653D0" w14:textId="77777777" w:rsidR="007149FA" w:rsidRDefault="00000000">
      <w:r>
        <w:rPr>
          <w:sz w:val="20"/>
        </w:rPr>
        <w:t>(Mishka menggambar 2 diagram cabang sederhana di buku catatannya)</w:t>
      </w:r>
    </w:p>
    <w:p w14:paraId="0B1A55FE" w14:textId="77777777" w:rsidR="007149FA" w:rsidRDefault="00000000">
      <w:r>
        <w:rPr>
          <w:sz w:val="20"/>
        </w:rPr>
        <w:t>```</w:t>
      </w:r>
    </w:p>
    <w:p w14:paraId="0C619578" w14:textId="77777777" w:rsidR="007149FA" w:rsidRDefault="00000000">
      <w:r>
        <w:rPr>
          <w:sz w:val="20"/>
        </w:rPr>
        <w:t>[ RANGKAIAN SERI ]               [ RANGKAIAN PARALEL ]</w:t>
      </w:r>
    </w:p>
    <w:p w14:paraId="16AFC5CF" w14:textId="77777777" w:rsidR="007149FA" w:rsidRDefault="00000000">
      <w:r>
        <w:rPr>
          <w:rFonts w:ascii="Consolas" w:hAnsi="Consolas"/>
          <w:color w:val="475569"/>
          <w:sz w:val="17"/>
        </w:rPr>
        <w:t>+---[Sakelar]---(Lampu 1)---+     +---[Sakelar]-----+-------------+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7149FA" w14:paraId="3A6EFF7D" w14:textId="77777777">
        <w:tc>
          <w:tcPr>
            <w:tcW w:w="2484" w:type="dxa"/>
          </w:tcPr>
          <w:p w14:paraId="704445ED" w14:textId="77777777" w:rsidR="007149FA" w:rsidRDefault="007149FA"/>
        </w:tc>
        <w:tc>
          <w:tcPr>
            <w:tcW w:w="2484" w:type="dxa"/>
          </w:tcPr>
          <w:p w14:paraId="063B89FD" w14:textId="77777777" w:rsidR="007149FA" w:rsidRDefault="007149FA"/>
        </w:tc>
        <w:tc>
          <w:tcPr>
            <w:tcW w:w="2484" w:type="dxa"/>
          </w:tcPr>
          <w:p w14:paraId="3529702C" w14:textId="77777777" w:rsidR="007149FA" w:rsidRDefault="007149FA"/>
        </w:tc>
        <w:tc>
          <w:tcPr>
            <w:tcW w:w="2484" w:type="dxa"/>
          </w:tcPr>
          <w:p w14:paraId="11C129D8" w14:textId="77777777" w:rsidR="007149FA" w:rsidRDefault="007149FA"/>
        </w:tc>
      </w:tr>
    </w:tbl>
    <w:p w14:paraId="4F4C24D8" w14:textId="77777777" w:rsidR="007149FA" w:rsidRDefault="00000000">
      <w:r>
        <w:rPr>
          <w:rFonts w:ascii="Consolas" w:hAnsi="Consolas"/>
          <w:color w:val="475569"/>
          <w:sz w:val="17"/>
        </w:rPr>
        <w:t>(Bat)                     (Lampu 2)(Bat)          (Lampu 1)     (Lampu 2)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7149FA" w14:paraId="7C45577C" w14:textId="77777777">
        <w:tc>
          <w:tcPr>
            <w:tcW w:w="2484" w:type="dxa"/>
          </w:tcPr>
          <w:p w14:paraId="372E426B" w14:textId="77777777" w:rsidR="007149FA" w:rsidRDefault="007149FA"/>
        </w:tc>
        <w:tc>
          <w:tcPr>
            <w:tcW w:w="2484" w:type="dxa"/>
          </w:tcPr>
          <w:p w14:paraId="04B6D572" w14:textId="77777777" w:rsidR="007149FA" w:rsidRDefault="007149FA"/>
        </w:tc>
        <w:tc>
          <w:tcPr>
            <w:tcW w:w="2484" w:type="dxa"/>
          </w:tcPr>
          <w:p w14:paraId="75273055" w14:textId="77777777" w:rsidR="007149FA" w:rsidRDefault="007149FA"/>
        </w:tc>
        <w:tc>
          <w:tcPr>
            <w:tcW w:w="2484" w:type="dxa"/>
          </w:tcPr>
          <w:p w14:paraId="7B761660" w14:textId="77777777" w:rsidR="007149FA" w:rsidRDefault="007149FA"/>
        </w:tc>
      </w:tr>
    </w:tbl>
    <w:p w14:paraId="0B3A1E92" w14:textId="77777777" w:rsidR="007149FA" w:rsidRDefault="00000000">
      <w:r>
        <w:rPr>
          <w:rFonts w:ascii="Consolas" w:hAnsi="Consolas"/>
          <w:color w:val="475569"/>
          <w:sz w:val="17"/>
        </w:rPr>
        <w:t>+---------------------------+     +-----------------+-------------+</w:t>
      </w:r>
    </w:p>
    <w:p w14:paraId="4FB37784" w14:textId="77777777" w:rsidR="007149FA" w:rsidRDefault="00000000">
      <w:r>
        <w:rPr>
          <w:rFonts w:ascii="Consolas" w:hAnsi="Consolas"/>
          <w:color w:val="475569"/>
          <w:sz w:val="17"/>
        </w:rPr>
        <w:t>(1 Putus = Semua Mati!)           (1 Putus = Lampu Lain Tetap Hidup!)</w:t>
      </w:r>
    </w:p>
    <w:p w14:paraId="32FCF0CD" w14:textId="77777777" w:rsidR="007149FA" w:rsidRDefault="00000000">
      <w:r>
        <w:rPr>
          <w:sz w:val="20"/>
        </w:rPr>
        <w:t>```</w:t>
      </w:r>
    </w:p>
    <w:p w14:paraId="2CAEA6E4" w14:textId="77777777" w:rsidR="007149FA" w:rsidRDefault="00000000">
      <w:pPr>
        <w:spacing w:before="160" w:after="40"/>
      </w:pPr>
      <w:r>
        <w:rPr>
          <w:b/>
          <w:color w:val="4F46E5"/>
          <w:sz w:val="23"/>
        </w:rPr>
        <w:t>🕵️ MISI INSINYUR CILIK MISHKA DI RUMAH:</w:t>
      </w:r>
    </w:p>
    <w:p w14:paraId="43453811" w14:textId="77777777" w:rsidR="007149FA" w:rsidRDefault="00000000">
      <w:r>
        <w:rPr>
          <w:sz w:val="20"/>
        </w:rPr>
        <w:t>1. Uji Sakelar: Coba matikan sakelar lampu dapur. Apakah lampu kamar mandi ikut mati? (Buktikan sifat paralel di rumahmu!).</w:t>
      </w:r>
    </w:p>
    <w:p w14:paraId="5184C9B4" w14:textId="77777777" w:rsidR="007149FA" w:rsidRDefault="00000000">
      <w:r>
        <w:rPr>
          <w:sz w:val="20"/>
        </w:rPr>
        <w:t>2. Detektif Magnet: Cari 2 benda di rumah yang menggunakan magnet (Petunjuk: Pintu kulkas, tempat pensil magnet, atau obeng Ayah).</w:t>
      </w:r>
    </w:p>
    <w:sectPr w:rsidR="007149FA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65468477">
    <w:abstractNumId w:val="8"/>
  </w:num>
  <w:num w:numId="2" w16cid:durableId="1378430596">
    <w:abstractNumId w:val="6"/>
  </w:num>
  <w:num w:numId="3" w16cid:durableId="74253453">
    <w:abstractNumId w:val="5"/>
  </w:num>
  <w:num w:numId="4" w16cid:durableId="1170948593">
    <w:abstractNumId w:val="4"/>
  </w:num>
  <w:num w:numId="5" w16cid:durableId="1145245264">
    <w:abstractNumId w:val="7"/>
  </w:num>
  <w:num w:numId="6" w16cid:durableId="348334495">
    <w:abstractNumId w:val="3"/>
  </w:num>
  <w:num w:numId="7" w16cid:durableId="1100763710">
    <w:abstractNumId w:val="2"/>
  </w:num>
  <w:num w:numId="8" w16cid:durableId="1256088736">
    <w:abstractNumId w:val="1"/>
  </w:num>
  <w:num w:numId="9" w16cid:durableId="1164468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C422A"/>
    <w:rsid w:val="0029639D"/>
    <w:rsid w:val="00326F90"/>
    <w:rsid w:val="00522C53"/>
    <w:rsid w:val="007149FA"/>
    <w:rsid w:val="00730E8B"/>
    <w:rsid w:val="009561BA"/>
    <w:rsid w:val="009F1672"/>
    <w:rsid w:val="00A46984"/>
    <w:rsid w:val="00A864A3"/>
    <w:rsid w:val="00AA1D8D"/>
    <w:rsid w:val="00B47730"/>
    <w:rsid w:val="00CB0664"/>
    <w:rsid w:val="00F03A2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204F162"/>
  <w14:defaultImageDpi w14:val="300"/>
  <w15:docId w15:val="{A139206B-3F6D-4EA6-9DA2-6351D827D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1</Pages>
  <Words>610</Words>
  <Characters>3481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tiara saputri</cp:lastModifiedBy>
  <cp:revision>3</cp:revision>
  <dcterms:created xsi:type="dcterms:W3CDTF">2013-12-23T23:15:00Z</dcterms:created>
  <dcterms:modified xsi:type="dcterms:W3CDTF">2026-10-20T05:47:00Z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0aa0ec0cf32efeaa309701e588212ba248c89045c853a450927109a8868b049f</vt:lpwstr>
  </property>
</Properties>
</file>