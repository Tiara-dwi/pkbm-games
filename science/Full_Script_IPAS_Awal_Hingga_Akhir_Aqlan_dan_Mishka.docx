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9669"/>
          <w:sz w:val="36"/>
        </w:rPr>
        <w:t>📚 FULL SCRIPT WORD-BY-WORD PENGAJARAN IPAS LENGKAP</w:t>
      </w:r>
    </w:p>
    <w:p>
      <w:r>
        <w:rPr>
          <w:i/>
          <w:color w:val="64748B"/>
          <w:sz w:val="22"/>
        </w:rPr>
        <w:t>PKBM Penerus Bangsa • Sesi 1-on-1 (60 Menit per Anak)</w:t>
        <w:br/>
        <w:t>Aqlan (Kelas 4 SD) &amp; Mishka (Kelas 5 SD) • Dari Awal Hingga Akhir</w:t>
      </w:r>
    </w:p>
    <w:p>
      <w:pPr>
        <w:spacing w:before="320" w:after="80"/>
      </w:pPr>
      <w:r>
        <w:rPr>
          <w:b/>
          <w:color w:val="065F46"/>
          <w:sz w:val="30"/>
        </w:rPr>
        <w:t>🛹 SESI 1: AQLAN (KELAS 4 SD — 60 MENIT)</w:t>
      </w:r>
    </w:p>
    <w:p>
      <w:r>
        <w:rPr>
          <w:sz w:val="19"/>
        </w:rPr>
        <w:t>Topik: IPAS Bab 4 — Mengubah Bentuk Energi (Hukum Kekekalan Energi &amp; Transformasi Energi)</w:t>
      </w:r>
    </w:p>
    <w:p>
      <w:r>
        <w:rPr>
          <w:sz w:val="19"/>
        </w:rPr>
        <w:t>Media: Slide Canva 16:9 (`aqlan_ghibli_skater_rem_kucing.jpg`, `aqlan_slide1_skater_energy.jpg`, `aqlan_slide2_energy_transformer.jpg`) &amp; Simulator Web (`http://localhost:3000/science/aqlan.html`)</w:t>
      </w:r>
    </w:p>
    <w:p>
      <w:pPr>
        <w:spacing w:before="240" w:after="60"/>
      </w:pPr>
      <w:r>
        <w:rPr>
          <w:b/>
          <w:color w:val="1E1B4B"/>
          <w:sz w:val="26"/>
        </w:rPr>
        <w:t>⏱️ RUNDOWN 60 MENIT AQLAN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Waktu</w:t>
            </w:r>
          </w:p>
        </w:tc>
        <w:tc>
          <w:tcPr>
            <w:tcW w:type="dxa" w:w="2484"/>
          </w:tcPr>
          <w:p>
            <w:r>
              <w:rPr>
                <w:b/>
                <w:sz w:val="18"/>
              </w:rPr>
              <w:t>Durasi</w:t>
            </w:r>
          </w:p>
        </w:tc>
        <w:tc>
          <w:tcPr>
            <w:tcW w:type="dxa" w:w="2484"/>
          </w:tcPr>
          <w:p>
            <w:r>
              <w:rPr>
                <w:b/>
                <w:sz w:val="18"/>
              </w:rPr>
              <w:t>Agenda Pembelajaran</w:t>
            </w:r>
          </w:p>
        </w:tc>
        <w:tc>
          <w:tcPr>
            <w:tcW w:type="dxa" w:w="2484"/>
          </w:tcPr>
          <w:p>
            <w:r>
              <w:rPr>
                <w:b/>
                <w:sz w:val="18"/>
              </w:rPr>
              <w:t>Media Utama</w:t>
            </w:r>
          </w:p>
        </w:tc>
      </w:tr>
      <w:tr>
        <w:tc>
          <w:tcPr>
            <w:tcW w:type="dxa" w:w="2484"/>
          </w:tcPr>
          <w:p>
            <w:r>
              <w:rPr>
                <w:sz w:val="18"/>
              </w:rPr>
              <w:t>00:00 - 05:00</w:t>
            </w:r>
          </w:p>
        </w:tc>
        <w:tc>
          <w:tcPr>
            <w:tcW w:type="dxa" w:w="2484"/>
          </w:tcPr>
          <w:p>
            <w:r>
              <w:rPr>
                <w:sz w:val="18"/>
              </w:rPr>
              <w:t>5 Menit</w:t>
            </w:r>
          </w:p>
        </w:tc>
        <w:tc>
          <w:tcPr>
            <w:tcW w:type="dxa" w:w="2484"/>
          </w:tcPr>
          <w:p>
            <w:r>
              <w:rPr>
                <w:sz w:val="18"/>
              </w:rPr>
              <w:t>Pembukaan, Salam &amp; Emotional Check-in</w:t>
            </w:r>
          </w:p>
        </w:tc>
        <w:tc>
          <w:tcPr>
            <w:tcW w:type="dxa" w:w="2484"/>
          </w:tcPr>
          <w:p>
            <w:r>
              <w:rPr>
                <w:sz w:val="18"/>
              </w:rPr>
              <w:t>Kamera &amp; Obrolan Santai</w:t>
            </w:r>
          </w:p>
        </w:tc>
      </w:tr>
      <w:tr>
        <w:tc>
          <w:tcPr>
            <w:tcW w:type="dxa" w:w="2484"/>
          </w:tcPr>
          <w:p>
            <w:r>
              <w:rPr>
                <w:sz w:val="18"/>
              </w:rPr>
              <w:t>05:00 - 20:00</w:t>
            </w:r>
          </w:p>
        </w:tc>
        <w:tc>
          <w:tcPr>
            <w:tcW w:type="dxa" w:w="2484"/>
          </w:tcPr>
          <w:p>
            <w:r>
              <w:rPr>
                <w:sz w:val="18"/>
              </w:rPr>
              <w:t>15 Menit</w:t>
            </w:r>
          </w:p>
        </w:tc>
        <w:tc>
          <w:tcPr>
            <w:tcW w:type="dxa" w:w="2484"/>
          </w:tcPr>
          <w:p>
            <w:r>
              <w:rPr>
                <w:sz w:val="18"/>
              </w:rPr>
              <w:t>Hook Cerita Visual &amp; Konsep Inti</w:t>
            </w:r>
          </w:p>
        </w:tc>
        <w:tc>
          <w:tcPr>
            <w:tcW w:type="dxa" w:w="2484"/>
          </w:tcPr>
          <w:p>
            <w:r>
              <w:rPr>
                <w:sz w:val="18"/>
              </w:rPr>
              <w:t>Slide 1, 2, 3 Canva (16:9)</w:t>
            </w:r>
          </w:p>
        </w:tc>
      </w:tr>
      <w:tr>
        <w:tc>
          <w:tcPr>
            <w:tcW w:type="dxa" w:w="2484"/>
          </w:tcPr>
          <w:p>
            <w:r>
              <w:rPr>
                <w:sz w:val="18"/>
              </w:rPr>
              <w:t>20:00 - 45:00</w:t>
            </w:r>
          </w:p>
        </w:tc>
        <w:tc>
          <w:tcPr>
            <w:tcW w:type="dxa" w:w="2484"/>
          </w:tcPr>
          <w:p>
            <w:r>
              <w:rPr>
                <w:sz w:val="18"/>
              </w:rPr>
              <w:t>25 Menit</w:t>
            </w:r>
          </w:p>
        </w:tc>
        <w:tc>
          <w:tcPr>
            <w:tcW w:type="dxa" w:w="2484"/>
          </w:tcPr>
          <w:p>
            <w:r>
              <w:rPr>
                <w:sz w:val="18"/>
              </w:rPr>
              <w:t>Eksperimen Laboratorium Sains Virtual</w:t>
            </w:r>
          </w:p>
        </w:tc>
        <w:tc>
          <w:tcPr>
            <w:tcW w:type="dxa" w:w="2484"/>
          </w:tcPr>
          <w:p>
            <w:r>
              <w:rPr>
                <w:sz w:val="18"/>
              </w:rPr>
              <w:t>Game Web: `aqlan.html` (Tab 1, 2, 3)</w:t>
            </w:r>
          </w:p>
        </w:tc>
      </w:tr>
      <w:tr>
        <w:tc>
          <w:tcPr>
            <w:tcW w:type="dxa" w:w="2484"/>
          </w:tcPr>
          <w:p>
            <w:r>
              <w:rPr>
                <w:sz w:val="18"/>
              </w:rPr>
              <w:t>45:00 - 55:00</w:t>
            </w:r>
          </w:p>
        </w:tc>
        <w:tc>
          <w:tcPr>
            <w:tcW w:type="dxa" w:w="2484"/>
          </w:tcPr>
          <w:p>
            <w:r>
              <w:rPr>
                <w:sz w:val="18"/>
              </w:rPr>
              <w:t>10 Menit</w:t>
            </w:r>
          </w:p>
        </w:tc>
        <w:tc>
          <w:tcPr>
            <w:tcW w:type="dxa" w:w="2484"/>
          </w:tcPr>
          <w:p>
            <w:r>
              <w:rPr>
                <w:sz w:val="18"/>
              </w:rPr>
              <w:t>Pemantapan &amp; Pencatatan Buku Belajar</w:t>
            </w:r>
          </w:p>
        </w:tc>
        <w:tc>
          <w:tcPr>
            <w:tcW w:type="dxa" w:w="2484"/>
          </w:tcPr>
          <w:p>
            <w:r>
              <w:rPr>
                <w:sz w:val="18"/>
              </w:rPr>
              <w:t>Lembar Catatan Siswa</w:t>
            </w:r>
          </w:p>
        </w:tc>
      </w:tr>
      <w:tr>
        <w:tc>
          <w:tcPr>
            <w:tcW w:type="dxa" w:w="2484"/>
          </w:tcPr>
          <w:p>
            <w:r>
              <w:rPr>
                <w:sz w:val="18"/>
              </w:rPr>
              <w:t>55:00 - 60:00</w:t>
            </w:r>
          </w:p>
        </w:tc>
        <w:tc>
          <w:tcPr>
            <w:tcW w:type="dxa" w:w="2484"/>
          </w:tcPr>
          <w:p>
            <w:r>
              <w:rPr>
                <w:sz w:val="18"/>
              </w:rPr>
              <w:t>5 Menit</w:t>
            </w:r>
          </w:p>
        </w:tc>
        <w:tc>
          <w:tcPr>
            <w:tcW w:type="dxa" w:w="2484"/>
          </w:tcPr>
          <w:p>
            <w:r>
              <w:rPr>
                <w:sz w:val="18"/>
              </w:rPr>
              <w:t>Refleksi Apresiatif &amp; Penutup</w:t>
            </w:r>
          </w:p>
        </w:tc>
        <w:tc>
          <w:tcPr>
            <w:tcW w:type="dxa" w:w="2484"/>
          </w:tcPr>
          <w:p>
            <w:r>
              <w:rPr>
                <w:sz w:val="18"/>
              </w:rPr>
              <w:t>Kamera &amp; Penilaian Karakter Sains</w:t>
            </w:r>
          </w:p>
        </w:tc>
      </w:tr>
    </w:tbl>
    <w:p>
      <w:pPr>
        <w:spacing w:before="160" w:after="40"/>
      </w:pPr>
      <w:r>
        <w:rPr>
          <w:b/>
          <w:color w:val="4F46E5"/>
          <w:sz w:val="23"/>
        </w:rPr>
        <w:t>FASE 1: PEMBUKAAN &amp; EMOTIONAL CHECK-IN (00:00 – 05:00)</w:t>
      </w:r>
    </w:p>
    <w:p>
      <w:r>
        <w:rPr>
          <w:i/>
          <w:color w:val="64748B"/>
          <w:sz w:val="19"/>
        </w:rPr>
        <w:t>(Guru menyapa dengan senyum ramah, energi positif, dan antusias)</w:t>
      </w:r>
    </w:p>
    <w:p>
      <w:r>
        <w:rPr>
          <w:b/>
          <w:color w:val="059669"/>
        </w:rPr>
        <w:t xml:space="preserve">Guru: </w:t>
      </w:r>
      <w:r>
        <w:rPr>
          <w:sz w:val="20"/>
        </w:rPr>
        <w:t>"Halo, assalamu'alaikum Aqlan! Gimana kabarnya hari ini? Wajahnya kelihatan segar banget nih!"</w:t>
      </w:r>
    </w:p>
    <w:p>
      <w:r>
        <w:rPr>
          <w:b/>
          <w:color w:val="2563EB"/>
        </w:rPr>
        <w:t xml:space="preserve">Aqlan: </w:t>
      </w:r>
      <w:r>
        <w:rPr>
          <w:sz w:val="20"/>
        </w:rPr>
        <w:t>"Wa'alaikumsalam Kak! Baik, Kak!"</w:t>
      </w:r>
    </w:p>
    <w:p>
      <w:r>
        <w:rPr>
          <w:b/>
          <w:color w:val="059669"/>
        </w:rPr>
        <w:t xml:space="preserve">Guru: </w:t>
      </w:r>
      <w:r>
        <w:rPr>
          <w:sz w:val="20"/>
        </w:rPr>
        <w:t>"Alhamdulillah! Tadi sebelum mulai sesi sains kita, Aqlan lagi sibuk apa nih? Sudah makan siang belum?"</w:t>
      </w:r>
    </w:p>
    <w:p>
      <w:r>
        <w:rPr>
          <w:b/>
          <w:color w:val="2563EB"/>
        </w:rPr>
        <w:t xml:space="preserve">Aqlan: </w:t>
      </w:r>
      <w:r>
        <w:rPr>
          <w:sz w:val="20"/>
        </w:rPr>
        <w:t>"Udah, Kak. Tadi makan nasi sama ayam goreng."</w:t>
      </w:r>
    </w:p>
    <w:p>
      <w:r>
        <w:rPr>
          <w:b/>
          <w:color w:val="059669"/>
        </w:rPr>
        <w:t xml:space="preserve">Guru: </w:t>
      </w:r>
      <w:r>
        <w:rPr>
          <w:sz w:val="20"/>
        </w:rPr>
        <w:t>"Wah, mantap! Sepiring nasi dan ayam goreng itu bukan cuma bikin kenyang, tapi di dunia sains, makanan itu adalah BATERAI RAHASIA tubuh manusia! Nah, hari ini kita bakal bertualang mengungkap rahasia energi yang luar biasa. Aqlan sudah siap jadi Arsitek Energi hari ini?"</w:t>
      </w:r>
    </w:p>
    <w:p>
      <w:r>
        <w:rPr>
          <w:b/>
          <w:color w:val="2563EB"/>
        </w:rPr>
        <w:t xml:space="preserve">Aqlan: </w:t>
      </w:r>
      <w:r>
        <w:rPr>
          <w:sz w:val="20"/>
        </w:rPr>
        <w:t>"Siap, Kak!"</w:t>
      </w:r>
    </w:p>
    <w:p>
      <w:r>
        <w:rPr>
          <w:b/>
          <w:color w:val="059669"/>
        </w:rPr>
        <w:t xml:space="preserve">Guru: </w:t>
      </w:r>
      <w:r>
        <w:rPr>
          <w:sz w:val="20"/>
        </w:rPr>
        <w:t>"Keren! Kita mulai dengan basmalah bersama ya: Bismillahir-rahmaanir-rahiim."</w:t>
      </w:r>
    </w:p>
    <w:p>
      <w:pPr>
        <w:spacing w:before="160" w:after="40"/>
      </w:pPr>
      <w:r>
        <w:rPr>
          <w:b/>
          <w:color w:val="4F46E5"/>
          <w:sz w:val="23"/>
        </w:rPr>
        <w:t>FASE 2: HOOK VISUAL GHIBLI &amp; KONSEP INTI (05:00 – 20:00)</w:t>
      </w:r>
    </w:p>
    <w:p>
      <w:pPr>
        <w:spacing w:before="120" w:after="40"/>
      </w:pPr>
      <w:r>
        <w:rPr>
          <w:b/>
          <w:color w:val="0F172A"/>
          <w:sz w:val="21"/>
        </w:rPr>
        <w:t>1. Slide 1: Cerita Ngerem Mendadak Skater vs Kucing (Menit 05:00 - 10:00)</w:t>
      </w:r>
    </w:p>
    <w:p>
      <w:r>
        <w:rPr>
          <w:i/>
          <w:color w:val="64748B"/>
          <w:sz w:val="19"/>
        </w:rPr>
        <w:t>(Guru menampilkan Slide 1: `aqlan_ghibli_skater_rem_kucing.jpg` di Canva)</w:t>
      </w:r>
    </w:p>
    <w:p>
      <w:r>
        <w:rPr>
          <w:b/>
          <w:color w:val="059669"/>
        </w:rPr>
        <w:t xml:space="preserve">Guru: </w:t>
      </w:r>
      <w:r>
        <w:rPr>
          <w:sz w:val="20"/>
        </w:rPr>
        <w:t>"Aqlan, coba lihat gambar di layar! Kakak punya cerita tentang seorang anak laki-laki hebat berhelm oranye bernama Aqlan. Suatu sore di jalanan berbukit yang indah, Aqlan lagi meluncur kencang banget pakai skateboard-nya: Wuuuush! Tiba-tiba di belokan depan, ada seekor kucing belang tiga lucu lagi santai duduk di tengah jalan! Karena nggak mau nabrak kucing, apa yang langsung Aqlan lakukan?"</w:t>
      </w:r>
    </w:p>
    <w:p>
      <w:r>
        <w:rPr>
          <w:b/>
          <w:color w:val="2563EB"/>
        </w:rPr>
        <w:t xml:space="preserve">Aqlan: </w:t>
      </w:r>
      <w:r>
        <w:rPr>
          <w:sz w:val="20"/>
        </w:rPr>
        <w:t>"Ngerem mendadak, Kak! Banting setir!"</w:t>
      </w:r>
    </w:p>
    <w:p>
      <w:r>
        <w:rPr>
          <w:b/>
          <w:color w:val="059669"/>
        </w:rPr>
        <w:t xml:space="preserve">Guru: </w:t>
      </w:r>
      <w:r>
        <w:rPr>
          <w:sz w:val="20"/>
        </w:rPr>
        <w:t>"BETOLL! SREEEET! Aqlan ngerem mendadak! Kucingnya selamat tanpa lecet sedikit pun. Tapi coba Aqlan perhatikan bagian roda skateboard di gambar itu. Ada apa di dekat roda dan jalan aspal?"</w:t>
      </w:r>
    </w:p>
    <w:p>
      <w:r>
        <w:rPr>
          <w:b/>
          <w:color w:val="2563EB"/>
        </w:rPr>
        <w:t xml:space="preserve">Aqlan: </w:t>
      </w:r>
      <w:r>
        <w:rPr>
          <w:sz w:val="20"/>
        </w:rPr>
        <w:t>"Ada asap sama percikan kecil, Kak!"</w:t>
      </w:r>
    </w:p>
    <w:p>
      <w:r>
        <w:rPr>
          <w:b/>
          <w:color w:val="059669"/>
        </w:rPr>
        <w:t xml:space="preserve">Guru: </w:t>
      </w:r>
      <w:r>
        <w:rPr>
          <w:sz w:val="20"/>
        </w:rPr>
        <w:t>"Nah! Pas Aqlan turun dan memegang rodanya, ternyata roda dan permukaan aspalnya terasa HANGAT dan PANAS! Sekarang Kakak punya teka-teki detektif buat Aqlan:</w:t>
      </w:r>
    </w:p>
    <w:p>
      <w:r>
        <w:rPr>
          <w:sz w:val="19"/>
        </w:rPr>
        <w:t>'Tadi kan skateboard meluncur sangat kencang punya energi gerak yang dahsyat. Pas berhenti total, ke mana perginya energi gerak itu? Apakah dia hilang menguap lenyap ke langit?'"</w:t>
      </w:r>
    </w:p>
    <w:p>
      <w:r>
        <w:rPr>
          <w:b/>
          <w:color w:val="2563EB"/>
        </w:rPr>
        <w:t xml:space="preserve">Aqlan: </w:t>
      </w:r>
      <w:r>
        <w:rPr>
          <w:sz w:val="20"/>
        </w:rPr>
        <w:t>(Berpikir) "Hilang karena direm, Kak?"</w:t>
      </w:r>
    </w:p>
    <w:p>
      <w:r>
        <w:rPr>
          <w:b/>
          <w:color w:val="059669"/>
        </w:rPr>
        <w:t xml:space="preserve">Guru: </w:t>
      </w:r>
      <w:r>
        <w:rPr>
          <w:sz w:val="20"/>
        </w:rPr>
        <w:t>"Aha! Banyak orang mengira energinya musnah. Tapi hukum fisika bilang: ENERGI TIDAK PERNAH BISA DIMUSNAHKAN! Energi itu cuma berganti baju alias GANTI TOPENG! Energi gerak yang tadinya kencang, berubah wujud 100% menjadi ENERGI PANAS GESEKAN di roda dan aspal! Keren banget kan?"</w:t>
      </w:r>
    </w:p>
    <w:p>
      <w:pPr>
        <w:spacing w:before="120" w:after="40"/>
      </w:pPr>
      <w:r>
        <w:rPr>
          <w:b/>
          <w:color w:val="0F172A"/>
          <w:sz w:val="21"/>
        </w:rPr>
        <w:t>2. Slide 2: Arena Ramp &amp; 3 Baterai Energi (Menit 10:00 - 15:00)</w:t>
      </w:r>
    </w:p>
    <w:p>
      <w:r>
        <w:rPr>
          <w:i/>
          <w:color w:val="64748B"/>
          <w:sz w:val="19"/>
        </w:rPr>
        <w:t>(Guru menampilkan Slide 2: `aqlan_slide1_skater_energy.jpg`)</w:t>
      </w:r>
    </w:p>
    <w:p>
      <w:r>
        <w:rPr>
          <w:b/>
          <w:color w:val="059669"/>
        </w:rPr>
        <w:t xml:space="preserve">Guru: </w:t>
      </w:r>
      <w:r>
        <w:rPr>
          <w:sz w:val="20"/>
        </w:rPr>
        <w:t>"Sekarang lihat Slide 2! Di arena skatepark berbentuk lengkungan U ini, ada 3 tabung baterai energi:</w:t>
      </w:r>
    </w:p>
    <w:p>
      <w:r>
        <w:rPr>
          <w:sz w:val="19"/>
        </w:rPr>
        <w:t>1. Baterai Hijau = Energi Potensial (Baterai Ketinggian).</w:t>
      </w:r>
    </w:p>
    <w:p>
      <w:r>
        <w:rPr>
          <w:sz w:val="19"/>
        </w:rPr>
        <w:t>2. Baterai Biru = Energi Kinetik (Baterai Gerak/Kecepatan).</w:t>
      </w:r>
    </w:p>
    <w:p>
      <w:r>
        <w:rPr>
          <w:sz w:val="19"/>
        </w:rPr>
        <w:t>3. Baterai Merah = Energi Panas (Baterai Gesekan).</w:t>
      </w:r>
    </w:p>
    <w:p>
      <w:r>
        <w:rPr>
          <w:sz w:val="19"/>
        </w:rPr>
        <w:t>Waktu Aqlan berdiri diam di puncak ramp setinggi 4 meter, baterai mana yang penuh 100%?"</w:t>
      </w:r>
    </w:p>
    <w:p>
      <w:r>
        <w:rPr>
          <w:b/>
          <w:color w:val="2563EB"/>
        </w:rPr>
        <w:t xml:space="preserve">Aqlan: </w:t>
      </w:r>
      <w:r>
        <w:rPr>
          <w:sz w:val="20"/>
        </w:rPr>
        <w:t>"Baterai hijau, Kak! Baterai ketinggian!"</w:t>
      </w:r>
    </w:p>
    <w:p>
      <w:r>
        <w:rPr>
          <w:b/>
          <w:color w:val="059669"/>
        </w:rPr>
        <w:t xml:space="preserve">Guru: </w:t>
      </w:r>
      <w:r>
        <w:rPr>
          <w:sz w:val="20"/>
        </w:rPr>
        <w:t>"Tepat! Pas Aqlan meluncur turun ke dasar lembah yang paling bawah, baterai hijau habis, tapi baterai mana yang meledak penuh?"</w:t>
      </w:r>
    </w:p>
    <w:p>
      <w:r>
        <w:rPr>
          <w:b/>
          <w:color w:val="2563EB"/>
        </w:rPr>
        <w:t xml:space="preserve">Aqlan: </w:t>
      </w:r>
      <w:r>
        <w:rPr>
          <w:sz w:val="20"/>
        </w:rPr>
        <w:t>"Baterai biru! Baterai gerak!"</w:t>
      </w:r>
    </w:p>
    <w:p>
      <w:r>
        <w:rPr>
          <w:b/>
          <w:color w:val="059669"/>
        </w:rPr>
        <w:t xml:space="preserve">Guru: </w:t>
      </w:r>
      <w:r>
        <w:rPr>
          <w:sz w:val="20"/>
        </w:rPr>
        <w:t>"Sempurna! Itu bukti bahwa energi potensial berubah jadi kinetik. Lalu kalau lintasannya kasar, baterai merah (panas) yang akan menyedot energi sampai kamu berhenti!"</w:t>
      </w:r>
    </w:p>
    <w:p>
      <w:pPr>
        <w:spacing w:before="120" w:after="40"/>
      </w:pPr>
      <w:r>
        <w:rPr>
          <w:b/>
          <w:color w:val="0F172A"/>
          <w:sz w:val="21"/>
        </w:rPr>
        <w:t>3. Slide 3: Detektif Transformasi &amp; Lampu Pijar vs LED (Menit 15:00 - 20:00)</w:t>
      </w:r>
    </w:p>
    <w:p>
      <w:r>
        <w:rPr>
          <w:i/>
          <w:color w:val="64748B"/>
          <w:sz w:val="19"/>
        </w:rPr>
        <w:t>(Guru menampilkan Slide 3: `aqlan_slide2_energy_transformer.jpg`)</w:t>
      </w:r>
    </w:p>
    <w:p>
      <w:r>
        <w:rPr>
          <w:b/>
          <w:color w:val="059669"/>
        </w:rPr>
        <w:t xml:space="preserve">Guru: </w:t>
      </w:r>
      <w:r>
        <w:rPr>
          <w:sz w:val="20"/>
        </w:rPr>
        <w:t>"Terakhir sebelum kita main game, lihat dua lampu di Slide 3 ini. Ada lampu pijar zaman dulu yang ada kawat kuning di dalam kaca, dan ada lampu LED modern. Kalau lampu pijar dinyalakan 1 jam terus kamu pegang kacanya, apa yang terjadi?"</w:t>
      </w:r>
    </w:p>
    <w:p>
      <w:r>
        <w:rPr>
          <w:b/>
          <w:color w:val="2563EB"/>
        </w:rPr>
        <w:t xml:space="preserve">Aqlan: </w:t>
      </w:r>
      <w:r>
        <w:rPr>
          <w:sz w:val="20"/>
        </w:rPr>
        <w:t>"Panas banget, tangan bisa sakit melepuh!"</w:t>
      </w:r>
    </w:p>
    <w:p>
      <w:r>
        <w:rPr>
          <w:b/>
          <w:color w:val="059669"/>
        </w:rPr>
        <w:t xml:space="preserve">Guru: </w:t>
      </w:r>
      <w:r>
        <w:rPr>
          <w:sz w:val="20"/>
        </w:rPr>
        <w:t>"Padahal orang pasang lampu buat cari cahaya atau cari panas?"</w:t>
      </w:r>
    </w:p>
    <w:p>
      <w:r>
        <w:rPr>
          <w:b/>
          <w:color w:val="2563EB"/>
        </w:rPr>
        <w:t xml:space="preserve">Aqlan: </w:t>
      </w:r>
      <w:r>
        <w:rPr>
          <w:sz w:val="20"/>
        </w:rPr>
        <w:t>"Cari cahaya dong, Kak!"</w:t>
      </w:r>
    </w:p>
    <w:p>
      <w:r>
        <w:rPr>
          <w:b/>
          <w:color w:val="059669"/>
        </w:rPr>
        <w:t xml:space="preserve">Guru: </w:t>
      </w:r>
      <w:r>
        <w:rPr>
          <w:sz w:val="20"/>
        </w:rPr>
        <w:t>"Nah! Makanya lampu pijar disebut boros, karena buang 90% listrik jadi panas. Sedangkan lampu LED modern cerdas, 85% langsung diubah jadi cahaya terang tanpa panas berlebih. Sekarang, kita buktikan semua teori ini di arena simulator Aqlan!"</w:t>
      </w:r>
    </w:p>
    <w:p>
      <w:pPr>
        <w:spacing w:before="160" w:after="40"/>
      </w:pPr>
      <w:r>
        <w:rPr>
          <w:b/>
          <w:color w:val="4F46E5"/>
          <w:sz w:val="23"/>
        </w:rPr>
        <w:t>FASE 3: LABORATORIUM SAINS VIRTUAL GAME (20:00 – 45:00)</w:t>
      </w:r>
    </w:p>
    <w:p>
      <w:r>
        <w:rPr>
          <w:i/>
          <w:color w:val="64748B"/>
          <w:sz w:val="19"/>
        </w:rPr>
        <w:t>(Guru meminta Aqlan membuka `http://localhost:3000/science/aqlan.html`)</w:t>
      </w:r>
    </w:p>
    <w:p>
      <w:pPr>
        <w:spacing w:before="120" w:after="40"/>
      </w:pPr>
      <w:r>
        <w:rPr>
          <w:b/>
          <w:color w:val="0F172A"/>
          <w:sz w:val="21"/>
        </w:rPr>
        <w:t>Tab 1: Simulator Skater &amp; Tebak Fisika POE (Menit 20:00 - 32:00)</w:t>
      </w:r>
    </w:p>
    <w:p>
      <w:r>
        <w:rPr>
          <w:b/>
          <w:color w:val="059669"/>
        </w:rPr>
        <w:t xml:space="preserve">Guru: </w:t>
      </w:r>
      <w:r>
        <w:rPr>
          <w:sz w:val="20"/>
        </w:rPr>
        <w:t>"Aqlan, buka tab browser `aqlan.html`. Wah, lihat siapa yang berdiri di atas ramp! Pakai helm oranye dan jaket hijau!"</w:t>
      </w:r>
    </w:p>
    <w:p>
      <w:r>
        <w:rPr>
          <w:b/>
          <w:color w:val="2563EB"/>
        </w:rPr>
        <w:t xml:space="preserve">Aqlan: </w:t>
      </w:r>
      <w:r>
        <w:rPr>
          <w:sz w:val="20"/>
        </w:rPr>
        <w:t>"Wah, karakter aku, Kak!"</w:t>
      </w:r>
    </w:p>
    <w:p>
      <w:r>
        <w:rPr>
          <w:b/>
          <w:color w:val="059669"/>
        </w:rPr>
        <w:t xml:space="preserve">Guru: </w:t>
      </w:r>
      <w:r>
        <w:rPr>
          <w:sz w:val="20"/>
        </w:rPr>
        <w:t>"Keren! Sebelum meluncur, baca kotak biru di atas:</w:t>
      </w:r>
    </w:p>
    <w:p>
      <w:r>
        <w:rPr>
          <w:sz w:val="19"/>
        </w:rPr>
        <w:t>'Jika Aqlan menaikkan tinggi ramp dari 2 meter jadi 5 meter, apa yang terjadi pada kecepatan meluncur di dasar lembah?'</w:t>
      </w:r>
    </w:p>
    <w:p>
      <w:r>
        <w:rPr>
          <w:sz w:val="19"/>
        </w:rPr>
        <w:t>Pilihannya: A. Melambat, B. Jauh lebih cepat, C. Sama saja. Menurut instingmu yang mana?"</w:t>
      </w:r>
    </w:p>
    <w:p>
      <w:r>
        <w:rPr>
          <w:b/>
          <w:color w:val="2563EB"/>
        </w:rPr>
        <w:t xml:space="preserve">Aqlan: </w:t>
      </w:r>
      <w:r>
        <w:rPr>
          <w:sz w:val="20"/>
        </w:rPr>
        <w:t>"Pilih B, Kak! Jauh lebih cepat!"</w:t>
      </w:r>
    </w:p>
    <w:p>
      <w:r>
        <w:rPr>
          <w:b/>
          <w:color w:val="059669"/>
        </w:rPr>
        <w:t xml:space="preserve">Guru: </w:t>
      </w:r>
      <w:r>
        <w:rPr>
          <w:sz w:val="20"/>
        </w:rPr>
        <w:t>"Klik pilihan B! Sekarang tombol hijau '🚀 Luncurkan Skater' sudah menyala. Ayo klik!"</w:t>
      </w:r>
    </w:p>
    <w:p>
      <w:r>
        <w:rPr>
          <w:b/>
          <w:color w:val="2563EB"/>
        </w:rPr>
        <w:t xml:space="preserve">Aqlan: </w:t>
      </w:r>
      <w:r>
        <w:rPr>
          <w:sz w:val="20"/>
        </w:rPr>
        <w:t>(Mengklik luncurkan) "Wuuush! Dia meluncur bolak-balik!"</w:t>
      </w:r>
    </w:p>
    <w:p>
      <w:r>
        <w:rPr>
          <w:b/>
          <w:color w:val="059669"/>
        </w:rPr>
        <w:t xml:space="preserve">Guru: </w:t>
      </w:r>
      <w:r>
        <w:rPr>
          <w:sz w:val="20"/>
        </w:rPr>
        <w:t>"Lihat kotak putih sebelah kanan: '📋 Laporan Hasil Akhir Uji Coba'. Berapa kecepatan puncak yang tertulis di sana?"</w:t>
      </w:r>
    </w:p>
    <w:p>
      <w:r>
        <w:rPr>
          <w:b/>
          <w:color w:val="2563EB"/>
        </w:rPr>
        <w:t xml:space="preserve">Aqlan: </w:t>
      </w:r>
      <w:r>
        <w:rPr>
          <w:sz w:val="20"/>
        </w:rPr>
        <w:t>"Tertulis 24 km/jam, Kak!"</w:t>
      </w:r>
    </w:p>
    <w:p>
      <w:r>
        <w:rPr>
          <w:b/>
          <w:color w:val="059669"/>
        </w:rPr>
        <w:t xml:space="preserve">Guru: </w:t>
      </w:r>
      <w:r>
        <w:rPr>
          <w:sz w:val="20"/>
        </w:rPr>
        <w:t>"Sekarang geser slider 'Tinggi Ramp' di bawah dari 4 meter naikkan ke 6 meter, lalu klik Luncurkan lagi!"</w:t>
      </w:r>
    </w:p>
    <w:p>
      <w:r>
        <w:rPr>
          <w:b/>
          <w:color w:val="2563EB"/>
        </w:rPr>
        <w:t xml:space="preserve">Aqlan: </w:t>
      </w:r>
      <w:r>
        <w:rPr>
          <w:sz w:val="20"/>
        </w:rPr>
        <w:t>(Menaikkan ke 6m) "Wah, kecepatannya naik jadi 31 km/jam!"</w:t>
      </w:r>
    </w:p>
    <w:p>
      <w:r>
        <w:rPr>
          <w:b/>
          <w:color w:val="059669"/>
        </w:rPr>
        <w:t xml:space="preserve">Guru: </w:t>
      </w:r>
      <w:r>
        <w:rPr>
          <w:sz w:val="20"/>
        </w:rPr>
        <w:t>"Boom! Tebakan Aqlan terbukti! Semakin tinggi tempat berdiri, energi potensial makin besar, dan saat meluncur berubah jadi kecepatan dahsyat!"</w:t>
      </w:r>
    </w:p>
    <w:p>
      <w:r>
        <w:rPr>
          <w:i/>
          <w:color w:val="64748B"/>
          <w:sz w:val="19"/>
        </w:rPr>
        <w:t>(Uji Coba Aspal Kasar)</w:t>
      </w:r>
    </w:p>
    <w:p>
      <w:r>
        <w:rPr>
          <w:b/>
          <w:color w:val="059669"/>
        </w:rPr>
        <w:t xml:space="preserve">Guru: </w:t>
      </w:r>
      <w:r>
        <w:rPr>
          <w:sz w:val="20"/>
        </w:rPr>
        <w:t>"Sekarang coba Aqlan klik tombol '🛣️ Aspal Kasar' di bawah, lalu klik 'Luncurkan Skater'!"</w:t>
      </w:r>
    </w:p>
    <w:p>
      <w:r>
        <w:rPr>
          <w:b/>
          <w:color w:val="2563EB"/>
        </w:rPr>
        <w:t xml:space="preserve">Aqlan: </w:t>
      </w:r>
      <w:r>
        <w:rPr>
          <w:sz w:val="20"/>
        </w:rPr>
        <w:t>(Mengklik Aspal Kasar lalu luncurkan) "Loh Kak, kok langsung berhenti di tengah-tengah? Nggak meluncur naik lagi!"</w:t>
      </w:r>
    </w:p>
    <w:p>
      <w:r>
        <w:rPr>
          <w:b/>
          <w:color w:val="059669"/>
        </w:rPr>
        <w:t xml:space="preserve">Guru: </w:t>
      </w:r>
      <w:r>
        <w:rPr>
          <w:sz w:val="20"/>
        </w:rPr>
        <w:t>"Aha! Skater macet dan berhenti total! Coba baca tulisan Wujud Akhir Energi di kartu sebelah kanan. Apa bunyinya?"</w:t>
      </w:r>
    </w:p>
    <w:p>
      <w:r>
        <w:rPr>
          <w:b/>
          <w:color w:val="2563EB"/>
        </w:rPr>
        <w:t xml:space="preserve">Aqlan: </w:t>
      </w:r>
      <w:r>
        <w:rPr>
          <w:sz w:val="20"/>
        </w:rPr>
        <w:t>(Membaca) "🔥 100% Berubah Jadi Panas Gesekan!"</w:t>
      </w:r>
    </w:p>
    <w:p>
      <w:r>
        <w:rPr>
          <w:b/>
          <w:color w:val="059669"/>
        </w:rPr>
        <w:t xml:space="preserve">Guru: </w:t>
      </w:r>
      <w:r>
        <w:rPr>
          <w:sz w:val="20"/>
        </w:rPr>
        <w:t>"Kecepatan luncur Aqlan hilang dicuri siapa?"</w:t>
      </w:r>
    </w:p>
    <w:p>
      <w:r>
        <w:rPr>
          <w:b/>
          <w:color w:val="2563EB"/>
        </w:rPr>
        <w:t xml:space="preserve">Aqlan: </w:t>
      </w:r>
      <w:r>
        <w:rPr>
          <w:sz w:val="20"/>
        </w:rPr>
        <w:t>"Dicuri jalan aspalnya!"</w:t>
      </w:r>
    </w:p>
    <w:p>
      <w:r>
        <w:rPr>
          <w:b/>
          <w:color w:val="059669"/>
        </w:rPr>
        <w:t xml:space="preserve">Guru: </w:t>
      </w:r>
      <w:r>
        <w:rPr>
          <w:sz w:val="20"/>
        </w:rPr>
        <w:t>"Pintar! Permukaan aspal kasar menimbulkan gaya gesek dahsyat. Kecepatanmu nggak lenyap, tapi berubah 100% jadi ENERGI PANAS di roda! Persis kayak pas ngerem mendadak tadi!"</w:t>
      </w:r>
    </w:p>
    <w:p>
      <w:r>
        <w:rPr>
          <w:i/>
          <w:color w:val="64748B"/>
          <w:sz w:val="19"/>
        </w:rPr>
        <w:t>(Uji Coba Es Licin)</w:t>
      </w:r>
    </w:p>
    <w:p>
      <w:r>
        <w:rPr>
          <w:b/>
          <w:color w:val="059669"/>
        </w:rPr>
        <w:t xml:space="preserve">Guru: </w:t>
      </w:r>
      <w:r>
        <w:rPr>
          <w:sz w:val="20"/>
        </w:rPr>
        <w:t>"Sekarang klik tombol '🧊 Es Licin', lalu luncurkan lagi!"</w:t>
      </w:r>
    </w:p>
    <w:p>
      <w:r>
        <w:rPr>
          <w:b/>
          <w:color w:val="2563EB"/>
        </w:rPr>
        <w:t xml:space="preserve">Aqlan: </w:t>
      </w:r>
      <w:r>
        <w:rPr>
          <w:sz w:val="20"/>
        </w:rPr>
        <w:t>(Mengklik Es Licin) "Wah, dia meluncur terus bolak-balik nggak pernah berhenti!"</w:t>
      </w:r>
    </w:p>
    <w:p>
      <w:r>
        <w:rPr>
          <w:b/>
          <w:color w:val="059669"/>
        </w:rPr>
        <w:t xml:space="preserve">Guru: </w:t>
      </w:r>
      <w:r>
        <w:rPr>
          <w:sz w:val="20"/>
        </w:rPr>
        <w:t>"Lihat laporannya: '❄️ 100% Energi Gerak Abadi'. Karena gesekan es nol, energi mekanik terjaga 100% utuh selamanya! Ini bukti murni Hukum Kekekalan Energi!"</w:t>
      </w:r>
    </w:p>
    <w:p>
      <w:pPr>
        <w:spacing w:before="120" w:after="40"/>
      </w:pPr>
      <w:r>
        <w:rPr>
          <w:b/>
          <w:color w:val="0F172A"/>
          <w:sz w:val="21"/>
        </w:rPr>
        <w:t>Tab 2: Lab Detektif Topeng Energi (Menit 32:00 - 40:00)</w:t>
      </w:r>
    </w:p>
    <w:p>
      <w:r>
        <w:rPr>
          <w:b/>
          <w:color w:val="059669"/>
        </w:rPr>
        <w:t xml:space="preserve">Guru: </w:t>
      </w:r>
      <w:r>
        <w:rPr>
          <w:sz w:val="20"/>
        </w:rPr>
        <w:t>"Hebat! Sekarang klik tab kedua di atas: '🧩 2. Lab Detektif: Tebak Topeng Energi'."</w:t>
      </w:r>
    </w:p>
    <w:p>
      <w:r>
        <w:rPr>
          <w:b/>
          <w:color w:val="059669"/>
        </w:rPr>
        <w:t xml:space="preserve">Guru: </w:t>
      </w:r>
      <w:r>
        <w:rPr>
          <w:sz w:val="20"/>
        </w:rPr>
        <w:t>"Kasus 1: Aqlan makan sepiring nasi padang yang lezat, lalu bertenaga main skateboard sampai berkeringat. Energi kimia makanan berubah jadi apa? Pilih A, B, atau C!"</w:t>
      </w:r>
    </w:p>
    <w:p>
      <w:r>
        <w:rPr>
          <w:b/>
          <w:color w:val="2563EB"/>
        </w:rPr>
        <w:t xml:space="preserve">Aqlan: </w:t>
      </w:r>
      <w:r>
        <w:rPr>
          <w:sz w:val="20"/>
        </w:rPr>
        <w:t>(Memilih A: Energi Gerak + Panas Keringat)</w:t>
      </w:r>
    </w:p>
    <w:p>
      <w:r>
        <w:rPr>
          <w:b/>
          <w:color w:val="059669"/>
        </w:rPr>
        <w:t xml:space="preserve">Guru: </w:t>
      </w:r>
      <w:r>
        <w:rPr>
          <w:sz w:val="20"/>
        </w:rPr>
        <w:t>(Denting sukses) "Ting-ting! Hebat! Makanan padang adalah energi kimiawi tubuh, diubah jadi gerak meluncur dan panas tubuh!"</w:t>
      </w:r>
    </w:p>
    <w:p>
      <w:r>
        <w:rPr>
          <w:b/>
          <w:color w:val="059669"/>
        </w:rPr>
        <w:t xml:space="preserve">Guru: </w:t>
      </w:r>
      <w:r>
        <w:rPr>
          <w:sz w:val="20"/>
        </w:rPr>
        <w:t>"Kasus 2: Perang lampu pijar vs LED. Klik pilihan mana yang tepat?"</w:t>
      </w:r>
    </w:p>
    <w:p>
      <w:r>
        <w:rPr>
          <w:b/>
          <w:color w:val="2563EB"/>
        </w:rPr>
        <w:t xml:space="preserve">Aqlan: </w:t>
      </w:r>
      <w:r>
        <w:rPr>
          <w:sz w:val="20"/>
        </w:rPr>
        <w:t>(Memilih A: Pijar buang 90% panas, LED ubah 85% cahaya)</w:t>
      </w:r>
    </w:p>
    <w:p>
      <w:r>
        <w:rPr>
          <w:b/>
          <w:color w:val="059669"/>
        </w:rPr>
        <w:t xml:space="preserve">Guru: </w:t>
      </w:r>
      <w:r>
        <w:rPr>
          <w:sz w:val="20"/>
        </w:rPr>
        <w:t>"Tepat! Dan Kasus 3: Rem skateboard vs kucing, energi gerak berubah jadi panas roda dan suara decitan. Klik A juga!"</w:t>
      </w:r>
    </w:p>
    <w:p>
      <w:r>
        <w:rPr>
          <w:b/>
          <w:color w:val="2563EB"/>
        </w:rPr>
        <w:t xml:space="preserve">Aqlan: </w:t>
      </w:r>
      <w:r>
        <w:rPr>
          <w:sz w:val="20"/>
        </w:rPr>
        <w:t>(Menyelesaikan semua kasus) "Semua kasus berhasil terpecahkan, Kak!"</w:t>
      </w:r>
    </w:p>
    <w:p>
      <w:pPr>
        <w:spacing w:before="120" w:after="40"/>
      </w:pPr>
      <w:r>
        <w:rPr>
          <w:b/>
          <w:color w:val="0F172A"/>
          <w:sz w:val="21"/>
        </w:rPr>
        <w:t>Tab 3: Misi Lapangan STEM (Menit 40:00 - 45:00)</w:t>
      </w:r>
    </w:p>
    <w:p>
      <w:r>
        <w:rPr>
          <w:b/>
          <w:color w:val="059669"/>
        </w:rPr>
        <w:t xml:space="preserve">Guru: </w:t>
      </w:r>
      <w:r>
        <w:rPr>
          <w:sz w:val="20"/>
        </w:rPr>
        <w:t>"Sekarang buka tab terakhir: '🏆 3. Tiga Misi Lapangan STEM'. Klik tombol Verifikasi Misi di tiap kartu!"</w:t>
      </w:r>
    </w:p>
    <w:p>
      <w:r>
        <w:rPr>
          <w:b/>
          <w:color w:val="2563EB"/>
        </w:rPr>
        <w:t xml:space="preserve">Aqlan: </w:t>
      </w:r>
      <w:r>
        <w:rPr>
          <w:sz w:val="20"/>
        </w:rPr>
        <w:t>(Mengklik verifikasi) "Semua misi ada bintang emasnya, Kak!"</w:t>
      </w:r>
    </w:p>
    <w:p>
      <w:r>
        <w:rPr>
          <w:b/>
          <w:color w:val="059669"/>
        </w:rPr>
        <w:t xml:space="preserve">Guru: </w:t>
      </w:r>
      <w:r>
        <w:rPr>
          <w:sz w:val="20"/>
        </w:rPr>
        <w:t>"Luar biasa! Tiga bintang emas ilmuwan resmi jadi milik Aqlan!"</w:t>
      </w:r>
    </w:p>
    <w:p>
      <w:pPr>
        <w:spacing w:before="160" w:after="40"/>
      </w:pPr>
      <w:r>
        <w:rPr>
          <w:b/>
          <w:color w:val="4F46E5"/>
          <w:sz w:val="23"/>
        </w:rPr>
        <w:t>FASE 4: PEMANTAPAN &amp; CATATAN BELAJAR (45:00 – 55:00)</w:t>
      </w:r>
    </w:p>
    <w:p>
      <w:r>
        <w:rPr>
          <w:i/>
          <w:color w:val="64748B"/>
          <w:sz w:val="19"/>
        </w:rPr>
        <w:t>(Guru memandu Aqlan merangkum 3 rumus emas di buku catatannya)</w:t>
      </w:r>
    </w:p>
    <w:p>
      <w:r>
        <w:rPr>
          <w:b/>
          <w:color w:val="059669"/>
        </w:rPr>
        <w:t xml:space="preserve">Guru: </w:t>
      </w:r>
      <w:r>
        <w:rPr>
          <w:sz w:val="20"/>
        </w:rPr>
        <w:t>"Aqlan, ambil buku catatanmu yuk. Kita tulis '3 Rahasia Arsitek Energi Aqlan':</w:t>
      </w:r>
    </w:p>
    <w:p>
      <w:r>
        <w:rPr>
          <w:sz w:val="19"/>
        </w:rPr>
        <w:t>1. Energi tidak bisa dimusnahkan, hanya bisa berganti wujud (ganti topeng).</w:t>
      </w:r>
    </w:p>
    <w:p>
      <w:r>
        <w:rPr>
          <w:sz w:val="19"/>
        </w:rPr>
        <w:t>2. Makin tinggi tempat meluncur, energi potensial makin besar $\rightarrow$ kecepatan makin kencang.</w:t>
      </w:r>
    </w:p>
    <w:p>
      <w:r>
        <w:rPr>
          <w:sz w:val="19"/>
        </w:rPr>
        <w:t>3. Gaya gesek pada permukaan kasar (aspal) mengubah energi gerak menjadi energi panas.</w:t>
      </w:r>
    </w:p>
    <w:p>
      <w:r>
        <w:rPr>
          <w:sz w:val="19"/>
        </w:rPr>
        <w:t>Coba Aqlan beri gambar skateboard kecil dengan percikan api di samping nomor 3!"</w:t>
      </w:r>
    </w:p>
    <w:p>
      <w:r>
        <w:rPr>
          <w:b/>
          <w:color w:val="2563EB"/>
        </w:rPr>
        <w:t xml:space="preserve">Aqlan: </w:t>
      </w:r>
      <w:r>
        <w:rPr>
          <w:sz w:val="20"/>
        </w:rPr>
        <w:t>(Menggambar dan mencatat dengan bangga) "Sudah selesai, Kak!"</w:t>
      </w:r>
    </w:p>
    <w:p>
      <w:pPr>
        <w:spacing w:before="160" w:after="40"/>
      </w:pPr>
      <w:r>
        <w:rPr>
          <w:b/>
          <w:color w:val="4F46E5"/>
          <w:sz w:val="23"/>
        </w:rPr>
        <w:t>FASE 5: REFLEKSI APRESIATIF &amp; PENUTUP (55:00 – 60:00)</w:t>
      </w:r>
    </w:p>
    <w:p>
      <w:r>
        <w:rPr>
          <w:b/>
          <w:color w:val="059669"/>
        </w:rPr>
        <w:t xml:space="preserve">Guru: </w:t>
      </w:r>
      <w:r>
        <w:rPr>
          <w:sz w:val="20"/>
        </w:rPr>
        <w:t>"Aqlan, hari ini cara berpikir kamu keren banget! Dari awal tebak ketinggian, menganalisis aspal kasar, sampai memecahkan misteri lampu LED, semuanya logis dan analitis kayak ilmuwan beneran!</w:t>
      </w:r>
    </w:p>
    <w:p>
      <w:r>
        <w:rPr>
          <w:sz w:val="19"/>
        </w:rPr>
        <w:t>Gimana perasaan Aqlan belajar sains hari ini?"</w:t>
      </w:r>
    </w:p>
    <w:p>
      <w:r>
        <w:rPr>
          <w:b/>
          <w:color w:val="2563EB"/>
        </w:rPr>
        <w:t xml:space="preserve">Aqlan: </w:t>
      </w:r>
      <w:r>
        <w:rPr>
          <w:sz w:val="20"/>
        </w:rPr>
        <w:t>"Seru banget, Kak! Aku suka lihat skaternya meluncur di es licin sama aspal kasar!"</w:t>
      </w:r>
    </w:p>
    <w:p>
      <w:r>
        <w:rPr>
          <w:b/>
          <w:color w:val="059669"/>
        </w:rPr>
        <w:t xml:space="preserve">Guru: </w:t>
      </w:r>
      <w:r>
        <w:rPr>
          <w:sz w:val="20"/>
        </w:rPr>
        <w:t>"Alhamdulillah! Tetap semangat ya Aqlan. Nanti kalau main sepeda atau skateboard di luar, kamu bisa pamer ke teman-teman: 'Eh tahu nggak, kalau kita ngerem, energi gerak kita berubah jadi panas di ban lho!' Sampai ketemu di sesi berikutnya ya! Assalamu'alaikum wr. wb!"</w:t>
      </w:r>
    </w:p>
    <w:p>
      <w:r>
        <w:rPr>
          <w:b/>
          <w:color w:val="2563EB"/>
        </w:rPr>
        <w:t xml:space="preserve">Aqlan: </w:t>
      </w:r>
      <w:r>
        <w:rPr>
          <w:sz w:val="20"/>
        </w:rPr>
        <w:t>"Wa'alaikumsalam Kak, terima kasih!"</w:t>
      </w:r>
    </w:p>
    <w:p>
      <w:pPr>
        <w:spacing w:before="320" w:after="80"/>
      </w:pPr>
      <w:r>
        <w:rPr>
          <w:b/>
          <w:color w:val="065F46"/>
          <w:sz w:val="30"/>
        </w:rPr>
        <w:t>💡 SESI 2: MISHKA (KELAS 5 SD — 60 MENIT)</w:t>
      </w:r>
    </w:p>
    <w:p>
      <w:r>
        <w:rPr>
          <w:sz w:val="19"/>
        </w:rPr>
        <w:t>Topik: IPAS Bab 3 — Listrik, Magnet, dan Teknologi Modern</w:t>
      </w:r>
    </w:p>
    <w:p>
      <w:r>
        <w:rPr>
          <w:sz w:val="19"/>
        </w:rPr>
        <w:t>Media: Slide Canva 16:9 (`mishka_ghibli_kamar_jam8.jpg`, `mishka_model_rangkaian_seri.jpg`, `mishka_model_rangkaian_paralel.jpg`, `mishka_slide1_hospital_circuit.jpg`, `mishka_slide2_maglev_crane.jpg`) &amp; Simulator Web (`http://localhost:3000/science/mishka.html`)</w:t>
      </w:r>
    </w:p>
    <w:p>
      <w:pPr>
        <w:spacing w:before="240" w:after="60"/>
      </w:pPr>
      <w:r>
        <w:rPr>
          <w:b/>
          <w:color w:val="1E1B4B"/>
          <w:sz w:val="26"/>
        </w:rPr>
        <w:t>⏱️ RUNDOWN 60 MENIT MISHKA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Waktu</w:t>
            </w:r>
          </w:p>
        </w:tc>
        <w:tc>
          <w:tcPr>
            <w:tcW w:type="dxa" w:w="2484"/>
          </w:tcPr>
          <w:p>
            <w:r>
              <w:rPr>
                <w:b/>
                <w:sz w:val="18"/>
              </w:rPr>
              <w:t>Durasi</w:t>
            </w:r>
          </w:p>
        </w:tc>
        <w:tc>
          <w:tcPr>
            <w:tcW w:type="dxa" w:w="2484"/>
          </w:tcPr>
          <w:p>
            <w:r>
              <w:rPr>
                <w:b/>
                <w:sz w:val="18"/>
              </w:rPr>
              <w:t>Agenda Pembelajaran</w:t>
            </w:r>
          </w:p>
        </w:tc>
        <w:tc>
          <w:tcPr>
            <w:tcW w:type="dxa" w:w="2484"/>
          </w:tcPr>
          <w:p>
            <w:r>
              <w:rPr>
                <w:b/>
                <w:sz w:val="18"/>
              </w:rPr>
              <w:t>Media Utama</w:t>
            </w:r>
          </w:p>
        </w:tc>
      </w:tr>
      <w:tr>
        <w:tc>
          <w:tcPr>
            <w:tcW w:type="dxa" w:w="2484"/>
          </w:tcPr>
          <w:p>
            <w:r>
              <w:rPr>
                <w:sz w:val="18"/>
              </w:rPr>
              <w:t>00:00 - 05:00</w:t>
            </w:r>
          </w:p>
        </w:tc>
        <w:tc>
          <w:tcPr>
            <w:tcW w:type="dxa" w:w="2484"/>
          </w:tcPr>
          <w:p>
            <w:r>
              <w:rPr>
                <w:sz w:val="18"/>
              </w:rPr>
              <w:t>5 Menit</w:t>
            </w:r>
          </w:p>
        </w:tc>
        <w:tc>
          <w:tcPr>
            <w:tcW w:type="dxa" w:w="2484"/>
          </w:tcPr>
          <w:p>
            <w:r>
              <w:rPr>
                <w:sz w:val="18"/>
              </w:rPr>
              <w:t>Pembukaan, Salam &amp; Emotional Check-in</w:t>
            </w:r>
          </w:p>
        </w:tc>
        <w:tc>
          <w:tcPr>
            <w:tcW w:type="dxa" w:w="2484"/>
          </w:tcPr>
          <w:p>
            <w:r>
              <w:rPr>
                <w:sz w:val="18"/>
              </w:rPr>
              <w:t>Kamera &amp; Obrolan Santai</w:t>
            </w:r>
          </w:p>
        </w:tc>
      </w:tr>
      <w:tr>
        <w:tc>
          <w:tcPr>
            <w:tcW w:type="dxa" w:w="2484"/>
          </w:tcPr>
          <w:p>
            <w:r>
              <w:rPr>
                <w:sz w:val="18"/>
              </w:rPr>
              <w:t>05:00 - 20:00</w:t>
            </w:r>
          </w:p>
        </w:tc>
        <w:tc>
          <w:tcPr>
            <w:tcW w:type="dxa" w:w="2484"/>
          </w:tcPr>
          <w:p>
            <w:r>
              <w:rPr>
                <w:sz w:val="18"/>
              </w:rPr>
              <w:t>15 Menit</w:t>
            </w:r>
          </w:p>
        </w:tc>
        <w:tc>
          <w:tcPr>
            <w:tcW w:type="dxa" w:w="2484"/>
          </w:tcPr>
          <w:p>
            <w:r>
              <w:rPr>
                <w:sz w:val="18"/>
              </w:rPr>
              <w:t>Hook Visual Kamar Jam 8 Malam &amp; Konsep Inti</w:t>
            </w:r>
          </w:p>
        </w:tc>
        <w:tc>
          <w:tcPr>
            <w:tcW w:type="dxa" w:w="2484"/>
          </w:tcPr>
          <w:p>
            <w:r>
              <w:rPr>
                <w:sz w:val="18"/>
              </w:rPr>
              <w:t>Slide 1, Seri, Paralel, Slide RS Canva</w:t>
            </w:r>
          </w:p>
        </w:tc>
      </w:tr>
      <w:tr>
        <w:tc>
          <w:tcPr>
            <w:tcW w:type="dxa" w:w="2484"/>
          </w:tcPr>
          <w:p>
            <w:r>
              <w:rPr>
                <w:sz w:val="18"/>
              </w:rPr>
              <w:t>20:00 - 45:00</w:t>
            </w:r>
          </w:p>
        </w:tc>
        <w:tc>
          <w:tcPr>
            <w:tcW w:type="dxa" w:w="2484"/>
          </w:tcPr>
          <w:p>
            <w:r>
              <w:rPr>
                <w:sz w:val="18"/>
              </w:rPr>
              <w:t>25 Menit</w:t>
            </w:r>
          </w:p>
        </w:tc>
        <w:tc>
          <w:tcPr>
            <w:tcW w:type="dxa" w:w="2484"/>
          </w:tcPr>
          <w:p>
            <w:r>
              <w:rPr>
                <w:sz w:val="18"/>
              </w:rPr>
              <w:t>Eksperimen Laboratorium Insinyur Virtual</w:t>
            </w:r>
          </w:p>
        </w:tc>
        <w:tc>
          <w:tcPr>
            <w:tcW w:type="dxa" w:w="2484"/>
          </w:tcPr>
          <w:p>
            <w:r>
              <w:rPr>
                <w:sz w:val="18"/>
              </w:rPr>
              <w:t>Game Web: `mishka.html` (Tab 1, 2, 3)</w:t>
            </w:r>
          </w:p>
        </w:tc>
      </w:tr>
      <w:tr>
        <w:tc>
          <w:tcPr>
            <w:tcW w:type="dxa" w:w="2484"/>
          </w:tcPr>
          <w:p>
            <w:r>
              <w:rPr>
                <w:sz w:val="18"/>
              </w:rPr>
              <w:t>45:00 - 55:00</w:t>
            </w:r>
          </w:p>
        </w:tc>
        <w:tc>
          <w:tcPr>
            <w:tcW w:type="dxa" w:w="2484"/>
          </w:tcPr>
          <w:p>
            <w:r>
              <w:rPr>
                <w:sz w:val="18"/>
              </w:rPr>
              <w:t>10 Menit</w:t>
            </w:r>
          </w:p>
        </w:tc>
        <w:tc>
          <w:tcPr>
            <w:tcW w:type="dxa" w:w="2484"/>
          </w:tcPr>
          <w:p>
            <w:r>
              <w:rPr>
                <w:sz w:val="18"/>
              </w:rPr>
              <w:t>Pemantapan &amp; Pencatatan Buku Belajar</w:t>
            </w:r>
          </w:p>
        </w:tc>
        <w:tc>
          <w:tcPr>
            <w:tcW w:type="dxa" w:w="2484"/>
          </w:tcPr>
          <w:p>
            <w:r>
              <w:rPr>
                <w:sz w:val="18"/>
              </w:rPr>
              <w:t>Lembar Catatan Siswa</w:t>
            </w:r>
          </w:p>
        </w:tc>
      </w:tr>
      <w:tr>
        <w:tc>
          <w:tcPr>
            <w:tcW w:type="dxa" w:w="2484"/>
          </w:tcPr>
          <w:p>
            <w:r>
              <w:rPr>
                <w:sz w:val="18"/>
              </w:rPr>
              <w:t>55:00 - 60:00</w:t>
            </w:r>
          </w:p>
        </w:tc>
        <w:tc>
          <w:tcPr>
            <w:tcW w:type="dxa" w:w="2484"/>
          </w:tcPr>
          <w:p>
            <w:r>
              <w:rPr>
                <w:sz w:val="18"/>
              </w:rPr>
              <w:t>5 Menit</w:t>
            </w:r>
          </w:p>
        </w:tc>
        <w:tc>
          <w:tcPr>
            <w:tcW w:type="dxa" w:w="2484"/>
          </w:tcPr>
          <w:p>
            <w:r>
              <w:rPr>
                <w:sz w:val="18"/>
              </w:rPr>
              <w:t>Refleksi Apresiatif &amp; Penutup</w:t>
            </w:r>
          </w:p>
        </w:tc>
        <w:tc>
          <w:tcPr>
            <w:tcW w:type="dxa" w:w="2484"/>
          </w:tcPr>
          <w:p>
            <w:r>
              <w:rPr>
                <w:sz w:val="18"/>
              </w:rPr>
              <w:t>Kamera &amp; Evaluasi Konsep Listrik-Magnet</w:t>
            </w:r>
          </w:p>
        </w:tc>
      </w:tr>
    </w:tbl>
    <w:p>
      <w:pPr>
        <w:spacing w:before="160" w:after="40"/>
      </w:pPr>
      <w:r>
        <w:rPr>
          <w:b/>
          <w:color w:val="4F46E5"/>
          <w:sz w:val="23"/>
        </w:rPr>
        <w:t>FASE 1: PEMBUKAAN &amp; EMOTIONAL CHECK-IN (00:00 – 05:00)</w:t>
      </w:r>
    </w:p>
    <w:p>
      <w:r>
        <w:rPr>
          <w:b/>
          <w:color w:val="059669"/>
        </w:rPr>
        <w:t xml:space="preserve">Guru: </w:t>
      </w:r>
      <w:r>
        <w:rPr>
          <w:sz w:val="20"/>
        </w:rPr>
        <w:t>"Halo, assalamu'alaikum Mishka! Senang banget bisa ketemu lagi hari ini! Gimana harinya Mishka sejauh ini?"</w:t>
      </w:r>
    </w:p>
    <w:p>
      <w:r>
        <w:rPr>
          <w:b/>
          <w:color w:val="2563EB"/>
        </w:rPr>
        <w:t xml:space="preserve">Mishka: </w:t>
      </w:r>
      <w:r>
        <w:rPr>
          <w:sz w:val="20"/>
        </w:rPr>
        <w:t>"Wa'alaikumsalam Kak! Baik dan seru, Kak!"</w:t>
      </w:r>
    </w:p>
    <w:p>
      <w:r>
        <w:rPr>
          <w:b/>
          <w:color w:val="059669"/>
        </w:rPr>
        <w:t xml:space="preserve">Guru: </w:t>
      </w:r>
      <w:r>
        <w:rPr>
          <w:sz w:val="20"/>
        </w:rPr>
        <w:t>"Wah, alhamdulillah! Mishka hari ini kelihatan semangat sekali! Hari ini kita punya misi istimewa: Mishka akan dilantik jadi Kepala Insinyur Listrik dan Teknologi Masa Depan! Sudah siap berpetualang dengan elektron dan medan magnet?"</w:t>
      </w:r>
    </w:p>
    <w:p>
      <w:r>
        <w:rPr>
          <w:b/>
          <w:color w:val="2563EB"/>
        </w:rPr>
        <w:t xml:space="preserve">Mishka: </w:t>
      </w:r>
      <w:r>
        <w:rPr>
          <w:sz w:val="20"/>
        </w:rPr>
        <w:t>"Siap banget, Kak!"</w:t>
      </w:r>
    </w:p>
    <w:p>
      <w:r>
        <w:rPr>
          <w:b/>
          <w:color w:val="059669"/>
        </w:rPr>
        <w:t xml:space="preserve">Guru: </w:t>
      </w:r>
      <w:r>
        <w:rPr>
          <w:sz w:val="20"/>
        </w:rPr>
        <w:t>"Bismillahir-rahmaanir-rahiim, yuk kita buka misi pertama kita!"</w:t>
      </w:r>
    </w:p>
    <w:p>
      <w:pPr>
        <w:spacing w:before="160" w:after="40"/>
      </w:pPr>
      <w:r>
        <w:rPr>
          <w:b/>
          <w:color w:val="4F46E5"/>
          <w:sz w:val="23"/>
        </w:rPr>
        <w:t>FASE 2: HOOK VISUAL GHIBLI &amp; KONSEP INTI (05:00 – 20:00)</w:t>
      </w:r>
    </w:p>
    <w:p>
      <w:pPr>
        <w:spacing w:before="120" w:after="40"/>
      </w:pPr>
      <w:r>
        <w:rPr>
          <w:b/>
          <w:color w:val="0F172A"/>
          <w:sz w:val="21"/>
        </w:rPr>
        <w:t>1. Slide 1: Misteri Kamar Tidur Jam 8 Malam (Menit 05:00 - 10:00)</w:t>
      </w:r>
    </w:p>
    <w:p>
      <w:r>
        <w:rPr>
          <w:i/>
          <w:color w:val="64748B"/>
          <w:sz w:val="19"/>
        </w:rPr>
        <w:t>(Guru menampilkan Slide 1: `mishka_ghibli_kamar_jam8.jpg`)</w:t>
      </w:r>
    </w:p>
    <w:p>
      <w:r>
        <w:rPr>
          <w:b/>
          <w:color w:val="059669"/>
        </w:rPr>
        <w:t xml:space="preserve">Guru: </w:t>
      </w:r>
      <w:r>
        <w:rPr>
          <w:sz w:val="20"/>
        </w:rPr>
        <w:t>"Mishka, coba perhatikan gambar hangat di layar. Ini suasana kamar tidur seorang anak perempuan yang lagi asyik membaca buku di atas kasur yang nyaman. Di dinding ada jam vintage yang menunjukkan pukul 8:00 malam. Di luar jendela bintang-bintang bersinar indah.</w:t>
      </w:r>
    </w:p>
    <w:p>
      <w:r>
        <w:rPr>
          <w:sz w:val="19"/>
        </w:rPr>
        <w:t>Nah, Kakak punya satu pertanyaan pemantik buat Mishka:</w:t>
      </w:r>
    </w:p>
    <w:p>
      <w:r>
        <w:rPr>
          <w:sz w:val="19"/>
        </w:rPr>
        <w:t>'Kalau Mishka lagi di kamar tidur, lalu Ayah atau Bunda mematikan lampu di ruang tamu, apakah lampu di kamar tidur dan kamar mandi Mishka ikut mati?'"</w:t>
      </w:r>
    </w:p>
    <w:p>
      <w:r>
        <w:rPr>
          <w:b/>
          <w:color w:val="2563EB"/>
        </w:rPr>
        <w:t xml:space="preserve">Mishka: </w:t>
      </w:r>
      <w:r>
        <w:rPr>
          <w:sz w:val="20"/>
        </w:rPr>
        <w:t>"Nggak, Kak! Lampu kamarku tetap nyala."</w:t>
      </w:r>
    </w:p>
    <w:p>
      <w:r>
        <w:rPr>
          <w:b/>
          <w:color w:val="059669"/>
        </w:rPr>
        <w:t xml:space="preserve">Guru: </w:t>
      </w:r>
      <w:r>
        <w:rPr>
          <w:sz w:val="20"/>
        </w:rPr>
        <w:t>"Kira-kira kenapa tuh? Padahal kabel listrik di rumah kan semuanya bersumber dari satu meteran PLN yang sama di depan rumah?"</w:t>
      </w:r>
    </w:p>
    <w:p>
      <w:r>
        <w:rPr>
          <w:b/>
          <w:color w:val="2563EB"/>
        </w:rPr>
        <w:t xml:space="preserve">Mishka: </w:t>
      </w:r>
      <w:r>
        <w:rPr>
          <w:sz w:val="20"/>
        </w:rPr>
        <w:t>(Berpikir) "Mungkin kabelnya beda-beda ya, Kak?"</w:t>
      </w:r>
    </w:p>
    <w:p>
      <w:r>
        <w:rPr>
          <w:b/>
          <w:color w:val="059669"/>
        </w:rPr>
        <w:t xml:space="preserve">Guru: </w:t>
      </w:r>
      <w:r>
        <w:rPr>
          <w:sz w:val="20"/>
        </w:rPr>
        <w:t>"BINGO! Jawaban Mishka cerdas sekali! Di dalam dinding rumah kita tersembunyi sebuah rahasia rekayasa kelistrikan. Ada dua cara menyusun sirkuit listrik: Rangkaian Seri dan Rangkaian Paralel!"</w:t>
      </w:r>
    </w:p>
    <w:p>
      <w:pPr>
        <w:spacing w:before="120" w:after="40"/>
      </w:pPr>
      <w:r>
        <w:rPr>
          <w:b/>
          <w:color w:val="0F172A"/>
          <w:sz w:val="21"/>
        </w:rPr>
        <w:t>2. Slide Seri vs Paralel: Jalur Tunggal vs Jalur Bercabang (Menit 10:00 - 15:00)</w:t>
      </w:r>
    </w:p>
    <w:p>
      <w:r>
        <w:rPr>
          <w:i/>
          <w:color w:val="64748B"/>
          <w:sz w:val="19"/>
        </w:rPr>
        <w:t>(Guru menampilkan Slide `mishka_model_rangkaian_seri.jpg` lalu `mishka_model_rangkaian_paralel.jpg`)</w:t>
      </w:r>
    </w:p>
    <w:p>
      <w:r>
        <w:rPr>
          <w:b/>
          <w:color w:val="059669"/>
        </w:rPr>
        <w:t xml:space="preserve">Guru: </w:t>
      </w:r>
      <w:r>
        <w:rPr>
          <w:sz w:val="20"/>
        </w:rPr>
        <w:t>"Coba lihat Slide Rangkaian Seri ini. Baterai mengalirkan listrik lewat SATU kawat tunggal yang melewati Lampu 1 lalu Lampu 2, baru kembali ke baterai. Kalau kawatnya cuma satu jalur, ibaratnya jembatan tunggal. Kalau Lampu 1 dicopot atau kawatnya putus, apa yang terjadi pada Lampu 2?"</w:t>
      </w:r>
    </w:p>
    <w:p>
      <w:r>
        <w:rPr>
          <w:b/>
          <w:color w:val="2563EB"/>
        </w:rPr>
        <w:t xml:space="preserve">Mishka: </w:t>
      </w:r>
      <w:r>
        <w:rPr>
          <w:sz w:val="20"/>
        </w:rPr>
        <w:t>"Arusnya nggak bisa lewat, jadi Lampu 2 ikut mati!"</w:t>
      </w:r>
    </w:p>
    <w:p>
      <w:r>
        <w:rPr>
          <w:b/>
          <w:color w:val="059669"/>
        </w:rPr>
        <w:t xml:space="preserve">Guru: </w:t>
      </w:r>
      <w:r>
        <w:rPr>
          <w:sz w:val="20"/>
        </w:rPr>
        <w:t>"Tepat! Sekarang lihat Slide Rangkaian Paralel. Kawat dari baterai membelah bercabang seperti anak tangga! Lampu 1 punya kawat sendiri, Lampu 2 punya kawat sendiri. Kalau Lampu 1 putus, arus listrik ke Lampu 2 masih punya jalan tol sendiri! Makanya Lampu 2 TETAP MENYALA TERANG!"</w:t>
      </w:r>
    </w:p>
    <w:p>
      <w:pPr>
        <w:spacing w:before="120" w:after="40"/>
      </w:pPr>
      <w:r>
        <w:rPr>
          <w:b/>
          <w:color w:val="0F172A"/>
          <w:sz w:val="21"/>
        </w:rPr>
        <w:t>3. Slide 3: Krisis Rumah Sakit Darurat &amp; Maglev (Menit 15:00 - 20:00)</w:t>
      </w:r>
    </w:p>
    <w:p>
      <w:r>
        <w:rPr>
          <w:i/>
          <w:color w:val="64748B"/>
          <w:sz w:val="19"/>
        </w:rPr>
        <w:t>(Guru menampilkan Slide `mishka_slide1_hospital_circuit.jpg` &amp; `mishka_slide2_maglev_crane.jpg`)</w:t>
      </w:r>
    </w:p>
    <w:p>
      <w:r>
        <w:rPr>
          <w:b/>
          <w:color w:val="059669"/>
        </w:rPr>
        <w:t xml:space="preserve">Guru: </w:t>
      </w:r>
      <w:r>
        <w:rPr>
          <w:sz w:val="20"/>
        </w:rPr>
        <w:t>"Sekarang bayangkan kalau ada Rumah Sakit Darurat. Di sana ada Lampu Operasi dan Mesin Ventilator ICU untuk membantu pasien bernapas. Kalau RS darurat itu dipasang pakai rangkaian seri, bahaya nggak kalau lampunya korslet?"</w:t>
      </w:r>
    </w:p>
    <w:p>
      <w:r>
        <w:rPr>
          <w:b/>
          <w:color w:val="2563EB"/>
        </w:rPr>
        <w:t xml:space="preserve">Mishka: </w:t>
      </w:r>
      <w:r>
        <w:rPr>
          <w:sz w:val="20"/>
        </w:rPr>
        <w:t>"Bahaya banget, pasiennya bisa nggak bisa napas!"</w:t>
      </w:r>
    </w:p>
    <w:p>
      <w:r>
        <w:rPr>
          <w:b/>
          <w:color w:val="059669"/>
        </w:rPr>
        <w:t xml:space="preserve">Guru: </w:t>
      </w:r>
      <w:r>
        <w:rPr>
          <w:sz w:val="20"/>
        </w:rPr>
        <w:t>"Betul! Dan selain listrik, kita juga akan pelajari 'saudara kandung listrik' yaitu Magnet, crane elektromagnetik daur ulang, dan kereta super cepat Maglev 600 km/jam yang melayang tanpa roda! Yuk langsung kita uji coba di studio Mishka!"</w:t>
      </w:r>
    </w:p>
    <w:p>
      <w:pPr>
        <w:spacing w:before="160" w:after="40"/>
      </w:pPr>
      <w:r>
        <w:rPr>
          <w:b/>
          <w:color w:val="4F46E5"/>
          <w:sz w:val="23"/>
        </w:rPr>
        <w:t>FASE 3: LABORATORIUM SAINS VIRTUAL GAME (20:00 – 45:00)</w:t>
      </w:r>
    </w:p>
    <w:p>
      <w:r>
        <w:rPr>
          <w:i/>
          <w:color w:val="64748B"/>
          <w:sz w:val="19"/>
        </w:rPr>
        <w:t>(Guru meminta Mishka membuka `http://localhost:3000/science/mishka.html`)</w:t>
      </w:r>
    </w:p>
    <w:p>
      <w:pPr>
        <w:spacing w:before="120" w:after="40"/>
      </w:pPr>
      <w:r>
        <w:rPr>
          <w:b/>
          <w:color w:val="0F172A"/>
          <w:sz w:val="21"/>
        </w:rPr>
        <w:t>Tab 1: Sirkuit Listrik &amp; Krisis RS Darurat (Menit 20:00 - 30:00)</w:t>
      </w:r>
    </w:p>
    <w:p>
      <w:r>
        <w:rPr>
          <w:b/>
          <w:color w:val="059669"/>
        </w:rPr>
        <w:t xml:space="preserve">Guru: </w:t>
      </w:r>
      <w:r>
        <w:rPr>
          <w:sz w:val="20"/>
        </w:rPr>
        <w:t>"Buka link `mishka.html`. Lihat partikel-partikel biru yang berpendar itu! Itu elektron nyata yang sedang mengalir. Sekarang mode yang aktif adalah: 'Rangkaian Seri (1 Jalur)'."</w:t>
      </w:r>
    </w:p>
    <w:p>
      <w:r>
        <w:rPr>
          <w:sz w:val="19"/>
        </w:rPr>
        <w:t>"Alat 1 adalah Lampu Ruang Operasi, Alat 2 adalah Mesin Ventilator ICU. Coba sekarang Mishka klik tombol 'Cabut Bohlam 1'!"</w:t>
      </w:r>
    </w:p>
    <w:p>
      <w:r>
        <w:rPr>
          <w:b/>
          <w:color w:val="2563EB"/>
        </w:rPr>
        <w:t xml:space="preserve">Mishka: </w:t>
      </w:r>
      <w:r>
        <w:rPr>
          <w:sz w:val="20"/>
        </w:rPr>
        <w:t>(Mengklik Cabut Bohlam 1)</w:t>
      </w:r>
    </w:p>
    <w:p>
      <w:r>
        <w:rPr>
          <w:b/>
          <w:color w:val="059669"/>
        </w:rPr>
        <w:t xml:space="preserve">Guru: </w:t>
      </w:r>
      <w:r>
        <w:rPr>
          <w:sz w:val="20"/>
        </w:rPr>
        <w:t>"Astaga! Lihat mesin ventilator di sebelahnya!"</w:t>
      </w:r>
    </w:p>
    <w:p>
      <w:r>
        <w:rPr>
          <w:b/>
          <w:color w:val="2563EB"/>
        </w:rPr>
        <w:t xml:space="preserve">Mishka: </w:t>
      </w:r>
      <w:r>
        <w:rPr>
          <w:sz w:val="20"/>
        </w:rPr>
        <w:t>"Mati juga, Kak! Padahal yang dicabut cuma lampu!"</w:t>
      </w:r>
    </w:p>
    <w:p>
      <w:r>
        <w:rPr>
          <w:b/>
          <w:color w:val="059669"/>
        </w:rPr>
        <w:t xml:space="preserve">Guru: </w:t>
      </w:r>
      <w:r>
        <w:rPr>
          <w:sz w:val="20"/>
        </w:rPr>
        <w:t>"Gawat kan? Pasien ICU dalam bahaya! Sekarang sebagai Kepala Insinyur, selamatkan rumah sakit ini! Klik tombol 'Rangkaian Paralel (Bercabang)'!"</w:t>
      </w:r>
    </w:p>
    <w:p>
      <w:r>
        <w:rPr>
          <w:b/>
          <w:color w:val="2563EB"/>
        </w:rPr>
        <w:t xml:space="preserve">Mishka: </w:t>
      </w:r>
      <w:r>
        <w:rPr>
          <w:sz w:val="20"/>
        </w:rPr>
        <w:t>(Mengklik Rangkaian Paralel)</w:t>
      </w:r>
    </w:p>
    <w:p>
      <w:r>
        <w:rPr>
          <w:b/>
          <w:color w:val="059669"/>
        </w:rPr>
        <w:t xml:space="preserve">Guru: </w:t>
      </w:r>
      <w:r>
        <w:rPr>
          <w:sz w:val="20"/>
        </w:rPr>
        <w:t>"Perhatikan bentuk jalurnya sekarang! Bercabang kan? Nah, coba cabut lagi Bohlam 1!"</w:t>
      </w:r>
    </w:p>
    <w:p>
      <w:r>
        <w:rPr>
          <w:b/>
          <w:color w:val="2563EB"/>
        </w:rPr>
        <w:t xml:space="preserve">Mishka: </w:t>
      </w:r>
      <w:r>
        <w:rPr>
          <w:sz w:val="20"/>
        </w:rPr>
        <w:t>(Mencabut Bohlam 1) "Lampu mati, tapi ventilatornya tetep nyala stabil!"</w:t>
      </w:r>
    </w:p>
    <w:p>
      <w:r>
        <w:rPr>
          <w:b/>
          <w:color w:val="059669"/>
        </w:rPr>
        <w:t xml:space="preserve">Guru: </w:t>
      </w:r>
      <w:r>
        <w:rPr>
          <w:sz w:val="20"/>
        </w:rPr>
        <w:t>"🎉 LUAR BIASA! Sistem RS selamat! Lihat notifikasi hijau di bawah: Karena punya jalur kawat cabang sendiri langsung ke baterai, ventilator tetap hidup! Itulah sebabnya rumah dan rumah sakit WAJIB menggunakan rangkaian paralel!"</w:t>
      </w:r>
    </w:p>
    <w:p>
      <w:pPr>
        <w:spacing w:before="120" w:after="40"/>
      </w:pPr>
      <w:r>
        <w:rPr>
          <w:b/>
          <w:color w:val="0F172A"/>
          <w:sz w:val="21"/>
        </w:rPr>
        <w:t>Tab 2: Crane Elektromagnetik Daur Ulang Logam (Menit 30:00 - 38:00)</w:t>
      </w:r>
    </w:p>
    <w:p>
      <w:r>
        <w:rPr>
          <w:b/>
          <w:color w:val="059669"/>
        </w:rPr>
        <w:t xml:space="preserve">Guru: </w:t>
      </w:r>
      <w:r>
        <w:rPr>
          <w:sz w:val="20"/>
        </w:rPr>
        <w:t>"Misi 1 tuntas! Sekarang klik tab kedua di atas: '🧲 2. Crane Elektromagnetik Daur Ulang'."</w:t>
      </w:r>
    </w:p>
    <w:p>
      <w:r>
        <w:rPr>
          <w:sz w:val="19"/>
        </w:rPr>
        <w:t>"Di pabrik daur ulang ini, ada crane berupa paku besar yang dililit kawat tembaga. Tugasmu: Angkat minimal 25 klip besi sekaligus! Saat ini dengan 20 lilitan dan 2 baterai, baru terangkat berapa klip?"</w:t>
      </w:r>
    </w:p>
    <w:p>
      <w:r>
        <w:rPr>
          <w:b/>
          <w:color w:val="2563EB"/>
        </w:rPr>
        <w:t xml:space="preserve">Mishka: </w:t>
      </w:r>
      <w:r>
        <w:rPr>
          <w:sz w:val="20"/>
        </w:rPr>
        <w:t>"Baru 12 klip, Kak."</w:t>
      </w:r>
    </w:p>
    <w:p>
      <w:r>
        <w:rPr>
          <w:b/>
          <w:color w:val="059669"/>
        </w:rPr>
        <w:t xml:space="preserve">Guru: </w:t>
      </w:r>
      <w:r>
        <w:rPr>
          <w:sz w:val="20"/>
        </w:rPr>
        <w:t>"Bagaimana cara melipatgandakan kekuatan magnetnya? Coba geser slider lilitan kawat di kanan!"</w:t>
      </w:r>
    </w:p>
    <w:p>
      <w:r>
        <w:rPr>
          <w:b/>
          <w:color w:val="2563EB"/>
        </w:rPr>
        <w:t xml:space="preserve">Mishka: </w:t>
      </w:r>
      <w:r>
        <w:rPr>
          <w:sz w:val="20"/>
        </w:rPr>
        <w:t>(Menggeser ke 40 lilitan) "Nambah jadi 24 klip!"</w:t>
      </w:r>
    </w:p>
    <w:p>
      <w:r>
        <w:rPr>
          <w:b/>
          <w:color w:val="059669"/>
        </w:rPr>
        <w:t xml:space="preserve">Guru: </w:t>
      </w:r>
      <w:r>
        <w:rPr>
          <w:sz w:val="20"/>
        </w:rPr>
        <w:t>"Sedikit lagi tembus target 25! Coba pastikan baterainya pakai yang 2 Baterai (3.0 Volt)!"</w:t>
      </w:r>
    </w:p>
    <w:p>
      <w:r>
        <w:rPr>
          <w:b/>
          <w:color w:val="2563EB"/>
        </w:rPr>
        <w:t xml:space="preserve">Mishka: </w:t>
      </w:r>
      <w:r>
        <w:rPr>
          <w:sz w:val="20"/>
        </w:rPr>
        <w:t>(Mengatur 40 lilitan + 2 Baterai) "Yeay! Terangkat 32 klip! Target 25 terlampaui!"</w:t>
      </w:r>
    </w:p>
    <w:p>
      <w:r>
        <w:rPr>
          <w:b/>
          <w:color w:val="059669"/>
        </w:rPr>
        <w:t xml:space="preserve">Guru: </w:t>
      </w:r>
      <w:r>
        <w:rPr>
          <w:sz w:val="20"/>
        </w:rPr>
        <w:t>"Hebat! Coba kalau sakelarnya kamu matikan ('Aliran Arus: NONAKTIF'), apa yang terjadi pada klip besi itu?"</w:t>
      </w:r>
    </w:p>
    <w:p>
      <w:r>
        <w:rPr>
          <w:b/>
          <w:color w:val="2563EB"/>
        </w:rPr>
        <w:t xml:space="preserve">Mishka: </w:t>
      </w:r>
      <w:r>
        <w:rPr>
          <w:sz w:val="20"/>
        </w:rPr>
        <w:t>(Mematikan sakelar) "Klipnya langsung jatuh berhamburan!"</w:t>
      </w:r>
    </w:p>
    <w:p>
      <w:r>
        <w:rPr>
          <w:b/>
          <w:color w:val="059669"/>
        </w:rPr>
        <w:t xml:space="preserve">Guru: </w:t>
      </w:r>
      <w:r>
        <w:rPr>
          <w:sz w:val="20"/>
        </w:rPr>
        <w:t>"Itulah keunggulan Elektromagnet! Sifat magnetnya bisa diatur sesuka hati dan bisa dimatikan seketika hanya dengan memutus arus listrik!"</w:t>
      </w:r>
    </w:p>
    <w:p>
      <w:pPr>
        <w:spacing w:before="120" w:after="40"/>
      </w:pPr>
      <w:r>
        <w:rPr>
          <w:b/>
          <w:color w:val="0F172A"/>
          <w:sz w:val="21"/>
        </w:rPr>
        <w:t>Tab 3: Laboratorium Inkuiri Maglev 600 km/jam (Menit 38:00 - 45:00)</w:t>
      </w:r>
    </w:p>
    <w:p>
      <w:r>
        <w:rPr>
          <w:b/>
          <w:color w:val="059669"/>
        </w:rPr>
        <w:t xml:space="preserve">Guru: </w:t>
      </w:r>
      <w:r>
        <w:rPr>
          <w:sz w:val="20"/>
        </w:rPr>
        <w:t>"Sekarang puncak teknologi masa depan: Klik tab '🚄 3. Laboratorium Inkuiri Maglev 600 km/jam'!"</w:t>
      </w:r>
    </w:p>
    <w:p>
      <w:r>
        <w:rPr>
          <w:sz w:val="19"/>
        </w:rPr>
        <w:t>"Di layar ada kereta super cepat Maglev 01. Ada dua tombol konfigurasi: coba klik 'Uji Konfigurasi B' dulu!"</w:t>
      </w:r>
    </w:p>
    <w:p>
      <w:r>
        <w:rPr>
          <w:b/>
          <w:color w:val="2563EB"/>
        </w:rPr>
        <w:t xml:space="preserve">Mishka: </w:t>
      </w:r>
      <w:r>
        <w:rPr>
          <w:sz w:val="20"/>
        </w:rPr>
        <w:t>(Mengklik Konfigurasi B: Rel Selatan bertemu Badan Utara)</w:t>
      </w:r>
    </w:p>
    <w:p>
      <w:r>
        <w:rPr>
          <w:b/>
          <w:color w:val="059669"/>
        </w:rPr>
        <w:t xml:space="preserve">Guru: </w:t>
      </w:r>
      <w:r>
        <w:rPr>
          <w:sz w:val="20"/>
        </w:rPr>
        <w:t>"Coba baca statusnya: 'Kereta Menempel Erat ke Rel'. Kutub Utara ketemu Selatan kan tarik-menarik. Kalau menempel erat, keretanya bisa melesat nggak?"</w:t>
      </w:r>
    </w:p>
    <w:p>
      <w:r>
        <w:rPr>
          <w:b/>
          <w:color w:val="2563EB"/>
        </w:rPr>
        <w:t xml:space="preserve">Mishka: </w:t>
      </w:r>
      <w:r>
        <w:rPr>
          <w:sz w:val="20"/>
        </w:rPr>
        <w:t>"Nggak bisa, ketahan nempel rel."</w:t>
      </w:r>
    </w:p>
    <w:p>
      <w:r>
        <w:rPr>
          <w:b/>
          <w:color w:val="059669"/>
        </w:rPr>
        <w:t xml:space="preserve">Guru: </w:t>
      </w:r>
      <w:r>
        <w:rPr>
          <w:sz w:val="20"/>
        </w:rPr>
        <w:t>"Sekarang coba klik 'Uji Konfigurasi A': Kutub Rel Utara bertemu Badan Rel Utara!"</w:t>
      </w:r>
    </w:p>
    <w:p>
      <w:r>
        <w:rPr>
          <w:b/>
          <w:color w:val="2563EB"/>
        </w:rPr>
        <w:t xml:space="preserve">Mishka: </w:t>
      </w:r>
      <w:r>
        <w:rPr>
          <w:sz w:val="20"/>
        </w:rPr>
        <w:t>(Mengklik Konfigurasi A) "Statusnya: 'Kereta Melayang 10 cm di Atas Rel! Tolak-menolak dahsyat!'"</w:t>
      </w:r>
    </w:p>
    <w:p>
      <w:r>
        <w:rPr>
          <w:b/>
          <w:color w:val="059669"/>
        </w:rPr>
        <w:t xml:space="preserve">Guru: </w:t>
      </w:r>
      <w:r>
        <w:rPr>
          <w:sz w:val="20"/>
        </w:rPr>
        <w:t>"Ayo tekan tombol hijau: '🚀 Luncurkan Kereta!'"</w:t>
      </w:r>
    </w:p>
    <w:p>
      <w:r>
        <w:rPr>
          <w:b/>
          <w:color w:val="2563EB"/>
        </w:rPr>
        <w:t xml:space="preserve">Mishka: </w:t>
      </w:r>
      <w:r>
        <w:rPr>
          <w:sz w:val="20"/>
        </w:rPr>
        <w:t>(Mengklik luncurkan) "Waaah! Speedometernya melesat sampai 600 km/jam cepat banget!"</w:t>
      </w:r>
    </w:p>
    <w:p>
      <w:r>
        <w:rPr>
          <w:b/>
          <w:color w:val="059669"/>
        </w:rPr>
        <w:t xml:space="preserve">Guru: </w:t>
      </w:r>
      <w:r>
        <w:rPr>
          <w:sz w:val="20"/>
        </w:rPr>
        <w:t>"Nah! Di bawah ada pertanyaan inkuiri sains Mishka: Berdasarkan hasil uji coba barusan, apa prinsip fisika yang bikin Maglev bisa melayang dan melesat secepat kilat?"</w:t>
      </w:r>
    </w:p>
    <w:p>
      <w:r>
        <w:rPr>
          <w:b/>
          <w:color w:val="2563EB"/>
        </w:rPr>
        <w:t xml:space="preserve">Mishka: </w:t>
      </w:r>
      <w:r>
        <w:rPr>
          <w:sz w:val="20"/>
        </w:rPr>
        <w:t>(Memilih A: Kutub magnet senama U-U tolak-menolak sekuat tenaga)</w:t>
      </w:r>
    </w:p>
    <w:p>
      <w:r>
        <w:rPr>
          <w:b/>
          <w:color w:val="059669"/>
        </w:rPr>
        <w:t xml:space="preserve">Guru: </w:t>
      </w:r>
      <w:r>
        <w:rPr>
          <w:sz w:val="20"/>
        </w:rPr>
        <w:t>(Denting sukses) "BINGO! Karena tolak-menolak sekuat tenaga, badan kereta mengambang 10 cm di udara. Karena mengambang, gaya gesek roda dengan rel jadi NOL BESAR! Kereta meluncur mulus seringan bulu!"</w:t>
      </w:r>
    </w:p>
    <w:p>
      <w:pPr>
        <w:spacing w:before="160" w:after="40"/>
      </w:pPr>
      <w:r>
        <w:rPr>
          <w:b/>
          <w:color w:val="4F46E5"/>
          <w:sz w:val="23"/>
        </w:rPr>
        <w:t>FASE 4: PEMANTAPAN &amp; CATATAN BELAJAR (45:00 – 55:00)</w:t>
      </w:r>
    </w:p>
    <w:p>
      <w:r>
        <w:rPr>
          <w:b/>
          <w:color w:val="059669"/>
        </w:rPr>
        <w:t xml:space="preserve">Guru: </w:t>
      </w:r>
      <w:r>
        <w:rPr>
          <w:sz w:val="20"/>
        </w:rPr>
        <w:t>"Mishka, ambil buku catatanmu yuk. Kita tulis '3 Prinsip Emas Insinyur Mishka':</w:t>
      </w:r>
    </w:p>
    <w:p>
      <w:r>
        <w:rPr>
          <w:sz w:val="19"/>
        </w:rPr>
        <w:t>1. Rangkaian Paralel bercabang: jika 1 alat mati/putus, alat lain tetap menyala mandiri (standar rumah &amp; RS).</w:t>
      </w:r>
    </w:p>
    <w:p>
      <w:r>
        <w:rPr>
          <w:sz w:val="19"/>
        </w:rPr>
        <w:t>2. Kekuatan Elektromagnet dipengaruhi oleh: Jumlah lilitan kawat dan besar arus baterai.</w:t>
      </w:r>
    </w:p>
    <w:p>
      <w:r>
        <w:rPr>
          <w:sz w:val="19"/>
        </w:rPr>
        <w:t>3. Kereta Maglev melayang karena gaya tolak kutub senama (U-U / S-S), melenyapkan gaya gesek hingga melesat 600 km/jam.</w:t>
      </w:r>
    </w:p>
    <w:p>
      <w:r>
        <w:rPr>
          <w:sz w:val="19"/>
        </w:rPr>
        <w:t>Coba Mishka gambar diagram cabang sederhana di samping nomor 1!"</w:t>
      </w:r>
    </w:p>
    <w:p>
      <w:r>
        <w:rPr>
          <w:b/>
          <w:color w:val="2563EB"/>
        </w:rPr>
        <w:t xml:space="preserve">Mishka: </w:t>
      </w:r>
      <w:r>
        <w:rPr>
          <w:sz w:val="20"/>
        </w:rPr>
        <w:t>(Menggambar rangkaian dan mencatat rapi) "Sudah selesai, Kak!"</w:t>
      </w:r>
    </w:p>
    <w:p>
      <w:pPr>
        <w:spacing w:before="160" w:after="40"/>
      </w:pPr>
      <w:r>
        <w:rPr>
          <w:b/>
          <w:color w:val="4F46E5"/>
          <w:sz w:val="23"/>
        </w:rPr>
        <w:t>FASE 5: REFLEKSI APRESIATIF &amp; PENUTUP (55:00 – 60:00)</w:t>
      </w:r>
    </w:p>
    <w:p>
      <w:r>
        <w:rPr>
          <w:b/>
          <w:color w:val="059669"/>
        </w:rPr>
        <w:t xml:space="preserve">Guru: </w:t>
      </w:r>
      <w:r>
        <w:rPr>
          <w:sz w:val="20"/>
        </w:rPr>
        <w:t>"Mishka, hari ini kamu luar biasa! Kamu bukan cuma hafal teori, tapi benar-benar berpikir seperti seorang insinyur: mengevaluasi krisis RS, merekayasa crane magnet, sampai memecahkan misteri levitasi Maglev!</w:t>
      </w:r>
    </w:p>
    <w:p>
      <w:r>
        <w:rPr>
          <w:sz w:val="19"/>
        </w:rPr>
        <w:t>Gimana rasanya belajar kelistrikan dan magnet hari ini?"</w:t>
      </w:r>
    </w:p>
    <w:p>
      <w:r>
        <w:rPr>
          <w:b/>
          <w:color w:val="2563EB"/>
        </w:rPr>
        <w:t xml:space="preserve">Mishka: </w:t>
      </w:r>
      <w:r>
        <w:rPr>
          <w:sz w:val="20"/>
        </w:rPr>
        <w:t>"Seru banget Kak, aku baru tahu kalau kereta Maglev itu melayang gara-gara magnet tolak-menolak!"</w:t>
      </w:r>
    </w:p>
    <w:p>
      <w:r>
        <w:rPr>
          <w:b/>
          <w:color w:val="059669"/>
        </w:rPr>
        <w:t xml:space="preserve">Guru: </w:t>
      </w:r>
      <w:r>
        <w:rPr>
          <w:sz w:val="20"/>
        </w:rPr>
        <w:t>"Keren banget kan? Sains ada di sekeliling kita setiap hari. Tetap penasaran dan terus bereksplorasi ya Mishka! Terima kasih atas kerja kerasmu hari ini. Kita tutup dengan hamdalah bersama: Alhamdulillahirabbil-'aalamiin. Sampai ketemu minggu depan! Assalamu'alaikum wr. wb!"</w:t>
      </w:r>
    </w:p>
    <w:p>
      <w:r>
        <w:rPr>
          <w:b/>
          <w:color w:val="2563EB"/>
        </w:rPr>
        <w:t xml:space="preserve">Mishka: </w:t>
      </w:r>
      <w:r>
        <w:rPr>
          <w:sz w:val="20"/>
        </w:rPr>
        <w:t>"Wa'alaikumsalam Kak Tiara, terima kasih banyak!"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