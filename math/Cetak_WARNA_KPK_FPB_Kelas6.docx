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LEMBAR KERJA PESERTA DIDIK  |  KELAS 6</w:t>
              <w:br/>
            </w:r>
            <w:r>
              <w:rPr>
                <w:color w:val="EDE9FE"/>
                <w:sz w:val="21"/>
              </w:rPr>
              <w:t>Aplikasi KPK &amp; FPB: Master Operasi Pecahan &amp; Tantangan Nyata (HOTS)</w:t>
              <w:br/>
              <w:t>Bu Tiara | PKBM Penerus Bangsa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F5F3FF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Nama: ___________________________</w:t>
            </w:r>
          </w:p>
        </w:tc>
        <w:tc>
          <w:tcPr>
            <w:tcW w:type="dxa" w:w="3400"/>
            <w:shd w:val="clear" w:color="auto" w:fill="F5F3FF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Kelas: 6  |  No. Absen: ____</w:t>
            </w:r>
          </w:p>
        </w:tc>
        <w:tc>
          <w:tcPr>
            <w:tcW w:type="dxa" w:w="3400"/>
            <w:shd w:val="clear" w:color="auto" w:fill="F5F3FF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Tanggal: 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510" w:hRule="atLeast"/>
        </w:trPr>
        <w:tc>
          <w:tcPr>
            <w:tcW w:type="dxa" w:w="10200"/>
            <w:shd w:val="clear" w:color="auto" w:fill="FEF3C7"/>
          </w:tcPr>
          <w:p>
            <w:pPr>
              <w:jc w:val="left"/>
            </w:pPr>
            <w:r>
              <w:rPr>
                <w:b/>
                <w:i w:val="0"/>
                <w:color w:val="B45309"/>
                <w:sz w:val="24"/>
              </w:rPr>
              <w:t xml:space="preserve">  🍕  BAGIAN 1 — Tragedi Dua Loyang Pizza: Mengapa Pecahan Butuh KPK?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BEB"/>
          </w:tcPr>
          <w:p>
            <w:pPr>
              <w:jc w:val="left"/>
            </w:pPr>
            <w:r>
              <w:t xml:space="preserve">  </w:t>
            </w:r>
            <w:r>
              <w:rPr>
                <w:b w:val="0"/>
                <w:i w:val="0"/>
                <w:color w:val="B45309"/>
                <w:sz w:val="20"/>
              </w:rPr>
              <w:t>Cerita: Di pesta ulang tahun ada 2 loyang pizza berukuran sama besar:</w:t>
            </w:r>
            <w:r>
              <w:br/>
            </w:r>
            <w:r>
              <w:t xml:space="preserve">  </w:t>
            </w:r>
            <w:r>
              <w:rPr>
                <w:b w:val="0"/>
                <w:i w:val="0"/>
                <w:color w:val="B45309"/>
                <w:sz w:val="20"/>
              </w:rPr>
              <w:t xml:space="preserve">• Pizza Keju dipotong jadi 4 irisan JUMBO. Aqlan makan 1 potong  -&gt; 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1</m:t>
                  </m:r>
                </m:num>
                <m:den>
                  <m:r>
                    <m:rPr>
                      <w:rFonts w:ascii="Cambria Math" w:hAnsi="Cambria Math"/>
                    </m:rPr>
                    <m:t>4</m:t>
                  </m:r>
                </m:den>
              </m:f>
            </m:oMath>
            <w:r>
              <w:rPr>
                <w:b w:val="0"/>
                <w:i w:val="0"/>
                <w:color w:val="B45309"/>
                <w:sz w:val="20"/>
              </w:rPr>
              <w:t xml:space="preserve"> pizza.</w:t>
            </w:r>
            <w:r>
              <w:br/>
            </w:r>
            <w:r>
              <w:t xml:space="preserve">  </w:t>
            </w:r>
            <w:r>
              <w:rPr>
                <w:b w:val="0"/>
                <w:i w:val="0"/>
                <w:color w:val="B45309"/>
                <w:sz w:val="20"/>
              </w:rPr>
              <w:t xml:space="preserve">• Pizza Sosis dipotong jadi 6 irisan RAMPING. Mishka makan 1 potong  -&gt; 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1</m:t>
                  </m:r>
                </m:num>
                <m:den>
                  <m:r>
                    <m:rPr>
                      <w:rFonts w:ascii="Cambria Math" w:hAnsi="Cambria Math"/>
                    </m:rPr>
                    <m:t>6</m:t>
                  </m:r>
                </m:den>
              </m:f>
            </m:oMath>
            <w:r>
              <w:rPr>
                <w:b w:val="0"/>
                <w:i w:val="0"/>
                <w:color w:val="B45309"/>
                <w:sz w:val="20"/>
              </w:rPr>
              <w:t xml:space="preserve"> pizza.</w:t>
            </w:r>
            <w:r>
              <w:br/>
            </w:r>
            <w:r>
              <w:t xml:space="preserve">  </w:t>
            </w:r>
            <w:r>
              <w:rPr>
                <w:b w:val="0"/>
                <w:i w:val="0"/>
                <w:color w:val="B45309"/>
                <w:sz w:val="20"/>
              </w:rPr>
              <w:t>Pertanyaan: Berapa total pizza yang dimakan Aqlan dan Mishka?</w:t>
            </w:r>
            <w:r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EE2E2"/>
            <w:tcBorders>
              <w:top w:val="single" w:sz="8" w:space="0" w:color="EF4444"/>
              <w:left w:val="single" w:sz="8" w:space="0" w:color="EF4444"/>
              <w:bottom w:val="single" w:sz="8" w:space="0" w:color="EF4444"/>
              <w:right w:val="single" w:sz="8" w:space="0" w:color="EF4444"/>
            </w:tcBorders>
          </w:tcPr>
          <w:p>
            <w:pPr>
              <w:jc w:val="center"/>
            </w:pPr>
            <w:r>
              <w:rPr>
                <w:b/>
                <w:color w:val="B91C1C"/>
                <w:sz w:val="22"/>
              </w:rPr>
              <w:t>⛔ PERINGATAN DETEKTIF MATEMATIKA: ⛔</w:t>
              <w:br/>
            </w:r>
            <w:r>
              <w:t xml:space="preserve">Apakah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1</m:t>
                  </m:r>
                </m:num>
                <m:den>
                  <m:r>
                    <m:rPr>
                      <w:rFonts w:ascii="Cambria Math" w:hAnsi="Cambria Math"/>
                    </m:rPr>
                    <m:t>4</m:t>
                  </m:r>
                </m:den>
              </m:f>
            </m:oMath>
            <w:r>
              <w:rPr>
                <w:b/>
                <w:i w:val="0"/>
                <w:color w:val="B91C1C"/>
                <w:sz w:val="22"/>
              </w:rPr>
              <w:t xml:space="preserve"> +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1</m:t>
                  </m:r>
                </m:num>
                <m:den>
                  <m:r>
                    <m:rPr>
                      <w:rFonts w:ascii="Cambria Math" w:hAnsi="Cambria Math"/>
                    </m:rPr>
                    <m:t>6</m:t>
                  </m:r>
                </m:den>
              </m:f>
            </m:oMath>
            <w:r>
              <w:rPr>
                <w:b/>
                <w:i w:val="0"/>
                <w:color w:val="B91C1C"/>
                <w:sz w:val="22"/>
              </w:rPr>
              <w:t xml:space="preserve"> =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2</m:t>
                  </m:r>
                </m:num>
                <m:den>
                  <m:r>
                    <m:rPr>
                      <w:rFonts w:ascii="Cambria Math" w:hAnsi="Cambria Math"/>
                    </m:rPr>
                    <m:t>10</m:t>
                  </m:r>
                </m:den>
              </m:f>
            </m:oMath>
            <w:r>
              <w:rPr>
                <w:color w:val="991B1B"/>
                <w:sz w:val="20"/>
              </w:rPr>
              <w:t xml:space="preserve"> ?   TIDAK ADIL &amp; SALAH BESAR!</w:t>
              <w:br/>
              <w:t>Irisan jumbo tidak bisa langsung dijumlahkan dengan irisan ramping karena UKURANNYA BEDA!</w:t>
              <w:br/>
              <w:t>Solusi: Samakan dulu ukuran potongannya menggunakan KPK dari penyebutnya (4 dan 6)!</w:t>
            </w:r>
          </w:p>
        </w:tc>
      </w:tr>
    </w:tbl>
    <w:p/>
    <w:p>
      <w:r>
        <w:rPr>
          <w:b/>
          <w:i w:val="0"/>
          <w:color w:val="6D28D9"/>
          <w:sz w:val="22"/>
        </w:rPr>
        <w:t>Langkah Penyetaraan Ukuran Potongan: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1E3A5F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Pecahan Awal</w:t>
            </w:r>
          </w:p>
        </w:tc>
        <w:tc>
          <w:tcPr>
            <w:tcW w:type="dxa" w:w="2040"/>
            <w:shd w:val="clear" w:color="auto" w:fill="1E3A5F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KPK Penyebut</w:t>
            </w:r>
          </w:p>
        </w:tc>
        <w:tc>
          <w:tcPr>
            <w:tcW w:type="dxa" w:w="2040"/>
            <w:shd w:val="clear" w:color="auto" w:fill="1E3A5F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Faktor Pengali</w:t>
            </w:r>
          </w:p>
        </w:tc>
        <w:tc>
          <w:tcPr>
            <w:tcW w:type="dxa" w:w="2040"/>
            <w:shd w:val="clear" w:color="auto" w:fill="1E3A5F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Pecahan Baru (Penyebut 12)</w:t>
            </w:r>
          </w:p>
        </w:tc>
        <w:tc>
          <w:tcPr>
            <w:tcW w:type="dxa" w:w="2040"/>
            <w:shd w:val="clear" w:color="auto" w:fill="1E3A5F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Makna Fisik</w:t>
            </w:r>
          </w:p>
        </w:tc>
      </w:tr>
      <w:tr>
        <w:tc>
          <w:tcPr>
            <w:tcW w:type="dxa" w:w="2040"/>
            <w:shd w:val="clear" w:color="auto" w:fill="FEF3C7"/>
          </w:tcPr>
          <w:p>
            <w:pPr>
              <w:jc w:val="center"/>
            </w:pP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1</m:t>
                  </m:r>
                </m:num>
                <m:den>
                  <m:r>
                    <m:rPr>
                      <w:rFonts w:ascii="Cambria Math" w:hAnsi="Cambria Math"/>
                    </m:rPr>
                    <m:t>4</m:t>
                  </m:r>
                </m:den>
              </m:f>
            </m:oMath>
            <w:r>
              <w:rPr>
                <w:b/>
                <w:i w:val="0"/>
                <w:sz w:val="20"/>
              </w:rPr>
              <w:t xml:space="preserve"> (Keju)</w:t>
            </w:r>
          </w:p>
        </w:tc>
        <w:tc>
          <w:tcPr>
            <w:tcW w:type="dxa" w:w="2040"/>
            <w:shd w:val="clear" w:color="auto" w:fill="FEF3C7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KPK(4, 6) = 12</w:t>
            </w:r>
          </w:p>
        </w:tc>
        <w:tc>
          <w:tcPr>
            <w:tcW w:type="dxa" w:w="2040"/>
            <w:shd w:val="clear" w:color="auto" w:fill="FEF3C7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× 3</w:t>
            </w:r>
          </w:p>
        </w:tc>
        <w:tc>
          <w:tcPr>
            <w:tcW w:type="dxa" w:w="2040"/>
            <w:shd w:val="clear" w:color="auto" w:fill="FEF3C7"/>
          </w:tcPr>
          <w:p>
            <w:pPr>
              <w:jc w:val="center"/>
            </w:pP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1×3</m:t>
                  </m:r>
                </m:num>
                <m:den>
                  <m:r>
                    <m:rPr>
                      <w:rFonts w:ascii="Cambria Math" w:hAnsi="Cambria Math"/>
                    </m:rPr>
                    <m:t>4×3</m:t>
                  </m:r>
                </m:den>
              </m:f>
            </m:oMath>
            <w:r>
              <w:rPr>
                <w:b/>
                <w:i w:val="0"/>
                <w:color w:val="B45309"/>
                <w:sz w:val="20"/>
              </w:rPr>
              <w:t xml:space="preserve"> =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3</m:t>
                  </m:r>
                </m:num>
                <m:den>
                  <m:r>
                    <m:rPr>
                      <w:rFonts w:ascii="Cambria Math" w:hAnsi="Cambria Math"/>
                    </m:rPr>
                    <m:t>12</m:t>
                  </m:r>
                </m:den>
              </m:f>
            </m:oMath>
          </w:p>
        </w:tc>
        <w:tc>
          <w:tcPr>
            <w:tcW w:type="dxa" w:w="2040"/>
            <w:shd w:val="clear" w:color="auto" w:fill="FEF3C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 potong jumbo = 3 potong kecil</w:t>
            </w:r>
          </w:p>
        </w:tc>
      </w:tr>
      <w:tr>
        <w:tc>
          <w:tcPr>
            <w:tcW w:type="dxa" w:w="2040"/>
            <w:shd w:val="clear" w:color="auto" w:fill="EDE9FE"/>
          </w:tcPr>
          <w:p>
            <w:pPr>
              <w:jc w:val="center"/>
            </w:pP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1</m:t>
                  </m:r>
                </m:num>
                <m:den>
                  <m:r>
                    <m:rPr>
                      <w:rFonts w:ascii="Cambria Math" w:hAnsi="Cambria Math"/>
                    </m:rPr>
                    <m:t>6</m:t>
                  </m:r>
                </m:den>
              </m:f>
            </m:oMath>
            <w:r>
              <w:rPr>
                <w:b/>
                <w:i w:val="0"/>
                <w:sz w:val="20"/>
              </w:rPr>
              <w:t xml:space="preserve"> (Sosis)</w:t>
            </w:r>
          </w:p>
        </w:tc>
        <w:tc>
          <w:tcPr>
            <w:tcW w:type="dxa" w:w="2040"/>
            <w:shd w:val="clear" w:color="auto" w:fill="EDE9FE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KPK(4, 6) = 12</w:t>
            </w:r>
          </w:p>
        </w:tc>
        <w:tc>
          <w:tcPr>
            <w:tcW w:type="dxa" w:w="2040"/>
            <w:shd w:val="clear" w:color="auto" w:fill="EDE9FE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× 2</w:t>
            </w:r>
          </w:p>
        </w:tc>
        <w:tc>
          <w:tcPr>
            <w:tcW w:type="dxa" w:w="2040"/>
            <w:shd w:val="clear" w:color="auto" w:fill="EDE9FE"/>
          </w:tcPr>
          <w:p>
            <w:pPr>
              <w:jc w:val="center"/>
            </w:pP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1×2</m:t>
                  </m:r>
                </m:num>
                <m:den>
                  <m:r>
                    <m:rPr>
                      <w:rFonts w:ascii="Cambria Math" w:hAnsi="Cambria Math"/>
                    </m:rPr>
                    <m:t>6×2</m:t>
                  </m:r>
                </m:den>
              </m:f>
            </m:oMath>
            <w:r>
              <w:rPr>
                <w:b/>
                <w:i w:val="0"/>
                <w:color w:val="6D28D9"/>
                <w:sz w:val="20"/>
              </w:rPr>
              <w:t xml:space="preserve"> =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2</m:t>
                  </m:r>
                </m:num>
                <m:den>
                  <m:r>
                    <m:rPr>
                      <w:rFonts w:ascii="Cambria Math" w:hAnsi="Cambria Math"/>
                    </m:rPr>
                    <m:t>12</m:t>
                  </m:r>
                </m:den>
              </m:f>
            </m:oMath>
          </w:p>
        </w:tc>
        <w:tc>
          <w:tcPr>
            <w:tcW w:type="dxa" w:w="2040"/>
            <w:shd w:val="clear" w:color="auto" w:fill="EDE9FE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 potong ramping = 2 potong kecil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D1FAE5"/>
          </w:tcPr>
          <w:p>
            <w:pPr>
              <w:jc w:val="left"/>
            </w:pPr>
            <w:r>
              <w:t xml:space="preserve">  </w:t>
            </w:r>
            <w:r>
              <w:rPr>
                <w:b w:val="0"/>
                <w:i w:val="0"/>
                <w:color w:val="064E3B"/>
                <w:sz w:val="20"/>
              </w:rPr>
              <w:t xml:space="preserve">Total Pizza yang dimakan: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3</m:t>
                  </m:r>
                </m:num>
                <m:den>
                  <m:r>
                    <m:rPr>
                      <w:rFonts w:ascii="Cambria Math" w:hAnsi="Cambria Math"/>
                    </m:rPr>
                    <m:t>12</m:t>
                  </m:r>
                </m:den>
              </m:f>
            </m:oMath>
            <w:r>
              <w:rPr>
                <w:b w:val="0"/>
                <w:i w:val="0"/>
                <w:color w:val="064E3B"/>
                <w:sz w:val="20"/>
              </w:rPr>
              <w:t xml:space="preserve"> +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2</m:t>
                  </m:r>
                </m:num>
                <m:den>
                  <m:r>
                    <m:rPr>
                      <w:rFonts w:ascii="Cambria Math" w:hAnsi="Cambria Math"/>
                    </m:rPr>
                    <m:t>12</m:t>
                  </m:r>
                </m:den>
              </m:f>
            </m:oMath>
            <w:r>
              <w:rPr>
                <w:b w:val="0"/>
                <w:i w:val="0"/>
                <w:color w:val="064E3B"/>
                <w:sz w:val="20"/>
              </w:rPr>
              <w:t xml:space="preserve"> =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5</m:t>
                  </m:r>
                </m:num>
                <m:den>
                  <m:r>
                    <m:rPr>
                      <w:rFonts w:ascii="Cambria Math" w:hAnsi="Cambria Math"/>
                    </m:rPr>
                    <m:t>12</m:t>
                  </m:r>
                </m:den>
              </m:f>
            </m:oMath>
            <w:r>
              <w:rPr>
                <w:b w:val="0"/>
                <w:i w:val="0"/>
                <w:color w:val="064E3B"/>
                <w:sz w:val="20"/>
              </w:rPr>
              <w:t xml:space="preserve"> pizza!  🎉</w:t>
            </w:r>
            <w:r>
              <w:br/>
            </w:r>
            <w:r>
              <w:t xml:space="preserve">  </w:t>
            </w:r>
            <w:r>
              <w:rPr>
                <w:b w:val="0"/>
                <w:i w:val="0"/>
                <w:color w:val="064E3B"/>
                <w:sz w:val="20"/>
              </w:rPr>
              <w:t>Perhatikan: Garis penyebut tetap 12, yang dijumlahkan HANYA PEMBILANGNYA!</w:t>
            </w:r>
            <w:r>
              <w:br/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510" w:hRule="atLeast"/>
        </w:trPr>
        <w:tc>
          <w:tcPr>
            <w:tcW w:type="dxa" w:w="10200"/>
            <w:shd w:val="clear" w:color="auto" w:fill="D1FAE5"/>
          </w:tcPr>
          <w:p>
            <w:pPr>
              <w:jc w:val="left"/>
            </w:pPr>
            <w:r>
              <w:rPr>
                <w:b/>
                <w:i w:val="0"/>
                <w:color w:val="059669"/>
                <w:sz w:val="24"/>
              </w:rPr>
              <w:t xml:space="preserve">  ✂️  BAGIAN 2 — FPB: Jurus 1 Langkah Menyederhanakan Pecahan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CFDF5"/>
          </w:tcPr>
          <w:p>
            <w:pPr>
              <w:jc w:val="left"/>
            </w:pPr>
            <w:r>
              <w:t xml:space="preserve">  </w:t>
            </w:r>
            <w:r>
              <w:rPr>
                <w:b w:val="0"/>
                <w:i w:val="0"/>
                <w:color w:val="064E3B"/>
                <w:sz w:val="20"/>
              </w:rPr>
              <w:t>Pecahan yang besar angkanya harus disederhanakan agar mudah dibaca.</w:t>
            </w:r>
            <w:r>
              <w:br/>
            </w:r>
            <w:r>
              <w:t xml:space="preserve">  </w:t>
            </w:r>
            <w:r>
              <w:rPr>
                <w:b w:val="0"/>
                <w:i w:val="0"/>
                <w:color w:val="064E3B"/>
                <w:sz w:val="20"/>
              </w:rPr>
              <w:t>Biasanya anak-anak membagi sedikit-sedikit (÷2, lalu ÷2 lagi, lama!).</w:t>
            </w:r>
            <w:r>
              <w:br/>
            </w:r>
            <w:r>
              <w:t xml:space="preserve">  </w:t>
            </w:r>
            <w:r>
              <w:rPr>
                <w:b w:val="0"/>
                <w:i w:val="0"/>
                <w:color w:val="064E3B"/>
                <w:sz w:val="20"/>
              </w:rPr>
              <w:t>JURUS MASTER KELAS 6: Cari FPB dari pembilang dan penyebut, lalu bagi SEKALI LANGSUNG SELESAI!</w:t>
            </w:r>
            <w:r>
              <w:br/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65F46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Pecahan Besar</w:t>
            </w:r>
          </w:p>
        </w:tc>
        <w:tc>
          <w:tcPr>
            <w:tcW w:type="dxa" w:w="2550"/>
            <w:shd w:val="clear" w:color="auto" w:fill="065F46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Cari FPB(Pembilang, Penyebut)</w:t>
            </w:r>
          </w:p>
        </w:tc>
        <w:tc>
          <w:tcPr>
            <w:tcW w:type="dxa" w:w="2550"/>
            <w:shd w:val="clear" w:color="auto" w:fill="065F46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Bagi dengan FPB</w:t>
            </w:r>
          </w:p>
        </w:tc>
        <w:tc>
          <w:tcPr>
            <w:tcW w:type="dxa" w:w="2550"/>
            <w:shd w:val="clear" w:color="auto" w:fill="065F46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Bentuk Paling Sederhana</w:t>
            </w:r>
          </w:p>
        </w:tc>
      </w:tr>
      <w:tr>
        <w:tc>
          <w:tcPr>
            <w:tcW w:type="dxa" w:w="2550"/>
            <w:shd w:val="clear" w:color="auto" w:fill="F0FDF4"/>
          </w:tcPr>
          <w:p>
            <w:pPr>
              <w:jc w:val="center"/>
            </w:pP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12</m:t>
                  </m:r>
                </m:num>
                <m:den>
                  <m:r>
                    <m:rPr>
                      <w:rFonts w:ascii="Cambria Math" w:hAnsi="Cambria Math"/>
                    </m:rPr>
                    <m:t>18</m:t>
                  </m:r>
                </m:den>
              </m:f>
            </m:oMath>
          </w:p>
        </w:tc>
        <w:tc>
          <w:tcPr>
            <w:tcW w:type="dxa" w:w="2550"/>
            <w:shd w:val="clear" w:color="auto" w:fill="F0FDF4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FPB(12, 18) = 6</w:t>
            </w:r>
          </w:p>
        </w:tc>
        <w:tc>
          <w:tcPr>
            <w:tcW w:type="dxa" w:w="2550"/>
            <w:shd w:val="clear" w:color="auto" w:fill="F0FDF4"/>
          </w:tcPr>
          <w:p>
            <w:pPr>
              <w:jc w:val="center"/>
            </w:pP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12 ÷ 6</m:t>
                  </m:r>
                </m:num>
                <m:den>
                  <m:r>
                    <m:rPr>
                      <w:rFonts w:ascii="Cambria Math" w:hAnsi="Cambria Math"/>
                    </m:rPr>
                    <m:t>18 ÷ 6</m:t>
                  </m:r>
                </m:den>
              </m:f>
            </m:oMath>
          </w:p>
        </w:tc>
        <w:tc>
          <w:tcPr>
            <w:tcW w:type="dxa" w:w="2550"/>
            <w:shd w:val="clear" w:color="auto" w:fill="F0FDF4"/>
          </w:tcPr>
          <w:p>
            <w:pPr>
              <w:jc w:val="center"/>
            </w:pP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2</m:t>
                  </m:r>
                </m:num>
                <m:den>
                  <m:r>
                    <m:rPr>
                      <w:rFonts w:ascii="Cambria Math" w:hAnsi="Cambria Math"/>
                    </m:rPr>
                    <m:t>3</m:t>
                  </m:r>
                </m:den>
              </m:f>
            </m:oMath>
            <w:r>
              <w:rPr>
                <w:b/>
                <w:i w:val="0"/>
                <w:sz w:val="20"/>
              </w:rPr>
              <w:t xml:space="preserve">  ✔️</w:t>
            </w:r>
          </w:p>
        </w:tc>
      </w:tr>
      <w:tr>
        <w:tc>
          <w:tcPr>
            <w:tcW w:type="dxa" w:w="2550"/>
            <w:shd w:val="clear" w:color="auto" w:fill="FFFFFF"/>
          </w:tcPr>
          <w:p>
            <w:pPr>
              <w:jc w:val="center"/>
            </w:pP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16</m:t>
                  </m:r>
                </m:num>
                <m:den>
                  <m:r>
                    <m:rPr>
                      <w:rFonts w:ascii="Cambria Math" w:hAnsi="Cambria Math"/>
                    </m:rPr>
                    <m:t>24</m:t>
                  </m:r>
                </m:den>
              </m:f>
            </m:oMath>
          </w:p>
        </w:tc>
        <w:tc>
          <w:tcPr>
            <w:tcW w:type="dxa" w:w="25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FPB(16, 24) = [__]</w:t>
            </w:r>
          </w:p>
        </w:tc>
        <w:tc>
          <w:tcPr>
            <w:tcW w:type="dxa" w:w="2550"/>
            <w:shd w:val="clear" w:color="auto" w:fill="FFFFFF"/>
          </w:tcPr>
          <w:p>
            <w:pPr>
              <w:jc w:val="center"/>
            </w:pP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16 ÷ [__]</m:t>
                  </m:r>
                </m:num>
                <m:den>
                  <m:r>
                    <m:rPr>
                      <w:rFonts w:ascii="Cambria Math" w:hAnsi="Cambria Math"/>
                    </m:rPr>
                    <m:t>24 ÷ [__]</m:t>
                  </m:r>
                </m:den>
              </m:f>
            </m:oMath>
          </w:p>
        </w:tc>
        <w:tc>
          <w:tcPr>
            <w:tcW w:type="dxa" w:w="2550"/>
            <w:shd w:val="clear" w:color="auto" w:fill="FFFFFF"/>
          </w:tcPr>
          <w:p>
            <w:pPr>
              <w:jc w:val="center"/>
            </w:pP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[__]</m:t>
                  </m:r>
                </m:num>
                <m:den>
                  <m:r>
                    <m:rPr>
                      <w:rFonts w:ascii="Cambria Math" w:hAnsi="Cambria Math"/>
                    </m:rPr>
                    <m:t>[__]</m:t>
                  </m:r>
                </m:den>
              </m:f>
            </m:oMath>
          </w:p>
        </w:tc>
      </w:tr>
      <w:tr>
        <w:tc>
          <w:tcPr>
            <w:tcW w:type="dxa" w:w="2550"/>
            <w:shd w:val="clear" w:color="auto" w:fill="F0FDF4"/>
          </w:tcPr>
          <w:p>
            <w:pPr>
              <w:jc w:val="center"/>
            </w:pP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20</m:t>
                  </m:r>
                </m:num>
                <m:den>
                  <m:r>
                    <m:rPr>
                      <w:rFonts w:ascii="Cambria Math" w:hAnsi="Cambria Math"/>
                    </m:rPr>
                    <m:t>35</m:t>
                  </m:r>
                </m:den>
              </m:f>
            </m:oMath>
          </w:p>
        </w:tc>
        <w:tc>
          <w:tcPr>
            <w:tcW w:type="dxa" w:w="2550"/>
            <w:shd w:val="clear" w:color="auto" w:fill="F0FDF4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FPB(20, 35) = [__]</w:t>
            </w:r>
          </w:p>
        </w:tc>
        <w:tc>
          <w:tcPr>
            <w:tcW w:type="dxa" w:w="2550"/>
            <w:shd w:val="clear" w:color="auto" w:fill="F0FDF4"/>
          </w:tcPr>
          <w:p>
            <w:pPr>
              <w:jc w:val="center"/>
            </w:pP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20 ÷ [__]</m:t>
                  </m:r>
                </m:num>
                <m:den>
                  <m:r>
                    <m:rPr>
                      <w:rFonts w:ascii="Cambria Math" w:hAnsi="Cambria Math"/>
                    </m:rPr>
                    <m:t>35 ÷ [__]</m:t>
                  </m:r>
                </m:den>
              </m:f>
            </m:oMath>
          </w:p>
        </w:tc>
        <w:tc>
          <w:tcPr>
            <w:tcW w:type="dxa" w:w="2550"/>
            <w:shd w:val="clear" w:color="auto" w:fill="F0FDF4"/>
          </w:tcPr>
          <w:p>
            <w:pPr>
              <w:jc w:val="center"/>
            </w:pP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[__]</m:t>
                  </m:r>
                </m:num>
                <m:den>
                  <m:r>
                    <m:rPr>
                      <w:rFonts w:ascii="Cambria Math" w:hAnsi="Cambria Math"/>
                    </m:rPr>
                    <m:t>[__]</m:t>
                  </m:r>
                </m:den>
              </m:f>
            </m:oMath>
          </w:p>
        </w:tc>
      </w:tr>
      <w:tr>
        <w:tc>
          <w:tcPr>
            <w:tcW w:type="dxa" w:w="2550"/>
            <w:shd w:val="clear" w:color="auto" w:fill="FFFFFF"/>
          </w:tcPr>
          <w:p>
            <w:pPr>
              <w:jc w:val="center"/>
            </w:pP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24</m:t>
                  </m:r>
                </m:num>
                <m:den>
                  <m:r>
                    <m:rPr>
                      <w:rFonts w:ascii="Cambria Math" w:hAnsi="Cambria Math"/>
                    </m:rPr>
                    <m:t>36</m:t>
                  </m:r>
                </m:den>
              </m:f>
            </m:oMath>
          </w:p>
        </w:tc>
        <w:tc>
          <w:tcPr>
            <w:tcW w:type="dxa" w:w="25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FPB(24, 36) = 12</w:t>
            </w:r>
          </w:p>
        </w:tc>
        <w:tc>
          <w:tcPr>
            <w:tcW w:type="dxa" w:w="2550"/>
            <w:shd w:val="clear" w:color="auto" w:fill="FFFFFF"/>
          </w:tcPr>
          <w:p>
            <w:pPr>
              <w:jc w:val="center"/>
            </w:pP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24 ÷ 12</m:t>
                  </m:r>
                </m:num>
                <m:den>
                  <m:r>
                    <m:rPr>
                      <w:rFonts w:ascii="Cambria Math" w:hAnsi="Cambria Math"/>
                    </m:rPr>
                    <m:t>36 ÷ 12</m:t>
                  </m:r>
                </m:den>
              </m:f>
            </m:oMath>
          </w:p>
        </w:tc>
        <w:tc>
          <w:tcPr>
            <w:tcW w:type="dxa" w:w="2550"/>
            <w:shd w:val="clear" w:color="auto" w:fill="FFFFFF"/>
          </w:tcPr>
          <w:p>
            <w:pPr>
              <w:jc w:val="center"/>
            </w:pP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2</m:t>
                  </m:r>
                </m:num>
                <m:den>
                  <m:r>
                    <m:rPr>
                      <w:rFonts w:ascii="Cambria Math" w:hAnsi="Cambria Math"/>
                    </m:rPr>
                    <m:t>3</m:t>
                  </m:r>
                </m:den>
              </m:f>
            </m:oMath>
            <w:r>
              <w:rPr>
                <w:b/>
                <w:i w:val="0"/>
                <w:sz w:val="20"/>
              </w:rPr>
              <w:t xml:space="preserve">  ✔️</w:t>
            </w:r>
          </w:p>
        </w:tc>
      </w:tr>
    </w:tbl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510" w:hRule="atLeast"/>
        </w:trPr>
        <w:tc>
          <w:tcPr>
            <w:tcW w:type="dxa" w:w="10200"/>
            <w:shd w:val="clear" w:color="auto" w:fill="EDE9FE"/>
          </w:tcPr>
          <w:p>
            <w:pPr>
              <w:jc w:val="left"/>
            </w:pPr>
            <w:r>
              <w:rPr>
                <w:b/>
                <w:i w:val="0"/>
                <w:color w:val="6D28D9"/>
                <w:sz w:val="24"/>
              </w:rPr>
              <w:t xml:space="preserve">  🔢  BAGIAN 3 — Latihan Operasi Pecahan: Gunakan KPK lalu Sederhanakan dengan FPB!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FF6FF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>
            <w:r>
              <w:rPr>
                <w:b/>
                <w:sz w:val="22"/>
              </w:rPr>
              <w:t>★ Tantangan 1 (Penjumlahan)</w:t>
              <w:br/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3</m:t>
                  </m:r>
                </m:num>
                <m:den>
                  <m:r>
                    <m:rPr>
                      <w:rFonts w:ascii="Cambria Math" w:hAnsi="Cambria Math"/>
                    </m:rPr>
                    <m:t>8</m:t>
                  </m:r>
                </m:den>
              </m:f>
            </m:oMath>
            <w:r>
              <w:rPr>
                <w:b w:val="0"/>
                <w:i w:val="0"/>
                <w:sz w:val="21"/>
              </w:rPr>
              <w:t xml:space="preserve"> +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1</m:t>
                  </m:r>
                </m:num>
                <m:den>
                  <m:r>
                    <m:rPr>
                      <w:rFonts w:ascii="Cambria Math" w:hAnsi="Cambria Math"/>
                    </m:rPr>
                    <m:t>6</m:t>
                  </m:r>
                </m:den>
              </m:f>
            </m:oMath>
            <w:r>
              <w:rPr>
                <w:b w:val="0"/>
                <w:i w:val="0"/>
                <w:sz w:val="21"/>
              </w:rPr>
              <w:t xml:space="preserve"> = ...</w:t>
              <w:br/>
              <w:t>• Cari KPK(8, 6) = _____</w:t>
              <w:br/>
              <w:t xml:space="preserve">• Samakan penyebut: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3×___</m:t>
                  </m:r>
                </m:num>
                <m:den>
                  <m:r>
                    <m:rPr>
                      <w:rFonts w:ascii="Cambria Math" w:hAnsi="Cambria Math"/>
                    </m:rPr>
                    <m:t>24</m:t>
                  </m:r>
                </m:den>
              </m:f>
            </m:oMath>
            <w:r>
              <w:rPr>
                <w:b w:val="0"/>
                <w:i w:val="0"/>
                <w:sz w:val="21"/>
              </w:rPr>
              <w:t xml:space="preserve"> +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1×___</m:t>
                  </m:r>
                </m:num>
                <m:den>
                  <m:r>
                    <m:rPr>
                      <w:rFonts w:ascii="Cambria Math" w:hAnsi="Cambria Math"/>
                    </m:rPr>
                    <m:t>24</m:t>
                  </m:r>
                </m:den>
              </m:f>
            </m:oMath>
            <w:r>
              <w:rPr>
                <w:b w:val="0"/>
                <w:i w:val="0"/>
                <w:sz w:val="21"/>
              </w:rPr>
              <w:t xml:space="preserve"> =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___</m:t>
                  </m:r>
                </m:num>
                <m:den>
                  <m:r>
                    <m:rPr>
                      <w:rFonts w:ascii="Cambria Math" w:hAnsi="Cambria Math"/>
                    </m:rPr>
                    <m:t>24</m:t>
                  </m:r>
                </m:den>
              </m:f>
            </m:oMath>
            <w:r>
              <w:rPr>
                <w:b w:val="0"/>
                <w:i w:val="0"/>
                <w:sz w:val="21"/>
              </w:rPr>
              <w:t xml:space="preserve"> +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___</m:t>
                  </m:r>
                </m:num>
                <m:den>
                  <m:r>
                    <m:rPr>
                      <w:rFonts w:ascii="Cambria Math" w:hAnsi="Cambria Math"/>
                    </m:rPr>
                    <m:t>24</m:t>
                  </m:r>
                </m:den>
              </m:f>
            </m:oMath>
            <w:r>
              <w:rPr>
                <w:b w:val="0"/>
                <w:i w:val="0"/>
                <w:sz w:val="21"/>
              </w:rPr>
              <w:t xml:space="preserve"> =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___</m:t>
                  </m:r>
                </m:num>
                <m:den>
                  <m:r>
                    <m:rPr>
                      <w:rFonts w:ascii="Cambria Math" w:hAnsi="Cambria Math"/>
                    </m:rPr>
                    <m:t>24</m:t>
                  </m:r>
                </m:den>
              </m:f>
            </m:oMath>
            <w:r>
              <w:rPr>
                <w:b w:val="0"/>
                <w:i w:val="0"/>
                <w:sz w:val="21"/>
              </w:rPr>
              <w:br/>
              <w:t xml:space="preserve">• Apakah bisa disederhanakan dengan FPB? Hasil akhir: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___</m:t>
                  </m:r>
                </m:num>
                <m:den>
                  <m:r>
                    <m:rPr>
                      <w:rFonts w:ascii="Cambria Math" w:hAnsi="Cambria Math"/>
                    </m:rPr>
                    <m:t>___</m:t>
                  </m:r>
                </m:den>
              </m:f>
            </m:oMath>
            <w:r>
              <w:rPr>
                <w:b w:val="0"/>
                <w:i w:val="0"/>
                <w:sz w:val="21"/>
              </w:rPr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DF2F8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>
            <w:r>
              <w:rPr>
                <w:b/>
                <w:sz w:val="22"/>
              </w:rPr>
              <w:t>★ Tantangan 2 (Pengurangan)</w:t>
              <w:br/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5</m:t>
                  </m:r>
                </m:num>
                <m:den>
                  <m:r>
                    <m:rPr>
                      <w:rFonts w:ascii="Cambria Math" w:hAnsi="Cambria Math"/>
                    </m:rPr>
                    <m:t>6</m:t>
                  </m:r>
                </m:den>
              </m:f>
            </m:oMath>
            <w:r>
              <w:rPr>
                <w:b w:val="0"/>
                <w:i w:val="0"/>
                <w:sz w:val="21"/>
              </w:rPr>
              <w:t xml:space="preserve"> -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3</m:t>
                  </m:r>
                </m:num>
                <m:den>
                  <m:r>
                    <m:rPr>
                      <w:rFonts w:ascii="Cambria Math" w:hAnsi="Cambria Math"/>
                    </m:rPr>
                    <m:t>10</m:t>
                  </m:r>
                </m:den>
              </m:f>
            </m:oMath>
            <w:r>
              <w:rPr>
                <w:b w:val="0"/>
                <w:i w:val="0"/>
                <w:sz w:val="21"/>
              </w:rPr>
              <w:t xml:space="preserve"> = ...</w:t>
              <w:br/>
              <w:t>• Cari KPK(6, 10) = _____</w:t>
              <w:br/>
              <w:t xml:space="preserve">• Samakan penyebut: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___</m:t>
                  </m:r>
                </m:num>
                <m:den>
                  <m:r>
                    <m:rPr>
                      <w:rFonts w:ascii="Cambria Math" w:hAnsi="Cambria Math"/>
                    </m:rPr>
                    <m:t>30</m:t>
                  </m:r>
                </m:den>
              </m:f>
            </m:oMath>
            <w:r>
              <w:rPr>
                <w:b w:val="0"/>
                <w:i w:val="0"/>
                <w:sz w:val="21"/>
              </w:rPr>
              <w:t xml:space="preserve"> -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___</m:t>
                  </m:r>
                </m:num>
                <m:den>
                  <m:r>
                    <m:rPr>
                      <w:rFonts w:ascii="Cambria Math" w:hAnsi="Cambria Math"/>
                    </m:rPr>
                    <m:t>30</m:t>
                  </m:r>
                </m:den>
              </m:f>
            </m:oMath>
            <w:r>
              <w:rPr>
                <w:b w:val="0"/>
                <w:i w:val="0"/>
                <w:sz w:val="21"/>
              </w:rPr>
              <w:t xml:space="preserve"> =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___</m:t>
                  </m:r>
                </m:num>
                <m:den>
                  <m:r>
                    <m:rPr>
                      <w:rFonts w:ascii="Cambria Math" w:hAnsi="Cambria Math"/>
                    </m:rPr>
                    <m:t>30</m:t>
                  </m:r>
                </m:den>
              </m:f>
            </m:oMath>
            <w:r>
              <w:rPr>
                <w:b w:val="0"/>
                <w:i w:val="0"/>
                <w:sz w:val="21"/>
              </w:rPr>
              <w:br/>
              <w:t xml:space="preserve">• Sederhanakan dengan FPB: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___ ÷ ___</m:t>
                  </m:r>
                </m:num>
                <m:den>
                  <m:r>
                    <m:rPr>
                      <w:rFonts w:ascii="Cambria Math" w:hAnsi="Cambria Math"/>
                    </m:rPr>
                    <m:t>___ ÷ ___</m:t>
                  </m:r>
                </m:den>
              </m:f>
            </m:oMath>
            <w:r>
              <w:rPr>
                <w:b w:val="0"/>
                <w:i w:val="0"/>
                <w:sz w:val="21"/>
              </w:rPr>
              <w:t xml:space="preserve"> =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___</m:t>
                  </m:r>
                </m:num>
                <m:den>
                  <m:r>
                    <m:rPr>
                      <w:rFonts w:ascii="Cambria Math" w:hAnsi="Cambria Math"/>
                    </m:rPr>
                    <m:t>___</m:t>
                  </m:r>
                </m:den>
              </m:f>
            </m:oMath>
            <w:r>
              <w:rPr>
                <w:b w:val="0"/>
                <w:i w:val="0"/>
                <w:sz w:val="21"/>
              </w:rPr>
              <w:br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510" w:hRule="atLeast"/>
        </w:trPr>
        <w:tc>
          <w:tcPr>
            <w:tcW w:type="dxa" w:w="10200"/>
            <w:shd w:val="clear" w:color="auto" w:fill="FEE2E2"/>
          </w:tcPr>
          <w:p>
            <w:pPr>
              <w:jc w:val="left"/>
            </w:pPr>
            <w:r>
              <w:rPr>
                <w:b/>
                <w:i w:val="0"/>
                <w:color w:val="991B1B"/>
                <w:sz w:val="24"/>
              </w:rPr>
              <w:t xml:space="preserve">  🌟  BAGIAN 4 — Soal Cerita Nyata Bertingkat (HOTS)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1F2"/>
          </w:tcPr>
          <w:p>
            <w:pPr>
              <w:jc w:val="left"/>
            </w:pPr>
            <w:r>
              <w:t xml:space="preserve">  </w:t>
            </w:r>
            <w:r>
              <w:rPr>
                <w:b w:val="0"/>
                <w:i w:val="0"/>
                <w:color w:val="9F1239"/>
                <w:sz w:val="20"/>
              </w:rPr>
              <w:t>Kasus: Pembagian Sebidang Lahan Kebun Pak Danu</w:t>
            </w:r>
            <w:r>
              <w:br/>
            </w:r>
            <w:r>
              <w:t xml:space="preserve">  </w:t>
            </w:r>
            <w:r>
              <w:rPr>
                <w:b w:val="0"/>
                <w:i w:val="0"/>
                <w:color w:val="9F1239"/>
                <w:sz w:val="20"/>
              </w:rPr>
              <w:t>Pak Danu memiliki sebidang tanah luas untuk diwariskan ke keluarganya.</w:t>
            </w:r>
            <w:r>
              <w:br/>
            </w:r>
            <w:r>
              <w:t xml:space="preserve">  </w:t>
            </w:r>
            <w:r>
              <w:rPr>
                <w:b w:val="0"/>
                <w:i w:val="0"/>
                <w:color w:val="9F1239"/>
                <w:sz w:val="20"/>
              </w:rPr>
              <w:t xml:space="preserve">•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3</m:t>
                  </m:r>
                </m:num>
                <m:den>
                  <m:r>
                    <m:rPr>
                      <w:rFonts w:ascii="Cambria Math" w:hAnsi="Cambria Math"/>
                    </m:rPr>
                    <m:t>8</m:t>
                  </m:r>
                </m:den>
              </m:f>
            </m:oMath>
            <w:r>
              <w:rPr>
                <w:b w:val="0"/>
                <w:i w:val="0"/>
                <w:color w:val="9F1239"/>
                <w:sz w:val="20"/>
              </w:rPr>
              <w:t xml:space="preserve"> bagian diberikan untuk membangun rumah anak pertama.</w:t>
            </w:r>
            <w:r>
              <w:br/>
            </w:r>
            <w:r>
              <w:t xml:space="preserve">  </w:t>
            </w:r>
            <w:r>
              <w:rPr>
                <w:b w:val="0"/>
                <w:i w:val="0"/>
                <w:color w:val="9F1239"/>
                <w:sz w:val="20"/>
              </w:rPr>
              <w:t xml:space="preserve">•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1</m:t>
                  </m:r>
                </m:num>
                <m:den>
                  <m:r>
                    <m:rPr>
                      <w:rFonts w:ascii="Cambria Math" w:hAnsi="Cambria Math"/>
                    </m:rPr>
                    <m:t>4</m:t>
                  </m:r>
                </m:den>
              </m:f>
            </m:oMath>
            <w:r>
              <w:rPr>
                <w:b w:val="0"/>
                <w:i w:val="0"/>
                <w:color w:val="9F1239"/>
                <w:sz w:val="20"/>
              </w:rPr>
              <w:t xml:space="preserve"> bagian diberikan untuk kebun hidroponik anak kedua.</w:t>
            </w:r>
            <w:r>
              <w:br/>
            </w:r>
            <w:r>
              <w:t xml:space="preserve">  </w:t>
            </w:r>
            <w:r>
              <w:rPr>
                <w:b w:val="0"/>
                <w:i w:val="0"/>
                <w:color w:val="9F1239"/>
                <w:sz w:val="20"/>
              </w:rPr>
              <w:t>• Sisanya akan diwakafkan untuk taman bacaan warga.</w:t>
            </w:r>
            <w:r>
              <w:br/>
            </w:r>
            <w:r>
              <w:t xml:space="preserve">  </w:t>
            </w:r>
            <w:r>
              <w:br/>
            </w:r>
            <w:r>
              <w:t xml:space="preserve">  </w:t>
            </w:r>
            <w:r>
              <w:rPr>
                <w:b w:val="0"/>
                <w:i w:val="0"/>
                <w:color w:val="9F1239"/>
                <w:sz w:val="20"/>
              </w:rPr>
              <w:t>Pertanyaan Kritis:</w:t>
            </w:r>
            <w:r>
              <w:br/>
            </w:r>
            <w:r>
              <w:t xml:space="preserve">  </w:t>
            </w:r>
            <w:r>
              <w:rPr>
                <w:b w:val="0"/>
                <w:i w:val="0"/>
                <w:color w:val="9F1239"/>
                <w:sz w:val="20"/>
              </w:rPr>
              <w:t>a) Berapa bagian total tanah yang sudah diberikan untuk kedua anak? (Gunakan KPK!)</w:t>
            </w:r>
            <w:r>
              <w:br/>
            </w:r>
            <w:r>
              <w:t xml:space="preserve">  </w:t>
            </w:r>
            <w:r>
              <w:rPr>
                <w:b w:val="0"/>
                <w:i w:val="0"/>
                <w:color w:val="9F1239"/>
                <w:sz w:val="20"/>
              </w:rPr>
              <w:t>b) Berapa bagian sisa tanah yang diwakafkan untuk taman bacaan warga?</w:t>
            </w:r>
            <w:r>
              <w:br/>
            </w:r>
            <w:r>
              <w:t xml:space="preserve">  </w:t>
            </w:r>
            <w:r>
              <w:rPr>
                <w:b w:val="0"/>
                <w:i w:val="0"/>
                <w:color w:val="9F1239"/>
                <w:sz w:val="20"/>
              </w:rPr>
              <w:t xml:space="preserve">   (Petunjuk: Seluruh tanah utuh = 1 =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8</m:t>
                  </m:r>
                </m:num>
                <m:den>
                  <m:r>
                    <m:rPr>
                      <w:rFonts w:ascii="Cambria Math" w:hAnsi="Cambria Math"/>
                    </m:rPr>
                    <m:t>8</m:t>
                  </m:r>
                </m:den>
              </m:f>
            </m:oMath>
            <w:r>
              <w:rPr>
                <w:b w:val="0"/>
                <w:i w:val="0"/>
                <w:color w:val="9F1239"/>
                <w:sz w:val="20"/>
              </w:rPr>
              <w:t>)</w:t>
            </w:r>
            <w:r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FFF"/>
            <w:tcBorders>
              <w:top w:val="single" w:sz="8" w:space="0" w:color="BE123C"/>
              <w:left w:val="single" w:sz="8" w:space="0" w:color="BE123C"/>
              <w:bottom w:val="single" w:sz="8" w:space="0" w:color="BE123C"/>
              <w:right w:val="single" w:sz="8" w:space="0" w:color="BE123C"/>
            </w:tcBorders>
          </w:tcPr>
          <w:p>
            <w:r>
              <w:rPr>
                <w:b/>
              </w:rPr>
              <w:t>Ruang Kerja Penyelesaian Siswa:</w:t>
              <w:br/>
              <w:br/>
            </w:r>
            <w:r>
              <w:rPr>
                <w:b w:val="0"/>
                <w:i w:val="0"/>
                <w:sz w:val="22"/>
              </w:rPr>
              <w:t xml:space="preserve">a) Total tanah anak =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3</m:t>
                  </m:r>
                </m:num>
                <m:den>
                  <m:r>
                    <m:rPr>
                      <w:rFonts w:ascii="Cambria Math" w:hAnsi="Cambria Math"/>
                    </m:rPr>
                    <m:t>8</m:t>
                  </m:r>
                </m:den>
              </m:f>
            </m:oMath>
            <w:r>
              <w:rPr>
                <w:b w:val="0"/>
                <w:i w:val="0"/>
                <w:sz w:val="22"/>
              </w:rPr>
              <w:t xml:space="preserve"> +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1</m:t>
                  </m:r>
                </m:num>
                <m:den>
                  <m:r>
                    <m:rPr>
                      <w:rFonts w:ascii="Cambria Math" w:hAnsi="Cambria Math"/>
                    </m:rPr>
                    <m:t>4</m:t>
                  </m:r>
                </m:den>
              </m:f>
            </m:oMath>
            <w:r>
              <w:rPr>
                <w:b w:val="0"/>
                <w:i w:val="0"/>
                <w:sz w:val="22"/>
              </w:rPr>
              <w:br/>
            </w:r>
            <w:r>
              <w:rPr>
                <w:b w:val="0"/>
                <w:i w:val="0"/>
                <w:sz w:val="22"/>
              </w:rPr>
              <w:t xml:space="preserve">   KPK(8, 4) = _____</w:t>
              <w:br/>
            </w:r>
            <w:r>
              <w:rPr>
                <w:b w:val="0"/>
                <w:i w:val="0"/>
                <w:sz w:val="22"/>
              </w:rPr>
              <w:t xml:space="preserve">  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3</m:t>
                  </m:r>
                </m:num>
                <m:den>
                  <m:r>
                    <m:rPr>
                      <w:rFonts w:ascii="Cambria Math" w:hAnsi="Cambria Math"/>
                    </m:rPr>
                    <m:t>8</m:t>
                  </m:r>
                </m:den>
              </m:f>
            </m:oMath>
            <w:r>
              <w:rPr>
                <w:b w:val="0"/>
                <w:i w:val="0"/>
                <w:sz w:val="22"/>
              </w:rPr>
              <w:t xml:space="preserve"> +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___</m:t>
                  </m:r>
                </m:num>
                <m:den>
                  <m:r>
                    <m:rPr>
                      <w:rFonts w:ascii="Cambria Math" w:hAnsi="Cambria Math"/>
                    </m:rPr>
                    <m:t>8</m:t>
                  </m:r>
                </m:den>
              </m:f>
            </m:oMath>
            <w:r>
              <w:rPr>
                <w:b w:val="0"/>
                <w:i w:val="0"/>
                <w:sz w:val="22"/>
              </w:rPr>
              <w:t xml:space="preserve"> =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___</m:t>
                  </m:r>
                </m:num>
                <m:den>
                  <m:r>
                    <m:rPr>
                      <w:rFonts w:ascii="Cambria Math" w:hAnsi="Cambria Math"/>
                    </m:rPr>
                    <m:t>8</m:t>
                  </m:r>
                </m:den>
              </m:f>
            </m:oMath>
            <w:r>
              <w:rPr>
                <w:b w:val="0"/>
                <w:i w:val="0"/>
                <w:sz w:val="22"/>
              </w:rPr>
              <w:t xml:space="preserve"> bagian tanah.</w:t>
              <w:br/>
              <w:br/>
            </w:r>
            <w:r>
              <w:rPr>
                <w:b w:val="0"/>
                <w:i w:val="0"/>
                <w:sz w:val="22"/>
              </w:rPr>
              <w:t>b) Sisa tanah taman bacaan = 1 - (hasil a)</w:t>
              <w:br/>
            </w:r>
            <w:r>
              <w:rPr>
                <w:b w:val="0"/>
                <w:i w:val="0"/>
                <w:sz w:val="22"/>
              </w:rPr>
              <w:t xml:space="preserve">   =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8</m:t>
                  </m:r>
                </m:num>
                <m:den>
                  <m:r>
                    <m:rPr>
                      <w:rFonts w:ascii="Cambria Math" w:hAnsi="Cambria Math"/>
                    </m:rPr>
                    <m:t>8</m:t>
                  </m:r>
                </m:den>
              </m:f>
            </m:oMath>
            <w:r>
              <w:rPr>
                <w:b w:val="0"/>
                <w:i w:val="0"/>
                <w:sz w:val="22"/>
              </w:rPr>
              <w:t xml:space="preserve"> -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___</m:t>
                  </m:r>
                </m:num>
                <m:den>
                  <m:r>
                    <m:rPr>
                      <w:rFonts w:ascii="Cambria Math" w:hAnsi="Cambria Math"/>
                    </m:rPr>
                    <m:t>8</m:t>
                  </m:r>
                </m:den>
              </m:f>
            </m:oMath>
            <w:r>
              <w:rPr>
                <w:b w:val="0"/>
                <w:i w:val="0"/>
                <w:sz w:val="22"/>
              </w:rPr>
              <w:t xml:space="preserve"> = </w:t>
            </w:r>
            <m:oMath>
              <m:f>
                <m:fPr/>
                <m:num>
                  <m:r>
                    <m:rPr>
                      <w:rFonts w:ascii="Cambria Math" w:hAnsi="Cambria Math"/>
                    </m:rPr>
                    <m:t>___</m:t>
                  </m:r>
                </m:num>
                <m:den>
                  <m:r>
                    <m:rPr>
                      <w:rFonts w:ascii="Cambria Math" w:hAnsi="Cambria Math"/>
                    </m:rPr>
                    <m:t>8</m:t>
                  </m:r>
                </m:den>
              </m:f>
            </m:oMath>
            <w:r>
              <w:rPr>
                <w:b w:val="0"/>
                <w:i w:val="0"/>
                <w:sz w:val="22"/>
              </w:rPr>
              <w:t xml:space="preserve"> bagian tanah.</w:t>
              <w:br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0F9FF"/>
            <w:tcBorders>
              <w:top w:val="single" w:sz="8" w:space="0" w:color="38BDF8"/>
              <w:left w:val="single" w:sz="8" w:space="0" w:color="38BDF8"/>
              <w:bottom w:val="single" w:sz="8" w:space="0" w:color="38BDF8"/>
              <w:right w:val="single" w:sz="8" w:space="0" w:color="38BDF8"/>
            </w:tcBorders>
          </w:tcPr>
          <w:p>
            <w:r>
              <w:rPr>
                <w:b/>
                <w:color w:val="0284C7"/>
                <w:sz w:val="22"/>
              </w:rPr>
              <w:t>⭐ Refleksi Master Pecahan Kelas 6</w:t>
              <w:br/>
            </w:r>
            <w:r>
              <w:rPr>
                <w:sz w:val="20"/>
              </w:rPr>
              <w:t>1. Memakai KPK untuk samakan penyebut pecahan: [ ] sangat paham   [ ] perlu latihan lagi</w:t>
              <w:br/>
            </w:r>
            <w:r>
              <w:rPr>
                <w:sz w:val="20"/>
              </w:rPr>
              <w:t>2. Memakai FPB untuk langsung sederhanakan pecahan: [ ] seru &amp; cepat   [ ] biasa saja</w:t>
              <w:br/>
            </w:r>
            <w:r>
              <w:rPr>
                <w:sz w:val="20"/>
              </w:rPr>
              <w:t>3. Kesalahan fatal pada penjumlahan pecahan sekarang aku: [ ] tidak akan pernah salah lagi!</w:t>
              <w:br/>
            </w:r>
          </w:p>
        </w:tc>
      </w:tr>
    </w:tbl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