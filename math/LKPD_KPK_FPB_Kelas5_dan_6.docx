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F45CA" w14:paraId="5582B5C2" w14:textId="77777777">
        <w:tc>
          <w:tcPr>
            <w:tcW w:w="9406" w:type="dxa"/>
            <w:shd w:val="clear" w:color="auto" w:fill="DBEAFE"/>
          </w:tcPr>
          <w:p w14:paraId="43DECD9C" w14:textId="77777777" w:rsidR="00CF45CA" w:rsidRDefault="00000000">
            <w:r>
              <w:rPr>
                <w:sz w:val="21"/>
              </w:rPr>
              <w:t>🌳 LEMBAR KERJA PESERTA DIDIK (LKPD) — KELAS 5</w:t>
            </w:r>
            <w:r>
              <w:rPr>
                <w:sz w:val="21"/>
              </w:rPr>
              <w:br/>
              <w:t>Matematika: FPB &amp; KPK — Pohon Faktor &amp; Soal Cerita</w:t>
            </w:r>
            <w:r>
              <w:rPr>
                <w:sz w:val="21"/>
              </w:rPr>
              <w:br/>
              <w:t>Nama Siswa : ___________________________</w:t>
            </w:r>
            <w:r>
              <w:rPr>
                <w:sz w:val="21"/>
              </w:rPr>
              <w:br/>
              <w:t>Kelas         : 5   |   Tanggal : _______________</w:t>
            </w:r>
            <w:r>
              <w:rPr>
                <w:sz w:val="21"/>
              </w:rPr>
              <w:br/>
            </w:r>
          </w:p>
        </w:tc>
      </w:tr>
    </w:tbl>
    <w:p w14:paraId="1283B663" w14:textId="77777777" w:rsidR="00CF45CA" w:rsidRDefault="00CF45CA"/>
    <w:p w14:paraId="61F89E73" w14:textId="77777777" w:rsidR="00CF45CA" w:rsidRDefault="00000000">
      <w:pPr>
        <w:pStyle w:val="Heading1"/>
      </w:pPr>
      <w:r>
        <w:rPr>
          <w:color w:val="1E40AF"/>
        </w:rPr>
        <w:t>BAGIAN 1 — Pohon Faktor &amp; Faktorisasi Prima 🌳</w:t>
      </w:r>
    </w:p>
    <w:p w14:paraId="19E37B3F" w14:textId="77777777" w:rsidR="00CF45CA" w:rsidRDefault="00000000">
      <w:r>
        <w:rPr>
          <w:b/>
        </w:rPr>
        <w:t>Soal 1 — Lengkapi Pohon Faktor 24 dan 36: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98"/>
      </w:tblGrid>
      <w:tr w:rsidR="00CF45CA" w14:paraId="4536307A" w14:textId="77777777" w:rsidTr="00FB5378">
        <w:trPr>
          <w:trHeight w:val="2692"/>
        </w:trPr>
        <w:tc>
          <w:tcPr>
            <w:tcW w:w="6598" w:type="dxa"/>
            <w:shd w:val="clear" w:color="auto" w:fill="F8FAFC"/>
          </w:tcPr>
          <w:p w14:paraId="46FBCEB8" w14:textId="77777777" w:rsidR="00CF45CA" w:rsidRDefault="00000000">
            <w:r>
              <w:rPr>
                <w:sz w:val="21"/>
              </w:rPr>
              <w:t xml:space="preserve">           24                         36</w:t>
            </w:r>
            <w:r>
              <w:rPr>
                <w:sz w:val="21"/>
              </w:rPr>
              <w:br/>
              <w:t xml:space="preserve">          /  \                        /  \</w:t>
            </w:r>
            <w:r>
              <w:rPr>
                <w:sz w:val="21"/>
              </w:rPr>
              <w:br/>
              <w:t xml:space="preserve">         2   12                      2   18</w:t>
            </w:r>
            <w:r>
              <w:rPr>
                <w:sz w:val="21"/>
              </w:rPr>
              <w:br/>
              <w:t xml:space="preserve">             /  \                       /  \</w:t>
            </w:r>
            <w:r>
              <w:rPr>
                <w:sz w:val="21"/>
              </w:rPr>
              <w:br/>
              <w:t xml:space="preserve">            2   [__]                   [__] [__]</w:t>
            </w:r>
            <w:r>
              <w:rPr>
                <w:sz w:val="21"/>
              </w:rPr>
              <w:br/>
              <w:t xml:space="preserve">                /  \                   /  \</w:t>
            </w:r>
            <w:r>
              <w:rPr>
                <w:sz w:val="21"/>
              </w:rPr>
              <w:br/>
              <w:t xml:space="preserve">               [__] [__]              [__] [__]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24 = 2 × 2 × 2 × 3 = 2³ × 3¹</w:t>
            </w:r>
            <w:r>
              <w:rPr>
                <w:sz w:val="21"/>
              </w:rPr>
              <w:br/>
              <w:t>36 = 2 × 2 × 3 × 3 = 2² × 3²</w:t>
            </w:r>
            <w:r>
              <w:rPr>
                <w:sz w:val="21"/>
              </w:rPr>
              <w:br/>
            </w:r>
          </w:p>
        </w:tc>
      </w:tr>
    </w:tbl>
    <w:p w14:paraId="4AEE84AC" w14:textId="77777777" w:rsidR="00CF45CA" w:rsidRDefault="00CF45CA"/>
    <w:p w14:paraId="3B6497D8" w14:textId="77777777" w:rsidR="00CF45CA" w:rsidRDefault="00CF45CA"/>
    <w:p w14:paraId="1D221FC0" w14:textId="77777777" w:rsidR="00CF45CA" w:rsidRDefault="00000000">
      <w:r>
        <w:rPr>
          <w:b/>
        </w:rPr>
        <w:t>FPB(24, 36) = 2² × 3¹ = 4 × 3 = 12</w:t>
      </w:r>
    </w:p>
    <w:p w14:paraId="4128B9E7" w14:textId="77777777" w:rsidR="00CF45CA" w:rsidRDefault="00000000">
      <w:r>
        <w:rPr>
          <w:b/>
        </w:rPr>
        <w:t>KPK(24, 36) = 2³ × 3² = 8 × 9 = 72</w:t>
      </w:r>
    </w:p>
    <w:p w14:paraId="5270B2C0" w14:textId="77777777" w:rsidR="00CF45CA" w:rsidRDefault="00CF45CA"/>
    <w:p w14:paraId="488655CD" w14:textId="77777777" w:rsidR="00CF45CA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F45CA" w14:paraId="7D173B9B" w14:textId="77777777">
        <w:tc>
          <w:tcPr>
            <w:tcW w:w="9406" w:type="dxa"/>
            <w:shd w:val="clear" w:color="auto" w:fill="FEF3C7"/>
          </w:tcPr>
          <w:p w14:paraId="64968272" w14:textId="77777777" w:rsidR="00CF45CA" w:rsidRDefault="00000000">
            <w:r>
              <w:rPr>
                <w:sz w:val="21"/>
              </w:rPr>
              <w:lastRenderedPageBreak/>
              <w:t>🍕 LEMBAR KERJA PESERTA DIDIK (LKPD) — KELAS 6</w:t>
            </w:r>
            <w:r>
              <w:rPr>
                <w:sz w:val="21"/>
              </w:rPr>
              <w:br/>
              <w:t>Matematika: KPK &amp; FPB — Pecahan &amp; Masalah Kompleks</w:t>
            </w:r>
            <w:r>
              <w:rPr>
                <w:sz w:val="21"/>
              </w:rPr>
              <w:br/>
              <w:t>Nama Siswa : ___________________________</w:t>
            </w:r>
            <w:r>
              <w:rPr>
                <w:sz w:val="21"/>
              </w:rPr>
              <w:br/>
              <w:t>Kelas         : 6   |   Tanggal : _______________</w:t>
            </w:r>
            <w:r>
              <w:rPr>
                <w:sz w:val="21"/>
              </w:rPr>
              <w:br/>
            </w:r>
          </w:p>
        </w:tc>
      </w:tr>
    </w:tbl>
    <w:p w14:paraId="7F56B499" w14:textId="77777777" w:rsidR="00CF45CA" w:rsidRDefault="00CF45CA"/>
    <w:p w14:paraId="3C5B4532" w14:textId="77777777" w:rsidR="00CF45CA" w:rsidRDefault="00000000">
      <w:r>
        <w:rPr>
          <w:color w:val="B45309"/>
        </w:rPr>
        <w:t>Petunjuk: KPK digunakan untuk MENYAMAKAN penyebut. FPB digunakan untuk MENYEDERHANAKAN pecahan. Ingat: penyebut TIDAK dijumlahkan!</w:t>
      </w:r>
    </w:p>
    <w:p w14:paraId="147A737F" w14:textId="77777777" w:rsidR="00CF45CA" w:rsidRDefault="00CF45CA"/>
    <w:p w14:paraId="38AD8AEE" w14:textId="77777777" w:rsidR="00CF45CA" w:rsidRDefault="00000000">
      <w:pPr>
        <w:pStyle w:val="Heading1"/>
      </w:pPr>
      <w:r>
        <w:rPr>
          <w:color w:val="B45309"/>
        </w:rPr>
        <w:t>BAGIAN 1 — KPK untuk Menyamakan Penyebut 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F45CA" w14:paraId="4428ED02" w14:textId="77777777">
        <w:tc>
          <w:tcPr>
            <w:tcW w:w="9406" w:type="dxa"/>
            <w:shd w:val="clear" w:color="auto" w:fill="FFF7ED"/>
          </w:tcPr>
          <w:p w14:paraId="74B7A459" w14:textId="2215525A" w:rsidR="00CF45CA" w:rsidRDefault="00000000">
            <w:r>
              <w:rPr>
                <w:b/>
                <w:color w:val="047857"/>
              </w:rPr>
              <w:t>📖 Drama Pizza Pesta Ulang Tahun</w:t>
            </w:r>
            <w:r>
              <w:rPr>
                <w:b/>
                <w:color w:val="047857"/>
              </w:rPr>
              <w:br/>
            </w:r>
            <w:r>
              <w:rPr>
                <w:sz w:val="21"/>
              </w:rPr>
              <w:t xml:space="preserve">Pizza keju dipotong 4 bagian sama besar. Rania makan 1 potong (=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sz w:val="21"/>
              </w:rPr>
              <w:t xml:space="preserve"> pizza).</w:t>
            </w:r>
            <w:r>
              <w:rPr>
                <w:sz w:val="21"/>
              </w:rPr>
              <w:br/>
              <w:t xml:space="preserve">Pizza sosis dipotong 6 bagian sama besar. Faiz makan 1 potong (=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rPr>
                <w:sz w:val="21"/>
              </w:rPr>
              <w:t xml:space="preserve"> pizza).</w:t>
            </w:r>
            <w:r>
              <w:rPr>
                <w:sz w:val="21"/>
              </w:rPr>
              <w:br/>
              <w:t>Berapa total pizza yang mereka makan?</w:t>
            </w:r>
            <w:r>
              <w:rPr>
                <w:sz w:val="21"/>
              </w:rPr>
              <w:br/>
              <w:t>⚠️ INGAT: Ukuran potong berbeda! Tidak bisa langsung dijumlah!</w:t>
            </w:r>
          </w:p>
        </w:tc>
      </w:tr>
    </w:tbl>
    <w:p w14:paraId="7119372C" w14:textId="77777777" w:rsidR="00CF45CA" w:rsidRDefault="00CF45CA"/>
    <w:p w14:paraId="6F667DD4" w14:textId="77777777" w:rsidR="00CF45CA" w:rsidRDefault="00000000">
      <w:r>
        <w:rPr>
          <w:b/>
        </w:rPr>
        <w:t>Soal 1 — Temukan KPK(4, 6):</w:t>
      </w:r>
    </w:p>
    <w:p w14:paraId="49F62F1E" w14:textId="77777777" w:rsidR="00CF45CA" w:rsidRDefault="00000000">
      <w:r>
        <w:t>KPK(4, 6) = 12 (ini akan jadi PENYEBUT BARU)</w:t>
      </w:r>
    </w:p>
    <w:p w14:paraId="047A6A8B" w14:textId="77777777" w:rsidR="00CF45CA" w:rsidRDefault="00CF45CA"/>
    <w:p w14:paraId="67560566" w14:textId="77777777" w:rsidR="00CF45CA" w:rsidRDefault="00000000">
      <w:r>
        <w:rPr>
          <w:b/>
        </w:rPr>
        <w:t>Soal 2 — Samakan Penyebut: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F45CA" w14:paraId="71BF8823" w14:textId="77777777">
        <w:tc>
          <w:tcPr>
            <w:tcW w:w="1881" w:type="dxa"/>
            <w:shd w:val="clear" w:color="auto" w:fill="FEF3C7"/>
          </w:tcPr>
          <w:p w14:paraId="6A1A0F04" w14:textId="77777777" w:rsidR="00CF45CA" w:rsidRDefault="00000000">
            <w:pPr>
              <w:jc w:val="center"/>
            </w:pPr>
            <w:r>
              <w:rPr>
                <w:b/>
                <w:sz w:val="20"/>
              </w:rPr>
              <w:t>Pecahan Asal</w:t>
            </w:r>
          </w:p>
        </w:tc>
        <w:tc>
          <w:tcPr>
            <w:tcW w:w="1881" w:type="dxa"/>
            <w:shd w:val="clear" w:color="auto" w:fill="FEF3C7"/>
          </w:tcPr>
          <w:p w14:paraId="04BEFB0D" w14:textId="77777777" w:rsidR="00CF45CA" w:rsidRDefault="00000000">
            <w:pPr>
              <w:jc w:val="center"/>
            </w:pPr>
            <w:r>
              <w:rPr>
                <w:b/>
                <w:sz w:val="20"/>
              </w:rPr>
              <w:t>KPK</w:t>
            </w:r>
          </w:p>
        </w:tc>
        <w:tc>
          <w:tcPr>
            <w:tcW w:w="1881" w:type="dxa"/>
            <w:shd w:val="clear" w:color="auto" w:fill="FEF3C7"/>
          </w:tcPr>
          <w:p w14:paraId="2DB1D919" w14:textId="77777777" w:rsidR="00CF45CA" w:rsidRDefault="00000000">
            <w:pPr>
              <w:jc w:val="center"/>
            </w:pPr>
            <w:r>
              <w:rPr>
                <w:b/>
                <w:sz w:val="20"/>
              </w:rPr>
              <w:t>Pengali</w:t>
            </w:r>
          </w:p>
        </w:tc>
        <w:tc>
          <w:tcPr>
            <w:tcW w:w="1881" w:type="dxa"/>
            <w:shd w:val="clear" w:color="auto" w:fill="FEF3C7"/>
          </w:tcPr>
          <w:p w14:paraId="1AE2507A" w14:textId="77777777" w:rsidR="00CF45CA" w:rsidRDefault="00000000">
            <w:pPr>
              <w:jc w:val="center"/>
            </w:pPr>
            <w:r>
              <w:rPr>
                <w:b/>
                <w:sz w:val="20"/>
              </w:rPr>
              <w:t>Pecahan Baru</w:t>
            </w:r>
          </w:p>
        </w:tc>
        <w:tc>
          <w:tcPr>
            <w:tcW w:w="1881" w:type="dxa"/>
            <w:shd w:val="clear" w:color="auto" w:fill="FEF3C7"/>
          </w:tcPr>
          <w:p w14:paraId="77361B3A" w14:textId="77777777" w:rsidR="00CF45CA" w:rsidRDefault="00000000">
            <w:pPr>
              <w:jc w:val="center"/>
            </w:pPr>
            <w:r>
              <w:rPr>
                <w:b/>
                <w:sz w:val="20"/>
              </w:rPr>
              <w:t>Caraku</w:t>
            </w:r>
          </w:p>
        </w:tc>
      </w:tr>
      <w:tr w:rsidR="00CF45CA" w14:paraId="4E4116AB" w14:textId="77777777">
        <w:tc>
          <w:tcPr>
            <w:tcW w:w="1881" w:type="dxa"/>
          </w:tcPr>
          <w:p w14:paraId="5BD6A185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881" w:type="dxa"/>
          </w:tcPr>
          <w:p w14:paraId="53FF606E" w14:textId="77777777" w:rsidR="00CF45CA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881" w:type="dxa"/>
          </w:tcPr>
          <w:p w14:paraId="07233222" w14:textId="77777777" w:rsidR="00CF45CA" w:rsidRDefault="00000000">
            <w:pPr>
              <w:jc w:val="center"/>
            </w:pPr>
            <w:r>
              <w:rPr>
                <w:sz w:val="20"/>
              </w:rPr>
              <w:t>×3</w:t>
            </w:r>
          </w:p>
        </w:tc>
        <w:tc>
          <w:tcPr>
            <w:tcW w:w="1881" w:type="dxa"/>
          </w:tcPr>
          <w:p w14:paraId="6C46F17B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81" w:type="dxa"/>
          </w:tcPr>
          <w:p w14:paraId="78AADF2F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1×3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4×3</m:t>
                    </m:r>
                  </m:den>
                </m:f>
              </m:oMath>
            </m:oMathPara>
          </w:p>
        </w:tc>
      </w:tr>
      <w:tr w:rsidR="00CF45CA" w14:paraId="4C247162" w14:textId="77777777">
        <w:tc>
          <w:tcPr>
            <w:tcW w:w="1881" w:type="dxa"/>
          </w:tcPr>
          <w:p w14:paraId="320F7D0E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881" w:type="dxa"/>
          </w:tcPr>
          <w:p w14:paraId="173D613F" w14:textId="77777777" w:rsidR="00CF45CA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881" w:type="dxa"/>
          </w:tcPr>
          <w:p w14:paraId="28C87B97" w14:textId="77777777" w:rsidR="00CF45CA" w:rsidRDefault="00000000">
            <w:pPr>
              <w:jc w:val="center"/>
            </w:pPr>
            <w:r>
              <w:rPr>
                <w:sz w:val="20"/>
              </w:rPr>
              <w:t>×2</w:t>
            </w:r>
          </w:p>
        </w:tc>
        <w:tc>
          <w:tcPr>
            <w:tcW w:w="1881" w:type="dxa"/>
          </w:tcPr>
          <w:p w14:paraId="2E3A1132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881" w:type="dxa"/>
          </w:tcPr>
          <w:p w14:paraId="04B26DA1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1×2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6×2</m:t>
                    </m:r>
                  </m:den>
                </m:f>
              </m:oMath>
            </m:oMathPara>
          </w:p>
        </w:tc>
      </w:tr>
    </w:tbl>
    <w:p w14:paraId="2D1EA9C6" w14:textId="77777777" w:rsidR="00CF45CA" w:rsidRDefault="00CF45CA"/>
    <w:p w14:paraId="0C63DD5C" w14:textId="77777777" w:rsidR="00CF45CA" w:rsidRDefault="00000000">
      <w:r>
        <w:rPr>
          <w:b/>
        </w:rPr>
        <w:t xml:space="preserve">Total pizza yang dimakan: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b/>
        </w:rPr>
        <w:t xml:space="preserve"> +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b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b/>
        </w:rPr>
        <w:t xml:space="preserve"> pizza</w:t>
      </w:r>
    </w:p>
    <w:p w14:paraId="6E2FD063" w14:textId="77777777" w:rsidR="00CF45CA" w:rsidRDefault="00CF45CA"/>
    <w:p w14:paraId="7A1B25CC" w14:textId="77777777" w:rsidR="007849F3" w:rsidRDefault="007849F3">
      <w:pPr>
        <w:pStyle w:val="Heading1"/>
        <w:rPr>
          <w:color w:val="B45309"/>
        </w:rPr>
      </w:pPr>
    </w:p>
    <w:p w14:paraId="4EF051EA" w14:textId="77777777" w:rsidR="00FB5378" w:rsidRDefault="00FB5378">
      <w:pPr>
        <w:pStyle w:val="Heading1"/>
        <w:rPr>
          <w:color w:val="B45309"/>
        </w:rPr>
      </w:pPr>
    </w:p>
    <w:p w14:paraId="3B5A481F" w14:textId="3A50F5BE" w:rsidR="00CF45CA" w:rsidRDefault="00000000">
      <w:pPr>
        <w:pStyle w:val="Heading1"/>
      </w:pPr>
      <w:r>
        <w:rPr>
          <w:color w:val="B45309"/>
        </w:rPr>
        <w:t>BAGIAN 2 — FPB untuk Menyederhanakan Pecahan 📐</w:t>
      </w:r>
    </w:p>
    <w:p w14:paraId="118DA54E" w14:textId="77777777" w:rsidR="00CF45CA" w:rsidRDefault="00000000">
      <w:r>
        <w:rPr>
          <w:b/>
        </w:rPr>
        <w:t>Soal 3 — Sederhanakan pecahan berikut dengan FPB: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F45CA" w14:paraId="0BBE96C2" w14:textId="77777777">
        <w:tc>
          <w:tcPr>
            <w:tcW w:w="2351" w:type="dxa"/>
            <w:shd w:val="clear" w:color="auto" w:fill="FEF3C7"/>
          </w:tcPr>
          <w:p w14:paraId="020B653A" w14:textId="77777777" w:rsidR="00CF45CA" w:rsidRDefault="00000000">
            <w:pPr>
              <w:jc w:val="center"/>
            </w:pPr>
            <w:r>
              <w:rPr>
                <w:b/>
                <w:sz w:val="20"/>
              </w:rPr>
              <w:t>Pecahan</w:t>
            </w:r>
          </w:p>
        </w:tc>
        <w:tc>
          <w:tcPr>
            <w:tcW w:w="2351" w:type="dxa"/>
            <w:shd w:val="clear" w:color="auto" w:fill="FEF3C7"/>
          </w:tcPr>
          <w:p w14:paraId="0A3704EA" w14:textId="77777777" w:rsidR="00CF45CA" w:rsidRDefault="00000000">
            <w:pPr>
              <w:jc w:val="center"/>
            </w:pPr>
            <w:r>
              <w:rPr>
                <w:b/>
                <w:sz w:val="20"/>
              </w:rPr>
              <w:t>FPB pembilang &amp; penyebut</w:t>
            </w:r>
          </w:p>
        </w:tc>
        <w:tc>
          <w:tcPr>
            <w:tcW w:w="2351" w:type="dxa"/>
            <w:shd w:val="clear" w:color="auto" w:fill="FEF3C7"/>
          </w:tcPr>
          <w:p w14:paraId="7BC44A3E" w14:textId="77777777" w:rsidR="00CF45CA" w:rsidRDefault="00000000">
            <w:pPr>
              <w:jc w:val="center"/>
            </w:pPr>
            <w:r>
              <w:rPr>
                <w:b/>
                <w:sz w:val="20"/>
              </w:rPr>
              <w:t>Bagi keduanya</w:t>
            </w:r>
          </w:p>
        </w:tc>
        <w:tc>
          <w:tcPr>
            <w:tcW w:w="2351" w:type="dxa"/>
            <w:shd w:val="clear" w:color="auto" w:fill="FEF3C7"/>
          </w:tcPr>
          <w:p w14:paraId="34611710" w14:textId="77777777" w:rsidR="00CF45CA" w:rsidRDefault="00000000">
            <w:pPr>
              <w:jc w:val="center"/>
            </w:pPr>
            <w:r>
              <w:rPr>
                <w:b/>
                <w:sz w:val="20"/>
              </w:rPr>
              <w:t>Hasil</w:t>
            </w:r>
          </w:p>
        </w:tc>
      </w:tr>
      <w:tr w:rsidR="00CF45CA" w14:paraId="06202E7B" w14:textId="77777777">
        <w:tc>
          <w:tcPr>
            <w:tcW w:w="2351" w:type="dxa"/>
          </w:tcPr>
          <w:p w14:paraId="29AA5111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2351" w:type="dxa"/>
          </w:tcPr>
          <w:p w14:paraId="05F4C2AF" w14:textId="77777777" w:rsidR="00CF45CA" w:rsidRDefault="00000000">
            <w:pPr>
              <w:jc w:val="center"/>
            </w:pPr>
            <w:r>
              <w:rPr>
                <w:sz w:val="20"/>
              </w:rPr>
              <w:t>FPB(12,18) = 6</w:t>
            </w:r>
          </w:p>
        </w:tc>
        <w:tc>
          <w:tcPr>
            <w:tcW w:w="2351" w:type="dxa"/>
          </w:tcPr>
          <w:p w14:paraId="19DD6E52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12÷6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18÷6</m:t>
                    </m:r>
                  </m:den>
                </m:f>
              </m:oMath>
            </m:oMathPara>
          </w:p>
        </w:tc>
        <w:tc>
          <w:tcPr>
            <w:tcW w:w="2351" w:type="dxa"/>
          </w:tcPr>
          <w:p w14:paraId="5EDE02D9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CF45CA" w14:paraId="585A09E2" w14:textId="77777777">
        <w:tc>
          <w:tcPr>
            <w:tcW w:w="2351" w:type="dxa"/>
          </w:tcPr>
          <w:p w14:paraId="1BA3CA86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2351" w:type="dxa"/>
          </w:tcPr>
          <w:p w14:paraId="759D461A" w14:textId="77777777" w:rsidR="00CF45CA" w:rsidRDefault="00000000">
            <w:pPr>
              <w:jc w:val="center"/>
            </w:pPr>
            <w:r>
              <w:rPr>
                <w:sz w:val="20"/>
              </w:rPr>
              <w:t>FPB(8,24) = 8</w:t>
            </w:r>
          </w:p>
        </w:tc>
        <w:tc>
          <w:tcPr>
            <w:tcW w:w="2351" w:type="dxa"/>
          </w:tcPr>
          <w:p w14:paraId="2D9741F7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8÷8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24÷8</m:t>
                    </m:r>
                  </m:den>
                </m:f>
              </m:oMath>
            </m:oMathPara>
          </w:p>
        </w:tc>
        <w:tc>
          <w:tcPr>
            <w:tcW w:w="2351" w:type="dxa"/>
          </w:tcPr>
          <w:p w14:paraId="1ECA7793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CF45CA" w14:paraId="7BCE7A44" w14:textId="77777777">
        <w:tc>
          <w:tcPr>
            <w:tcW w:w="2351" w:type="dxa"/>
          </w:tcPr>
          <w:p w14:paraId="113A07E2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351" w:type="dxa"/>
          </w:tcPr>
          <w:p w14:paraId="7A4D2856" w14:textId="77777777" w:rsidR="00CF45CA" w:rsidRDefault="00000000">
            <w:pPr>
              <w:jc w:val="center"/>
            </w:pPr>
            <w:r>
              <w:rPr>
                <w:sz w:val="20"/>
              </w:rPr>
              <w:t>FPB(15,25) = 5</w:t>
            </w:r>
          </w:p>
        </w:tc>
        <w:tc>
          <w:tcPr>
            <w:tcW w:w="2351" w:type="dxa"/>
          </w:tcPr>
          <w:p w14:paraId="7D117721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15÷5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25÷5</m:t>
                    </m:r>
                  </m:den>
                </m:f>
              </m:oMath>
            </m:oMathPara>
          </w:p>
        </w:tc>
        <w:tc>
          <w:tcPr>
            <w:tcW w:w="2351" w:type="dxa"/>
          </w:tcPr>
          <w:p w14:paraId="221431FD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CF45CA" w14:paraId="7F272F39" w14:textId="77777777">
        <w:tc>
          <w:tcPr>
            <w:tcW w:w="2351" w:type="dxa"/>
          </w:tcPr>
          <w:p w14:paraId="3B358E38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2351" w:type="dxa"/>
          </w:tcPr>
          <w:p w14:paraId="109DDC94" w14:textId="77777777" w:rsidR="00CF45CA" w:rsidRDefault="00000000">
            <w:pPr>
              <w:jc w:val="center"/>
            </w:pPr>
            <w:r>
              <w:rPr>
                <w:sz w:val="20"/>
              </w:rPr>
              <w:t>FPB(20,36) = 4</w:t>
            </w:r>
          </w:p>
        </w:tc>
        <w:tc>
          <w:tcPr>
            <w:tcW w:w="2351" w:type="dxa"/>
          </w:tcPr>
          <w:p w14:paraId="1323D244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20÷4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36÷4</m:t>
                    </m:r>
                  </m:den>
                </m:f>
              </m:oMath>
            </m:oMathPara>
          </w:p>
        </w:tc>
        <w:tc>
          <w:tcPr>
            <w:tcW w:w="2351" w:type="dxa"/>
          </w:tcPr>
          <w:p w14:paraId="60462C87" w14:textId="77777777" w:rsidR="00CF45CA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1D4BAB66" w14:textId="77777777" w:rsidR="00CF45CA" w:rsidRDefault="00CF45CA"/>
    <w:p w14:paraId="7AFB2E1C" w14:textId="77777777" w:rsidR="00CF45CA" w:rsidRDefault="00000000">
      <w:pPr>
        <w:pStyle w:val="Heading1"/>
      </w:pPr>
      <w:r>
        <w:rPr>
          <w:color w:val="B45309"/>
        </w:rPr>
        <w:t>BAGIAN 3 — Penjumlahan &amp; Pengurangan Pecahan 🔢</w:t>
      </w:r>
    </w:p>
    <w:p w14:paraId="1124E202" w14:textId="77777777" w:rsidR="00CF45CA" w:rsidRDefault="00000000">
      <w:r>
        <w:rPr>
          <w:b/>
        </w:rPr>
        <w:t>Soal 4 — Hitung hasil berikut (samakan dulu penyebutnya!):</w:t>
      </w:r>
    </w:p>
    <w:p w14:paraId="4EFF27B0" w14:textId="77777777" w:rsidR="00CF45CA" w:rsidRDefault="00000000">
      <w:r>
        <w:rPr>
          <w:b/>
        </w:rPr>
        <w:t xml:space="preserve">a.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b/>
        </w:rPr>
        <w:t xml:space="preserve"> +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b/>
        </w:rPr>
        <w:t xml:space="preserve"> = ?</w:t>
      </w:r>
    </w:p>
    <w:p w14:paraId="2DA27749" w14:textId="3D03D8DC" w:rsidR="00CF45CA" w:rsidRDefault="00000000">
      <w:r>
        <w:t xml:space="preserve">  KPK(3,4) = </w:t>
      </w:r>
    </w:p>
    <w:p w14:paraId="4CC6F805" w14:textId="36FD2ED1" w:rsidR="00CF45CA" w:rsidRDefault="00000000"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/>
        </m:f>
      </m:oMath>
      <w:r>
        <w:t xml:space="preserve"> +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/>
        </m:f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/>
          <m:den/>
        </m:f>
      </m:oMath>
    </w:p>
    <w:p w14:paraId="0825C31E" w14:textId="77777777" w:rsidR="00CF45CA" w:rsidRDefault="00CF45CA"/>
    <w:p w14:paraId="2BBB0D92" w14:textId="77777777" w:rsidR="00CF45CA" w:rsidRDefault="00000000">
      <w:r>
        <w:rPr>
          <w:b/>
        </w:rPr>
        <w:t xml:space="preserve">b.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b/>
        </w:rPr>
        <w:t xml:space="preserve"> -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b/>
        </w:rPr>
        <w:t xml:space="preserve"> = ?</w:t>
      </w:r>
    </w:p>
    <w:p w14:paraId="4204724E" w14:textId="00F0E348" w:rsidR="00CF45CA" w:rsidRDefault="00000000">
      <w:r>
        <w:t xml:space="preserve">  KPK(4,6) = </w:t>
      </w:r>
    </w:p>
    <w:p w14:paraId="3FA1F320" w14:textId="48E482F9" w:rsidR="00CF45CA" w:rsidRDefault="00000000"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/>
        </m:f>
      </m:oMath>
      <w:r>
        <w:t xml:space="preserve"> -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/>
        </m:f>
      </m:oMath>
      <w:r>
        <w:t xml:space="preserve"> = </w:t>
      </w:r>
    </w:p>
    <w:p w14:paraId="42F8F5D5" w14:textId="77777777" w:rsidR="00CF45CA" w:rsidRDefault="00CF45CA"/>
    <w:p w14:paraId="63FBB2BC" w14:textId="77777777" w:rsidR="00CF45CA" w:rsidRDefault="00000000">
      <w:r>
        <w:rPr>
          <w:b/>
        </w:rPr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b/>
        </w:rPr>
        <w:t xml:space="preserve"> +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b/>
        </w:rPr>
        <w:t xml:space="preserve"> = ?</w:t>
      </w:r>
    </w:p>
    <w:p w14:paraId="4A04C5A4" w14:textId="7ADBA00E" w:rsidR="00CF45CA" w:rsidRDefault="00000000">
      <w:r>
        <w:t xml:space="preserve">  KPK(5,3) = </w:t>
      </w:r>
    </w:p>
    <w:p w14:paraId="341EFB45" w14:textId="1516E6F4" w:rsidR="00CF45CA" w:rsidRDefault="00000000"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/>
        </m:f>
      </m:oMath>
      <w:r>
        <w:t xml:space="preserve"> +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/>
        </m:f>
      </m:oMath>
      <w:r>
        <w:t xml:space="preserve"> = </w:t>
      </w:r>
    </w:p>
    <w:p w14:paraId="239A65FA" w14:textId="77777777" w:rsidR="00CF45CA" w:rsidRDefault="00CF45CA"/>
    <w:p w14:paraId="7546EE7A" w14:textId="77777777" w:rsidR="00CF45CA" w:rsidRDefault="00000000">
      <w:pPr>
        <w:pStyle w:val="Heading1"/>
      </w:pPr>
      <w:r>
        <w:rPr>
          <w:color w:val="B45309"/>
        </w:rPr>
        <w:lastRenderedPageBreak/>
        <w:t>BAGIAN 4 — Soal Cerita Bertingkat (HOTS) 🌟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F45CA" w14:paraId="1A7BBBB5" w14:textId="77777777">
        <w:tc>
          <w:tcPr>
            <w:tcW w:w="9406" w:type="dxa"/>
            <w:shd w:val="clear" w:color="auto" w:fill="FEE2E2"/>
          </w:tcPr>
          <w:p w14:paraId="3D37A32D" w14:textId="77777777" w:rsidR="00CF45CA" w:rsidRDefault="00000000">
            <w:r>
              <w:rPr>
                <w:b/>
                <w:color w:val="047857"/>
              </w:rPr>
              <w:t>📖 Masalah Warisan Kebun</w:t>
            </w:r>
            <w:r>
              <w:rPr>
                <w:b/>
                <w:color w:val="047857"/>
              </w:rPr>
              <w:br/>
            </w:r>
            <w:r>
              <w:rPr>
                <w:sz w:val="21"/>
              </w:rPr>
              <w:t>Pak Danu memiliki sebidang tanah. Ia ingin membagi tanah itu kepada 2 anaknya.</w:t>
            </w:r>
            <w:r>
              <w:rPr>
                <w:sz w:val="21"/>
              </w:rPr>
              <w:br/>
              <w:t xml:space="preserve">Anak pertama mendapat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rPr>
                <w:sz w:val="21"/>
              </w:rPr>
              <w:t xml:space="preserve"> bagian. Anak kedua mendapat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sz w:val="21"/>
              </w:rPr>
              <w:t xml:space="preserve"> bagian.</w:t>
            </w:r>
            <w:r>
              <w:rPr>
                <w:sz w:val="21"/>
              </w:rPr>
              <w:br/>
              <w:t>Pertanyaan:</w:t>
            </w:r>
            <w:r>
              <w:rPr>
                <w:sz w:val="21"/>
              </w:rPr>
              <w:br/>
              <w:t xml:space="preserve">  (a) Berapa total tanah yang sudah dibagi?</w:t>
            </w:r>
            <w:r>
              <w:rPr>
                <w:sz w:val="21"/>
              </w:rPr>
              <w:br/>
              <w:t xml:space="preserve">  (b) Berapa sisa tanah yang belum dibagi? (nyatakan dalam pecahan paling sederhana)</w:t>
            </w:r>
            <w:r>
              <w:rPr>
                <w:sz w:val="21"/>
              </w:rPr>
              <w:br/>
            </w:r>
          </w:p>
        </w:tc>
      </w:tr>
    </w:tbl>
    <w:p w14:paraId="17DCD7BD" w14:textId="77777777" w:rsidR="00CF45CA" w:rsidRDefault="00CF45CA"/>
    <w:p w14:paraId="0E4D1DFE" w14:textId="77777777" w:rsidR="00CF45CA" w:rsidRDefault="00000000">
      <w:r>
        <w:t>Penyelesaian (a):</w:t>
      </w:r>
    </w:p>
    <w:p w14:paraId="526A08F2" w14:textId="77777777" w:rsidR="00CF45CA" w:rsidRDefault="00000000">
      <w:r>
        <w:t>Penyelesaian (b):</w:t>
      </w:r>
    </w:p>
    <w:p w14:paraId="48E610C4" w14:textId="4C4DB7E8" w:rsidR="00CF45CA" w:rsidRDefault="00000000">
      <w:r>
        <w:t xml:space="preserve">Sisa = 1 -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-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= </w:t>
      </w:r>
      <w:r w:rsidR="007849F3">
        <w:t xml:space="preserve">    </w:t>
      </w:r>
      <w:r>
        <w:t xml:space="preserve"> bagian tanah.</w:t>
      </w:r>
    </w:p>
    <w:p w14:paraId="3D1E1BC6" w14:textId="77777777" w:rsidR="00CF45CA" w:rsidRDefault="00CF45CA"/>
    <w:sectPr w:rsidR="00CF45C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003209">
    <w:abstractNumId w:val="8"/>
  </w:num>
  <w:num w:numId="2" w16cid:durableId="499002785">
    <w:abstractNumId w:val="6"/>
  </w:num>
  <w:num w:numId="3" w16cid:durableId="384525971">
    <w:abstractNumId w:val="5"/>
  </w:num>
  <w:num w:numId="4" w16cid:durableId="2118865409">
    <w:abstractNumId w:val="4"/>
  </w:num>
  <w:num w:numId="5" w16cid:durableId="308484587">
    <w:abstractNumId w:val="7"/>
  </w:num>
  <w:num w:numId="6" w16cid:durableId="1581058610">
    <w:abstractNumId w:val="3"/>
  </w:num>
  <w:num w:numId="7" w16cid:durableId="992022638">
    <w:abstractNumId w:val="2"/>
  </w:num>
  <w:num w:numId="8" w16cid:durableId="1037004782">
    <w:abstractNumId w:val="1"/>
  </w:num>
  <w:num w:numId="9" w16cid:durableId="140529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28F"/>
    <w:rsid w:val="0015074B"/>
    <w:rsid w:val="001808AD"/>
    <w:rsid w:val="0029639D"/>
    <w:rsid w:val="00326F90"/>
    <w:rsid w:val="007849F3"/>
    <w:rsid w:val="00AA1D8D"/>
    <w:rsid w:val="00B47730"/>
    <w:rsid w:val="00CB0664"/>
    <w:rsid w:val="00CF45CA"/>
    <w:rsid w:val="00FB5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6B5382"/>
  <w14:defaultImageDpi w14:val="300"/>
  <w15:docId w15:val="{E9F147F5-5F2C-4D67-B80A-A48AD968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saputri</cp:lastModifiedBy>
  <cp:revision>3</cp:revision>
  <dcterms:created xsi:type="dcterms:W3CDTF">2013-12-23T23:15:00Z</dcterms:created>
  <dcterms:modified xsi:type="dcterms:W3CDTF">2026-10-21T02:19:00Z</dcterms:modified>
  <cp:category/>
</cp:coreProperties>
</file>