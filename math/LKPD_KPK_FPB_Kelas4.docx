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1FAE5"/>
          </w:tcPr>
          <w:p>
            <w:r>
              <w:rPr>
                <w:sz w:val="21"/>
              </w:rPr>
              <w:t>🍩 LEMBAR KERJA PESERTA DIDIK (LKPD)</w:t>
              <w:br/>
            </w:r>
            <w:r>
              <w:rPr>
                <w:sz w:val="21"/>
              </w:rPr>
              <w:t>Matematika: FPB &amp; KPK — Detektif Donat &amp; Jadwal Senam</w:t>
              <w:br/>
            </w:r>
            <w:r>
              <w:rPr>
                <w:sz w:val="21"/>
              </w:rPr>
              <w:t>Nama Siswa : ___________________________</w:t>
              <w:br/>
            </w:r>
            <w:r>
              <w:rPr>
                <w:sz w:val="21"/>
              </w:rPr>
              <w:t>Kelas         : 4   |   Tanggal : _______________</w:t>
              <w:br/>
            </w:r>
          </w:p>
        </w:tc>
      </w:tr>
    </w:tbl>
    <w:p/>
    <w:p>
      <w:r>
        <w:rPr>
          <w:b w:val="0"/>
          <w:color w:val="047857"/>
          <w:sz w:val="22"/>
        </w:rPr>
        <w:t>Petunjuk: Kerjakan dengan teliti. Gambar atau coret-coret boleh di mana saja untuk membantu berpikir! 🎨</w:t>
      </w:r>
    </w:p>
    <w:p/>
    <w:p>
      <w:pPr>
        <w:pStyle w:val="Heading1"/>
        <w:jc w:val="left"/>
      </w:pPr>
      <w:r>
        <w:rPr>
          <w:color w:val="059669"/>
        </w:rPr>
        <w:t>BAGIAN 1 — FPB (Faktor Persekutuan Terbesar) 🍩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1FAE5"/>
          </w:tcPr>
          <w:p>
            <w:r>
              <w:rPr>
                <w:b/>
                <w:color w:val="047857"/>
                <w:sz w:val="22"/>
              </w:rPr>
              <w:t>📖 Cerita: Donat Parcel Bu Wati</w:t>
              <w:br/>
            </w:r>
            <w:r>
              <w:rPr>
                <w:sz w:val="21"/>
              </w:rPr>
              <w:t>Bu Wati punya 12 donat cokelat 🍩 dan 18 donat keju 🧀.</w:t>
              <w:br/>
            </w:r>
            <w:r>
              <w:rPr>
                <w:sz w:val="21"/>
              </w:rPr>
              <w:t>Ia mau membungkusnya dalam kotak parcel.</w:t>
              <w:br/>
            </w:r>
            <w:r>
              <w:rPr>
                <w:sz w:val="21"/>
              </w:rPr>
              <w:t>Setiap kotak harus isi donat cokelat DAN donat keju dengan jumlah SAMA di tiap kotak.</w:t>
              <w:br/>
            </w:r>
            <w:r>
              <w:rPr>
                <w:sz w:val="21"/>
              </w:rPr>
              <w:t>Bu Wati mau bikin kotak SEBANYAK MUNGKIN. Berapa kotak yang bisa dibuat?</w:t>
              <w:br/>
            </w:r>
          </w:p>
        </w:tc>
      </w:tr>
    </w:tbl>
    <w:p/>
    <w:p>
      <w:r>
        <w:rPr>
          <w:b/>
          <w:sz w:val="22"/>
        </w:rPr>
        <w:t>Soal 1 — Temukan Faktor 12</w:t>
      </w:r>
    </w:p>
    <w:p>
      <w:r>
        <w:rPr>
          <w:b w:val="0"/>
          <w:sz w:val="22"/>
        </w:rPr>
        <w:t>Lingkari bilangan yang bisa membagi HABIS 12 (tanpa sisa):</w:t>
      </w:r>
    </w:p>
    <w:p>
      <w:r>
        <w:rPr>
          <w:b w:val="0"/>
          <w:sz w:val="22"/>
        </w:rPr>
        <w:t>1  |  2  |  3  |  4  |  5  |  6  |  7  |  8  |  9  |  10  |  11  |  12</w:t>
      </w:r>
    </w:p>
    <w:p>
      <w:r>
        <w:rPr>
          <w:b w:val="0"/>
          <w:sz w:val="22"/>
        </w:rPr>
        <w:t>Faktor 12 = { _____, _____, _____, _____, _____, _____ }</w:t>
      </w:r>
    </w:p>
    <w:p/>
    <w:p>
      <w:r>
        <w:rPr>
          <w:b/>
          <w:sz w:val="22"/>
        </w:rPr>
        <w:t>Soal 2 — Temukan Faktor 18</w:t>
      </w:r>
    </w:p>
    <w:p>
      <w:r>
        <w:rPr>
          <w:b w:val="0"/>
          <w:sz w:val="22"/>
        </w:rPr>
        <w:t>Lingkari bilangan yang bisa membagi HABIS 18:</w:t>
      </w:r>
    </w:p>
    <w:p>
      <w:r>
        <w:rPr>
          <w:b w:val="0"/>
          <w:sz w:val="22"/>
        </w:rPr>
        <w:t>1  |  2  |  3  |  4  |  5  |  6  |  7  |  8  |  9  |  10  |  11  |  12  |  13  |  14  |  15  |  16  |  17  |  18</w:t>
      </w:r>
    </w:p>
    <w:p>
      <w:r>
        <w:rPr>
          <w:b w:val="0"/>
          <w:sz w:val="22"/>
        </w:rPr>
        <w:t>Faktor 18 = { _____, _____, _____, _____, _____, _____ }</w:t>
      </w:r>
    </w:p>
    <w:p/>
    <w:p>
      <w:r>
        <w:rPr>
          <w:b/>
          <w:sz w:val="22"/>
        </w:rPr>
        <w:t>Soal 3 — Cari Faktor Persekutuan</w:t>
      </w:r>
    </w:p>
    <w:p>
      <w:r>
        <w:rPr>
          <w:b w:val="0"/>
          <w:sz w:val="22"/>
        </w:rPr>
        <w:t>Tulis faktor yang ADA di KEDUANYA (faktor 12 DAN faktor 18):</w:t>
      </w:r>
    </w:p>
    <w:p>
      <w:r>
        <w:rPr>
          <w:b w:val="0"/>
          <w:sz w:val="22"/>
        </w:rPr>
        <w:t>Faktor Persekutuan = { _____, _____, _____, _____ }</w:t>
      </w:r>
    </w:p>
    <w:p>
      <w:r>
        <w:rPr>
          <w:b w:val="0"/>
          <w:sz w:val="22"/>
        </w:rPr>
        <w:t>Yang PALING BESAR adalah _____ → Ini adalah FPB(12, 18)!</w:t>
      </w:r>
    </w:p>
    <w:p/>
    <w:p>
      <w:r>
        <w:rPr>
          <w:b/>
          <w:sz w:val="22"/>
        </w:rPr>
        <w:t>Soal 4 — Jawab Pertanyaan Bu Wati</w:t>
      </w:r>
    </w:p>
    <w:p>
      <w:r>
        <w:rPr>
          <w:b w:val="0"/>
          <w:sz w:val="22"/>
        </w:rPr>
        <w:t>Bu Wati bisa membuat _____ kotak parcel.</w:t>
      </w:r>
    </w:p>
    <w:p>
      <w:r>
        <w:rPr>
          <w:b w:val="0"/>
          <w:sz w:val="22"/>
        </w:rPr>
        <w:t>Tiap kotak isi: _____ donat cokelat dan _____ donat keju.</w:t>
      </w:r>
    </w:p>
    <w:p>
      <w:r>
        <w:rPr>
          <w:b w:val="0"/>
          <w:sz w:val="22"/>
        </w:rPr>
        <w:t>Caraku menghitung: __________________________________________</w:t>
      </w:r>
    </w:p>
    <w:p/>
    <w:p>
      <w:pPr>
        <w:pStyle w:val="Heading1"/>
        <w:jc w:val="left"/>
      </w:pPr>
      <w:r>
        <w:rPr>
          <w:color w:val="4F46E5"/>
        </w:rPr>
        <w:t>BAGIAN 2 — KPK (Kelipatan Persekutuan Terkecil) 🏃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DE9FE"/>
          </w:tcPr>
          <w:p>
            <w:r>
              <w:rPr>
                <w:b/>
                <w:color w:val="047857"/>
                <w:sz w:val="22"/>
              </w:rPr>
              <w:t>📖 Cerita: Jadwal Senam Bersama</w:t>
              <w:br/>
            </w:r>
            <w:r>
              <w:rPr>
                <w:sz w:val="21"/>
              </w:rPr>
              <w:t>Kakak senam lantai setiap 4 hari sekali.</w:t>
              <w:br/>
            </w:r>
            <w:r>
              <w:rPr>
                <w:sz w:val="21"/>
              </w:rPr>
              <w:t>Adik renang setiap 6 hari sekali.</w:t>
              <w:br/>
            </w:r>
            <w:r>
              <w:rPr>
                <w:sz w:val="21"/>
              </w:rPr>
              <w:t>Hari ini (Hari ke-0) mereka berolahraga BERSAMA.</w:t>
              <w:br/>
            </w:r>
            <w:r>
              <w:rPr>
                <w:sz w:val="21"/>
              </w:rPr>
              <w:t>Berapa hari lagi mereka bisa berolahraga BERSAMA lagi?</w:t>
              <w:br/>
            </w:r>
          </w:p>
        </w:tc>
      </w:tr>
    </w:tbl>
    <w:p/>
    <w:p>
      <w:r>
        <w:rPr>
          <w:b/>
          <w:sz w:val="22"/>
        </w:rPr>
        <w:t>Soal 5 — Lengkapi Tabel Kelipatan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c>
          <w:tcPr>
            <w:tcW w:type="dxa" w:w="855"/>
            <w:shd w:val="clear" w:color="auto" w:fill="CBD5E1"/>
          </w:tcPr>
          <w:p>
            <w:r>
              <w:t>Hari ke-</w:t>
            </w:r>
          </w:p>
        </w:tc>
        <w:tc>
          <w:tcPr>
            <w:tcW w:type="dxa" w:w="855"/>
          </w:tcPr>
          <w:p>
            <w:r>
              <w:t>2</w:t>
            </w:r>
          </w:p>
        </w:tc>
        <w:tc>
          <w:tcPr>
            <w:tcW w:type="dxa" w:w="855"/>
          </w:tcPr>
          <w:p>
            <w:r>
              <w:t>4</w:t>
            </w:r>
          </w:p>
        </w:tc>
        <w:tc>
          <w:tcPr>
            <w:tcW w:type="dxa" w:w="855"/>
          </w:tcPr>
          <w:p>
            <w:r>
              <w:t>6</w:t>
            </w:r>
          </w:p>
        </w:tc>
        <w:tc>
          <w:tcPr>
            <w:tcW w:type="dxa" w:w="855"/>
          </w:tcPr>
          <w:p>
            <w:r>
              <w:t>8</w:t>
            </w:r>
          </w:p>
        </w:tc>
        <w:tc>
          <w:tcPr>
            <w:tcW w:type="dxa" w:w="855"/>
          </w:tcPr>
          <w:p>
            <w:r>
              <w:t>10</w:t>
            </w:r>
          </w:p>
        </w:tc>
        <w:tc>
          <w:tcPr>
            <w:tcW w:type="dxa" w:w="855"/>
          </w:tcPr>
          <w:p>
            <w:r>
              <w:t>12</w:t>
            </w:r>
          </w:p>
        </w:tc>
        <w:tc>
          <w:tcPr>
            <w:tcW w:type="dxa" w:w="855"/>
          </w:tcPr>
          <w:p>
            <w:r>
              <w:t>14</w:t>
            </w:r>
          </w:p>
        </w:tc>
        <w:tc>
          <w:tcPr>
            <w:tcW w:type="dxa" w:w="855"/>
          </w:tcPr>
          <w:p>
            <w:r>
              <w:t>16</w:t>
            </w:r>
          </w:p>
        </w:tc>
        <w:tc>
          <w:tcPr>
            <w:tcW w:type="dxa" w:w="855"/>
          </w:tcPr>
          <w:p>
            <w:r>
              <w:t>18</w:t>
            </w:r>
          </w:p>
        </w:tc>
        <w:tc>
          <w:tcPr>
            <w:tcW w:type="dxa" w:w="855"/>
          </w:tcPr>
          <w:p>
            <w:r>
              <w:t>20</w:t>
            </w:r>
          </w:p>
        </w:tc>
      </w:tr>
      <w:tr>
        <w:tc>
          <w:tcPr>
            <w:tcW w:type="dxa" w:w="855"/>
            <w:shd w:val="clear" w:color="auto" w:fill="D1FAE5"/>
          </w:tcPr>
          <w:p>
            <w:r>
              <w:t>Kakak (×4)</w:t>
            </w:r>
          </w:p>
        </w:tc>
        <w:tc>
          <w:tcPr>
            <w:tcW w:type="dxa" w:w="855"/>
          </w:tcPr>
          <w:p>
            <w:r>
              <w:t>4</w:t>
            </w:r>
          </w:p>
        </w:tc>
        <w:tc>
          <w:tcPr>
            <w:tcW w:type="dxa" w:w="855"/>
          </w:tcPr>
          <w:p>
            <w:r>
              <w:t>8</w:t>
            </w:r>
          </w:p>
        </w:tc>
        <w:tc>
          <w:tcPr>
            <w:tcW w:type="dxa" w:w="855"/>
          </w:tcPr>
          <w:p>
            <w:r>
              <w:t>12</w:t>
            </w:r>
          </w:p>
        </w:tc>
        <w:tc>
          <w:tcPr>
            <w:tcW w:type="dxa" w:w="855"/>
          </w:tcPr>
          <w:p>
            <w:r>
              <w:t>16</w:t>
            </w:r>
          </w:p>
        </w:tc>
        <w:tc>
          <w:tcPr>
            <w:tcW w:type="dxa" w:w="855"/>
          </w:tcPr>
          <w:p>
            <w:r>
              <w:t>20</w:t>
            </w:r>
          </w:p>
        </w:tc>
        <w:tc>
          <w:tcPr>
            <w:tcW w:type="dxa" w:w="855"/>
          </w:tcPr>
          <w:p>
            <w:r>
              <w:t>24</w:t>
            </w:r>
          </w:p>
        </w:tc>
        <w:tc>
          <w:tcPr>
            <w:tcW w:type="dxa" w:w="855"/>
          </w:tcPr>
          <w:p>
            <w:r>
              <w:t>28</w:t>
            </w:r>
          </w:p>
        </w:tc>
        <w:tc>
          <w:tcPr>
            <w:tcW w:type="dxa" w:w="855"/>
          </w:tcPr>
          <w:p>
            <w:r>
              <w:t>32</w:t>
            </w:r>
          </w:p>
        </w:tc>
        <w:tc>
          <w:tcPr>
            <w:tcW w:type="dxa" w:w="855"/>
          </w:tcPr>
          <w:p>
            <w:r>
              <w:t>36</w:t>
            </w:r>
          </w:p>
        </w:tc>
        <w:tc>
          <w:tcPr>
            <w:tcW w:type="dxa" w:w="855"/>
          </w:tcPr>
          <w:p>
            <w:r>
              <w:t>40</w:t>
            </w:r>
          </w:p>
        </w:tc>
      </w:tr>
      <w:tr>
        <w:tc>
          <w:tcPr>
            <w:tcW w:type="dxa" w:w="855"/>
            <w:shd w:val="clear" w:color="auto" w:fill="EDE9FE"/>
          </w:tcPr>
          <w:p>
            <w:r>
              <w:t>Adik (×6)</w:t>
            </w:r>
          </w:p>
        </w:tc>
        <w:tc>
          <w:tcPr>
            <w:tcW w:type="dxa" w:w="855"/>
          </w:tcPr>
          <w:p>
            <w:r>
              <w:t>6</w:t>
            </w:r>
          </w:p>
        </w:tc>
        <w:tc>
          <w:tcPr>
            <w:tcW w:type="dxa" w:w="855"/>
          </w:tcPr>
          <w:p>
            <w:r>
              <w:t>12</w:t>
            </w:r>
          </w:p>
        </w:tc>
        <w:tc>
          <w:tcPr>
            <w:tcW w:type="dxa" w:w="855"/>
          </w:tcPr>
          <w:p>
            <w:r>
              <w:t>18</w:t>
            </w:r>
          </w:p>
        </w:tc>
        <w:tc>
          <w:tcPr>
            <w:tcW w:type="dxa" w:w="855"/>
          </w:tcPr>
          <w:p>
            <w:r>
              <w:t>24</w:t>
            </w:r>
          </w:p>
        </w:tc>
        <w:tc>
          <w:tcPr>
            <w:tcW w:type="dxa" w:w="855"/>
          </w:tcPr>
          <w:p>
            <w:r>
              <w:t>30</w:t>
            </w:r>
          </w:p>
        </w:tc>
        <w:tc>
          <w:tcPr>
            <w:tcW w:type="dxa" w:w="855"/>
          </w:tcPr>
          <w:p>
            <w:r>
              <w:t>36</w:t>
            </w:r>
          </w:p>
        </w:tc>
        <w:tc>
          <w:tcPr>
            <w:tcW w:type="dxa" w:w="855"/>
          </w:tcPr>
          <w:p>
            <w:r>
              <w:t>42</w:t>
            </w:r>
          </w:p>
        </w:tc>
        <w:tc>
          <w:tcPr>
            <w:tcW w:type="dxa" w:w="855"/>
          </w:tcPr>
          <w:p>
            <w:r>
              <w:t>48</w:t>
            </w:r>
          </w:p>
        </w:tc>
        <w:tc>
          <w:tcPr>
            <w:tcW w:type="dxa" w:w="855"/>
          </w:tcPr>
          <w:p>
            <w:r>
              <w:t>54</w:t>
            </w:r>
          </w:p>
        </w:tc>
        <w:tc>
          <w:tcPr>
            <w:tcW w:type="dxa" w:w="855"/>
          </w:tcPr>
          <w:p>
            <w:r>
              <w:t>60</w:t>
            </w:r>
          </w:p>
        </w:tc>
      </w:tr>
    </w:tbl>
    <w:p/>
    <w:p>
      <w:r>
        <w:rPr>
          <w:b w:val="0"/>
          <w:sz w:val="22"/>
        </w:rPr>
        <w:t>Hari ke berapa yang muncul di KEDUA baris? _____, _____, _____, ...</w:t>
      </w:r>
    </w:p>
    <w:p>
      <w:r>
        <w:rPr>
          <w:b w:val="0"/>
          <w:sz w:val="22"/>
        </w:rPr>
        <w:t>Yang PALING KECIL adalah _____ → Ini adalah KPK(4, 6)!</w:t>
      </w:r>
    </w:p>
    <w:p>
      <w:r>
        <w:rPr>
          <w:b w:val="0"/>
          <w:sz w:val="22"/>
        </w:rPr>
        <w:t>Jawaban: Mereka berolahraga BERSAMA lagi pada hari ke _____.</w:t>
      </w:r>
    </w:p>
    <w:p/>
    <w:p>
      <w:pPr>
        <w:pStyle w:val="Heading1"/>
        <w:jc w:val="left"/>
      </w:pPr>
      <w:r>
        <w:rPr>
          <w:color w:val="DC2626"/>
        </w:rPr>
        <w:t>BAGIAN 3 — Tantangan Detektif! 🔍</w:t>
      </w:r>
    </w:p>
    <w:p>
      <w:r>
        <w:rPr>
          <w:b/>
          <w:sz w:val="22"/>
        </w:rPr>
        <w:t>Soal 6:</w:t>
      </w:r>
    </w:p>
    <w:p>
      <w:r>
        <w:rPr>
          <w:b w:val="0"/>
          <w:sz w:val="22"/>
        </w:rPr>
        <w:t>Pak Budi punya 20 pensil dan 30 buku. Mau dibagikan ke siswa dengan jumlah sama.</w:t>
      </w:r>
    </w:p>
    <w:p>
      <w:r>
        <w:rPr>
          <w:b w:val="0"/>
          <w:sz w:val="22"/>
        </w:rPr>
        <w:t>Ini soal FPB atau KPK? ___________</w:t>
      </w:r>
    </w:p>
    <w:p>
      <w:r>
        <w:rPr>
          <w:b w:val="0"/>
          <w:sz w:val="22"/>
        </w:rPr>
        <w:t>Berapa siswa paling banyak yang bisa dapat bagian? _____</w:t>
      </w:r>
    </w:p>
    <w:p>
      <w:r>
        <w:rPr>
          <w:b w:val="0"/>
          <w:sz w:val="22"/>
        </w:rPr>
        <w:t>Tiap siswa dapat _____ pensil dan _____ buku.</w:t>
      </w:r>
    </w:p>
    <w:p/>
    <w:p>
      <w:r>
        <w:rPr>
          <w:b/>
          <w:sz w:val="22"/>
        </w:rPr>
        <w:t>Soal 7:</w:t>
      </w:r>
    </w:p>
    <w:p>
      <w:r>
        <w:rPr>
          <w:b w:val="0"/>
          <w:sz w:val="22"/>
        </w:rPr>
        <w:t>Lampu merah A berkedip setiap 3 menit. Lampu B berkedip setiap 5 menit. Keduanya berkedip bersamaan sekarang.</w:t>
      </w:r>
    </w:p>
    <w:p>
      <w:r>
        <w:rPr>
          <w:b w:val="0"/>
          <w:sz w:val="22"/>
        </w:rPr>
        <w:t>Ini soal FPB atau KPK? ___________</w:t>
      </w:r>
    </w:p>
    <w:p>
      <w:r>
        <w:rPr>
          <w:b w:val="0"/>
          <w:sz w:val="22"/>
        </w:rPr>
        <w:t>Berapa menit lagi keduanya berkedip bersamaan? _____ menit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7ED"/>
          </w:tcPr>
          <w:p>
            <w:r>
              <w:rPr>
                <w:b/>
                <w:color w:val="047857"/>
                <w:sz w:val="22"/>
              </w:rPr>
              <w:t>⭐ Refleksi Belajar</w:t>
              <w:br/>
            </w:r>
            <w:r>
              <w:rPr>
                <w:sz w:val="21"/>
              </w:rPr>
              <w:t>Hari ini aku belajar tentang: ___________________________</w:t>
              <w:br/>
            </w:r>
            <w:r>
              <w:rPr>
                <w:sz w:val="21"/>
              </w:rPr>
              <w:t>Yang masih bingung bagiku: ___________________________</w:t>
              <w:br/>
            </w:r>
            <w:r>
              <w:rPr>
                <w:sz w:val="21"/>
              </w:rPr>
              <w:t>Yang paling seru: ___________________________</w:t>
              <w:br/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