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AC4D4" w14:textId="77777777" w:rsidR="008579EE" w:rsidRDefault="00000000">
      <w:pPr>
        <w:pStyle w:val="Title"/>
        <w:jc w:val="center"/>
      </w:pPr>
      <w:r>
        <w:t>📖 SCRIPT GURU — WORD BY WORD</w:t>
      </w:r>
    </w:p>
    <w:p w14:paraId="0BCDC7D8" w14:textId="77777777" w:rsidR="008579EE" w:rsidRDefault="00000000">
      <w:pPr>
        <w:pStyle w:val="Heading1"/>
        <w:jc w:val="center"/>
      </w:pPr>
      <w:r>
        <w:t>Matematika: KPK &amp; FPB — Multigrade Kelas 4, 5 &amp; 6</w:t>
      </w:r>
    </w:p>
    <w:p w14:paraId="7078603D" w14:textId="77777777" w:rsidR="008579EE" w:rsidRDefault="00000000">
      <w:pPr>
        <w:jc w:val="center"/>
      </w:pPr>
      <w:r>
        <w:t>PKBM Penerus Bangsa  |  Bu Tiara  |  Durasi: ±90 Menit Total</w:t>
      </w:r>
    </w:p>
    <w:p w14:paraId="5510FBE5" w14:textId="77777777" w:rsidR="008579EE" w:rsidRDefault="008579EE"/>
    <w:p w14:paraId="079C6439" w14:textId="77777777" w:rsidR="008579EE" w:rsidRDefault="00000000">
      <w:pPr>
        <w:pStyle w:val="Heading1"/>
      </w:pPr>
      <w:r>
        <w:rPr>
          <w:color w:val="1E3A8A"/>
        </w:rPr>
        <w:t>═══ SESI 1: PEMBUKAAN BERSAMA (15 Menit) — Semua Kelas ═══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276F6649" w14:textId="77777777">
        <w:tc>
          <w:tcPr>
            <w:tcW w:w="9406" w:type="dxa"/>
            <w:shd w:val="clear" w:color="auto" w:fill="EFF6FF"/>
          </w:tcPr>
          <w:p w14:paraId="15BDA4FE" w14:textId="43F6D137" w:rsidR="008579EE" w:rsidRDefault="00000000">
            <w:r>
              <w:rPr>
                <w:b/>
                <w:color w:val="047857"/>
              </w:rPr>
              <w:t>⏱ Manajemen Kelas Multigrade</w:t>
            </w:r>
            <w:r>
              <w:rPr>
                <w:b/>
                <w:color w:val="047857"/>
              </w:rPr>
              <w:br/>
            </w:r>
            <w:r>
              <w:rPr>
                <w:sz w:val="21"/>
              </w:rPr>
              <w:t xml:space="preserve">Kelas 4, 5, 6 duduk bersama di </w:t>
            </w:r>
            <w:proofErr w:type="spellStart"/>
            <w:r>
              <w:rPr>
                <w:sz w:val="21"/>
              </w:rPr>
              <w:t>depan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 w:rsidR="0099488F">
              <w:rPr>
                <w:sz w:val="21"/>
              </w:rPr>
              <w:t>tulis</w:t>
            </w:r>
            <w:proofErr w:type="spellEnd"/>
            <w:r w:rsidR="0099488F">
              <w:rPr>
                <w:sz w:val="21"/>
              </w:rPr>
              <w:t>/</w:t>
            </w:r>
            <w:proofErr w:type="spellStart"/>
            <w:r w:rsidR="0099488F">
              <w:rPr>
                <w:sz w:val="21"/>
              </w:rPr>
              <w:t>layar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proyektor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 xml:space="preserve">Fase </w:t>
            </w:r>
            <w:proofErr w:type="spellStart"/>
            <w:r>
              <w:rPr>
                <w:sz w:val="21"/>
              </w:rPr>
              <w:t>ini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diikuti</w:t>
            </w:r>
            <w:proofErr w:type="spellEnd"/>
            <w:r>
              <w:rPr>
                <w:sz w:val="21"/>
              </w:rPr>
              <w:t xml:space="preserve"> </w:t>
            </w:r>
            <w:r w:rsidR="0099488F">
              <w:rPr>
                <w:sz w:val="21"/>
              </w:rPr>
              <w:t xml:space="preserve">oleh </w:t>
            </w:r>
            <w:r>
              <w:rPr>
                <w:sz w:val="21"/>
              </w:rPr>
              <w:t xml:space="preserve">SEMUA </w:t>
            </w:r>
            <w:proofErr w:type="spellStart"/>
            <w:r>
              <w:rPr>
                <w:sz w:val="21"/>
              </w:rPr>
              <w:t>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sekaligus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>Bahan: 30 donat mainan/gambar, papan tulis, kotak gambar, spidol warna.</w:t>
            </w:r>
            <w:r>
              <w:rPr>
                <w:sz w:val="21"/>
              </w:rPr>
              <w:br/>
            </w:r>
          </w:p>
        </w:tc>
      </w:tr>
    </w:tbl>
    <w:p w14:paraId="77B3D954" w14:textId="77777777" w:rsidR="008579EE" w:rsidRDefault="008579EE"/>
    <w:p w14:paraId="49A5716A" w14:textId="77777777" w:rsidR="008579EE" w:rsidRDefault="00000000">
      <w:pPr>
        <w:pStyle w:val="Heading2"/>
      </w:pPr>
      <w:r>
        <w:t>1.1 Salam &amp; Ice Breaker (3 Menit)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7C6F47E6" w14:textId="77777777">
        <w:tc>
          <w:tcPr>
            <w:tcW w:w="9406" w:type="dxa"/>
            <w:shd w:val="clear" w:color="auto" w:fill="FFF7ED"/>
          </w:tcPr>
          <w:p w14:paraId="6AFCB9C2" w14:textId="166505C9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>Assalamu'alaikum! Selamat pagi, semuanya! 🌟 Hari ini kita akan jadi... DETEKTIF MATEMATIKA! Siapa di sini yang suka donat? 🍩 (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 w:rsidR="00CA49A2">
              <w:t>respons</w:t>
            </w:r>
            <w:proofErr w:type="spellEnd"/>
            <w:r>
              <w:t xml:space="preserve"> Nah, </w:t>
            </w:r>
            <w:proofErr w:type="spellStart"/>
            <w:r>
              <w:t>bayangkan</w:t>
            </w:r>
            <w:proofErr w:type="spellEnd"/>
            <w:r>
              <w:t xml:space="preserve">... Kamu punya 12 donat cokelat dan 18 donat keju, mau dibungkus jadi kotak parcel yang isinya SAMA RATA. Kira-kira, bisa jadi berapa kotak? Ada 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 w:rsidR="00CA49A2">
              <w:t>menebak</w:t>
            </w:r>
            <w:proofErr w:type="spellEnd"/>
            <w:r>
              <w:t>?</w:t>
            </w:r>
          </w:p>
        </w:tc>
      </w:tr>
    </w:tbl>
    <w:p w14:paraId="54264FA5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57383642" w14:textId="77777777">
        <w:tc>
          <w:tcPr>
            <w:tcW w:w="9406" w:type="dxa"/>
            <w:shd w:val="clear" w:color="auto" w:fill="E0F2FE"/>
          </w:tcPr>
          <w:p w14:paraId="5CCA47FA" w14:textId="77777777" w:rsidR="008579EE" w:rsidRDefault="00000000">
            <w:r>
              <w:rPr>
                <w:i/>
                <w:color w:val="0284C7"/>
                <w:sz w:val="21"/>
              </w:rPr>
              <w:t>🎬 AKSI GURU: Tunjukkan gambar/sketsa 12 donat cokelat dan 18 donat keju di papan. Tunggu beberapa siswa menebak.</w:t>
            </w:r>
          </w:p>
        </w:tc>
      </w:tr>
    </w:tbl>
    <w:p w14:paraId="22866628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2B0005E2" w14:textId="77777777">
        <w:tc>
          <w:tcPr>
            <w:tcW w:w="9406" w:type="dxa"/>
            <w:shd w:val="clear" w:color="auto" w:fill="FFF7ED"/>
          </w:tcPr>
          <w:p w14:paraId="1909E0C1" w14:textId="77777777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>Seru ya tebakannya! Nah, jawaban tepatnya adalah 6 kotak. Dan caranya — itulah yang kita pelajari hari ini: FPB (Faktor Persekutuan Terbesar) dan KPK (Kelipatan Persekutuan Terkecil). Siap jadi detektif matematika?</w:t>
            </w:r>
          </w:p>
        </w:tc>
      </w:tr>
    </w:tbl>
    <w:p w14:paraId="3AEE8AAA" w14:textId="77777777" w:rsidR="008579EE" w:rsidRDefault="008579EE"/>
    <w:p w14:paraId="6C4A743F" w14:textId="77777777" w:rsidR="008579EE" w:rsidRDefault="00000000">
      <w:pPr>
        <w:pStyle w:val="Heading2"/>
      </w:pPr>
      <w:r>
        <w:t>1.2 Konsep FPB — Bersama Semua Kelas (5 Menit)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4E5064F8" w14:textId="77777777">
        <w:tc>
          <w:tcPr>
            <w:tcW w:w="9406" w:type="dxa"/>
            <w:shd w:val="clear" w:color="auto" w:fill="E0F2FE"/>
          </w:tcPr>
          <w:p w14:paraId="7F5A8294" w14:textId="77777777" w:rsidR="008579EE" w:rsidRDefault="00000000">
            <w:r>
              <w:rPr>
                <w:i/>
                <w:color w:val="0284C7"/>
                <w:sz w:val="21"/>
              </w:rPr>
              <w:t>🎬 AKSI GURU: Tuliskan di papan: FPB = 'Faktor Persekutuan terBESAR'. Gambar sketsa cepat pohon faktor 12 dan 18.</w:t>
            </w:r>
          </w:p>
        </w:tc>
      </w:tr>
    </w:tbl>
    <w:p w14:paraId="7D3E6C03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ABAE55F" w14:textId="77777777">
        <w:tc>
          <w:tcPr>
            <w:tcW w:w="9406" w:type="dxa"/>
            <w:shd w:val="clear" w:color="auto" w:fill="FFF7ED"/>
          </w:tcPr>
          <w:p w14:paraId="5EC29AD6" w14:textId="7757EC52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 xml:space="preserve">Perhatikan papan ya. FPB — huruf B-nya artinya BESAR. Jadi kita cari faktor-faktor dari 12 dulu. Faktor artinya bilangan yang bisa membagi HABIS 12 tanpa sisa. Mari kita cek bersama: 12 dibagi 1 = 12 ✔️, dibagi 2 = 6 ✔️, dibagi 3 = 4 ✔️, dibagi 4 = 3 ✔️. 12 </w:t>
            </w:r>
            <w:proofErr w:type="spellStart"/>
            <w:r>
              <w:t>dibagi</w:t>
            </w:r>
            <w:proofErr w:type="spellEnd"/>
            <w:r>
              <w:t xml:space="preserve"> 5</w:t>
            </w:r>
            <w:r w:rsidR="00E6609D">
              <w:t>…</w:t>
            </w:r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sisanya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? Ya, ada sisa! Jadi</w:t>
            </w:r>
            <w:r w:rsidR="00E6609D">
              <w:t>,</w:t>
            </w:r>
            <w:r>
              <w:t xml:space="preserve"> 5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12. Dibagi 6 = 2 ✔️, dibagi 12 = 1 ✔️. Jadi</w:t>
            </w:r>
            <w:r w:rsidR="00E6609D">
              <w:t>,</w:t>
            </w:r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12 </w:t>
            </w:r>
            <w:proofErr w:type="spellStart"/>
            <w:r>
              <w:t>adalah</w:t>
            </w:r>
            <w:proofErr w:type="spellEnd"/>
            <w:r>
              <w:t>: 1, 2, 3, 4, 6, 12.</w:t>
            </w:r>
          </w:p>
        </w:tc>
      </w:tr>
    </w:tbl>
    <w:p w14:paraId="1EFE615A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5DBF8C99" w14:textId="77777777">
        <w:tc>
          <w:tcPr>
            <w:tcW w:w="9406" w:type="dxa"/>
            <w:shd w:val="clear" w:color="auto" w:fill="E0F2FE"/>
          </w:tcPr>
          <w:p w14:paraId="1FE98C7E" w14:textId="59722EA4" w:rsidR="008579EE" w:rsidRDefault="00000000">
            <w:r>
              <w:rPr>
                <w:i/>
                <w:color w:val="0284C7"/>
                <w:sz w:val="21"/>
              </w:rPr>
              <w:t xml:space="preserve">🎬 AKSI GURU: Tulis di papan: Faktor 12 = {1, 2, 3, 4, 6, 12}. Minta Kelas 5 &amp; 6 </w:t>
            </w:r>
            <w:proofErr w:type="spellStart"/>
            <w:r>
              <w:rPr>
                <w:i/>
                <w:color w:val="0284C7"/>
                <w:sz w:val="21"/>
              </w:rPr>
              <w:t>melanjutkan</w:t>
            </w:r>
            <w:proofErr w:type="spellEnd"/>
            <w:r>
              <w:rPr>
                <w:i/>
                <w:color w:val="0284C7"/>
                <w:sz w:val="21"/>
              </w:rPr>
              <w:t xml:space="preserve"> </w:t>
            </w:r>
            <w:proofErr w:type="spellStart"/>
            <w:r>
              <w:rPr>
                <w:i/>
                <w:color w:val="0284C7"/>
                <w:sz w:val="21"/>
              </w:rPr>
              <w:t>faktor</w:t>
            </w:r>
            <w:proofErr w:type="spellEnd"/>
            <w:r>
              <w:rPr>
                <w:i/>
                <w:color w:val="0284C7"/>
                <w:sz w:val="21"/>
              </w:rPr>
              <w:t xml:space="preserve"> 18 </w:t>
            </w:r>
            <w:proofErr w:type="spellStart"/>
            <w:r>
              <w:rPr>
                <w:i/>
                <w:color w:val="0284C7"/>
                <w:sz w:val="21"/>
              </w:rPr>
              <w:t>sendiri</w:t>
            </w:r>
            <w:proofErr w:type="spellEnd"/>
            <w:r w:rsidR="00E6609D">
              <w:rPr>
                <w:i/>
                <w:color w:val="0284C7"/>
                <w:sz w:val="21"/>
              </w:rPr>
              <w:t>,</w:t>
            </w:r>
            <w:r>
              <w:rPr>
                <w:i/>
                <w:color w:val="0284C7"/>
                <w:sz w:val="21"/>
              </w:rPr>
              <w:t xml:space="preserve"> </w:t>
            </w:r>
            <w:proofErr w:type="spellStart"/>
            <w:r>
              <w:rPr>
                <w:i/>
                <w:color w:val="0284C7"/>
                <w:sz w:val="21"/>
              </w:rPr>
              <w:t>sementara</w:t>
            </w:r>
            <w:proofErr w:type="spellEnd"/>
            <w:r>
              <w:rPr>
                <w:i/>
                <w:color w:val="0284C7"/>
                <w:sz w:val="21"/>
              </w:rPr>
              <w:t xml:space="preserve"> </w:t>
            </w:r>
            <w:proofErr w:type="spellStart"/>
            <w:r>
              <w:rPr>
                <w:i/>
                <w:color w:val="0284C7"/>
                <w:sz w:val="21"/>
              </w:rPr>
              <w:t>Kelas</w:t>
            </w:r>
            <w:proofErr w:type="spellEnd"/>
            <w:r>
              <w:rPr>
                <w:i/>
                <w:color w:val="0284C7"/>
                <w:sz w:val="21"/>
              </w:rPr>
              <w:t xml:space="preserve"> 4 </w:t>
            </w:r>
            <w:proofErr w:type="spellStart"/>
            <w:r>
              <w:rPr>
                <w:i/>
                <w:color w:val="0284C7"/>
                <w:sz w:val="21"/>
              </w:rPr>
              <w:t>mengikuti</w:t>
            </w:r>
            <w:proofErr w:type="spellEnd"/>
            <w:r>
              <w:rPr>
                <w:i/>
                <w:color w:val="0284C7"/>
                <w:sz w:val="21"/>
              </w:rPr>
              <w:t xml:space="preserve"> bersama.</w:t>
            </w:r>
          </w:p>
        </w:tc>
      </w:tr>
    </w:tbl>
    <w:p w14:paraId="1881A6B8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46F2CBDC" w14:textId="77777777">
        <w:tc>
          <w:tcPr>
            <w:tcW w:w="9406" w:type="dxa"/>
            <w:shd w:val="clear" w:color="auto" w:fill="FFF7ED"/>
          </w:tcPr>
          <w:p w14:paraId="40E5B237" w14:textId="18741F57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>Sekarang giliran 18. Kelas 5 dan 6, coba dulu sendiri ya, hitung faktor 18! Kelas 4, kita ikuti bersama: 18 dibagi 1 = 18 ✔️, dibagi 2 = 9 ✔️, dibagi 3 = 6 ✔️, dibagi 6 = 3 ✔️, dibagi 9 = 2 ✔️, dibagi 18 = 1 ✔️. Jadi</w:t>
            </w:r>
            <w:r w:rsidR="00E6609D">
              <w:t>,</w:t>
            </w:r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18 = 1, 2, 3, 6, 9, 18. Nah, MANA yang sama-sama ada di faktor 12 DAN faktor 18? </w:t>
            </w:r>
            <w:r w:rsidR="00E6609D">
              <w:t>…</w:t>
            </w:r>
            <w:r>
              <w:t xml:space="preserve"> 1, 2, 3, dan 6! Yang PALING BESAR dari yang sama-sama itu adalah 6. Jadi FPB(12, 18) = 6! Artinya bisa jadi 6 kotak parcel! 🎉</w:t>
            </w:r>
          </w:p>
        </w:tc>
      </w:tr>
    </w:tbl>
    <w:p w14:paraId="6B8395A1" w14:textId="77777777" w:rsidR="008579EE" w:rsidRDefault="008579EE"/>
    <w:p w14:paraId="3210321B" w14:textId="77777777" w:rsidR="008579EE" w:rsidRDefault="00000000">
      <w:pPr>
        <w:pStyle w:val="Heading2"/>
      </w:pPr>
      <w:r>
        <w:t>1.3 Konsep KPK — Bersama Semua Kelas (5 Menit)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03F3A477" w14:textId="77777777">
        <w:tc>
          <w:tcPr>
            <w:tcW w:w="9406" w:type="dxa"/>
            <w:shd w:val="clear" w:color="auto" w:fill="E0F2FE"/>
          </w:tcPr>
          <w:p w14:paraId="325F0FF3" w14:textId="77777777" w:rsidR="008579EE" w:rsidRDefault="00000000">
            <w:r>
              <w:rPr>
                <w:i/>
                <w:color w:val="0284C7"/>
                <w:sz w:val="21"/>
              </w:rPr>
              <w:t>🎬 AKSI GURU: Ganti topik di papan. Tulis: KPK = 'Kelipatan Persekutuan terKECIL'. Gambar garis waktu/kalender sederhana.</w:t>
            </w:r>
          </w:p>
        </w:tc>
      </w:tr>
    </w:tbl>
    <w:p w14:paraId="34F90BC6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717F3CB2" w14:textId="77777777">
        <w:tc>
          <w:tcPr>
            <w:tcW w:w="9406" w:type="dxa"/>
            <w:shd w:val="clear" w:color="auto" w:fill="FFF7ED"/>
          </w:tcPr>
          <w:p w14:paraId="51457AA7" w14:textId="66025165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 xml:space="preserve">Sekarang kita ke KPK. K terakhirnya itu KECIL — jadi kita cari yang paling KECIL. </w:t>
            </w:r>
            <w:proofErr w:type="spellStart"/>
            <w:r>
              <w:t>Kelipatan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 w:rsidR="00E6609D">
              <w:t>kebalikan</w:t>
            </w:r>
            <w:proofErr w:type="spellEnd"/>
            <w:r w:rsidR="00E6609D">
              <w:t xml:space="preserve"> </w:t>
            </w:r>
            <w:proofErr w:type="spellStart"/>
            <w:r w:rsidR="00E6609D">
              <w:t>dari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>. Kalau faktor itu membagi, kelipatan itu mengalikan. Kelipatan 4: 4, 8, 12, 16, 20, 24</w:t>
            </w:r>
            <w:r w:rsidR="00CA49A2">
              <w:t>…</w:t>
            </w:r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ketemu</w:t>
            </w:r>
            <w:proofErr w:type="spellEnd"/>
            <w:r>
              <w:t xml:space="preserve"> kesamaan. Kelipatan 6: 6, 12, 18, 24, 30... Yang sama ada di mana? 12 dan 24. Yang PALING KECIL adalah 12! KPK(4,6) = 12. Ceritanya: Kakak senam tiap 4 hari, adik renang tiap 6 hari. Mereka mulai hari ini bersama. Berapa hari lagi mereka olahraga BERSAMA lagi? 12 hari!</w:t>
            </w:r>
          </w:p>
        </w:tc>
      </w:tr>
    </w:tbl>
    <w:p w14:paraId="39486550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6D52374" w14:textId="77777777">
        <w:tc>
          <w:tcPr>
            <w:tcW w:w="9406" w:type="dxa"/>
            <w:shd w:val="clear" w:color="auto" w:fill="E0F2FE"/>
          </w:tcPr>
          <w:p w14:paraId="2963703A" w14:textId="0C6A0A56" w:rsidR="008579EE" w:rsidRDefault="00000000">
            <w:r>
              <w:rPr>
                <w:i/>
                <w:color w:val="0284C7"/>
                <w:sz w:val="21"/>
              </w:rPr>
              <w:t xml:space="preserve">🎬 AKSI GURU: Tunjuk kalender di papan. Lingkari hari ke-12. Tanyakan: 'Ada yang </w:t>
            </w:r>
            <w:proofErr w:type="spellStart"/>
            <w:r>
              <w:rPr>
                <w:i/>
                <w:color w:val="0284C7"/>
                <w:sz w:val="21"/>
              </w:rPr>
              <w:t>bisa</w:t>
            </w:r>
            <w:proofErr w:type="spellEnd"/>
            <w:r>
              <w:rPr>
                <w:i/>
                <w:color w:val="0284C7"/>
                <w:sz w:val="21"/>
              </w:rPr>
              <w:t xml:space="preserve"> </w:t>
            </w:r>
            <w:proofErr w:type="spellStart"/>
            <w:r w:rsidR="0099488F">
              <w:rPr>
                <w:i/>
                <w:color w:val="0284C7"/>
                <w:sz w:val="21"/>
              </w:rPr>
              <w:t>menebak</w:t>
            </w:r>
            <w:proofErr w:type="spellEnd"/>
            <w:r>
              <w:rPr>
                <w:i/>
                <w:color w:val="0284C7"/>
                <w:sz w:val="21"/>
              </w:rPr>
              <w:t xml:space="preserve">, </w:t>
            </w:r>
            <w:proofErr w:type="spellStart"/>
            <w:r>
              <w:rPr>
                <w:i/>
                <w:color w:val="0284C7"/>
                <w:sz w:val="21"/>
              </w:rPr>
              <w:t>hari</w:t>
            </w:r>
            <w:proofErr w:type="spellEnd"/>
            <w:r>
              <w:rPr>
                <w:i/>
                <w:color w:val="0284C7"/>
                <w:sz w:val="21"/>
              </w:rPr>
              <w:t xml:space="preserve"> ke-24 </w:t>
            </w:r>
            <w:proofErr w:type="spellStart"/>
            <w:r>
              <w:rPr>
                <w:i/>
                <w:color w:val="0284C7"/>
                <w:sz w:val="21"/>
              </w:rPr>
              <w:t>mereka</w:t>
            </w:r>
            <w:proofErr w:type="spellEnd"/>
            <w:r>
              <w:rPr>
                <w:i/>
                <w:color w:val="0284C7"/>
                <w:sz w:val="21"/>
              </w:rPr>
              <w:t xml:space="preserve"> bakal ketemu lagi?'</w:t>
            </w:r>
          </w:p>
        </w:tc>
      </w:tr>
    </w:tbl>
    <w:p w14:paraId="19BE16CC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01A5AAF" w14:textId="77777777">
        <w:tc>
          <w:tcPr>
            <w:tcW w:w="9406" w:type="dxa"/>
            <w:shd w:val="clear" w:color="auto" w:fill="F1F5F9"/>
          </w:tcPr>
          <w:p w14:paraId="2C7D5B0A" w14:textId="77777777" w:rsidR="008579EE" w:rsidRDefault="00000000">
            <w:r>
              <w:rPr>
                <w:i/>
                <w:color w:val="475569"/>
                <w:sz w:val="20"/>
              </w:rPr>
              <w:t>📌 CATATAN GURU: Kelas 4 fokus pada daftar kelipatan manual. Kelas 5 sudah bisa diarahkan ke pohon faktor di sesi mandiri. Kelas 6 diarahkan ke aplikasi pecahan.</w:t>
            </w:r>
          </w:p>
        </w:tc>
      </w:tr>
    </w:tbl>
    <w:p w14:paraId="6E15D36C" w14:textId="77777777" w:rsidR="008579EE" w:rsidRDefault="008579EE"/>
    <w:p w14:paraId="565CCCFF" w14:textId="3E4FA4C6" w:rsidR="008579EE" w:rsidRDefault="00000000">
      <w:pPr>
        <w:pStyle w:val="Heading1"/>
      </w:pPr>
      <w:r>
        <w:rPr>
          <w:color w:val="059669"/>
        </w:rPr>
        <w:t xml:space="preserve">═══ SESI 2: KERJA MANDIRI TERDIFERENSIASI (40 </w:t>
      </w:r>
      <w:proofErr w:type="spellStart"/>
      <w:r w:rsidR="00CA49A2">
        <w:rPr>
          <w:color w:val="059669"/>
        </w:rPr>
        <w:t>menit</w:t>
      </w:r>
      <w:proofErr w:type="spellEnd"/>
      <w:r>
        <w:rPr>
          <w:color w:val="059669"/>
        </w:rPr>
        <w:t>) ═══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15F45C76" w14:textId="77777777">
        <w:tc>
          <w:tcPr>
            <w:tcW w:w="9406" w:type="dxa"/>
            <w:shd w:val="clear" w:color="auto" w:fill="D1FAE5"/>
          </w:tcPr>
          <w:p w14:paraId="413128BB" w14:textId="77777777" w:rsidR="008579EE" w:rsidRDefault="00000000">
            <w:r>
              <w:rPr>
                <w:b w:val="0"/>
                <w:i w:val="0"/>
                <w:sz w:val="21"/>
              </w:rPr>
              <w:t>⚙️ Strategi Multigrade — Bersamaan</w:t>
              <w:br/>
              <w:t>Kelas 4 → Meja A: LKPD Kelas 4 (Donat Parcel &amp; Jadwal Senam)</w:t>
              <w:br/>
              <w:t>Kelas 5 → Meja B: LKPD Kelas 5 (Pohon Faktor &amp; Lampu Lalu Lintas)</w:t>
              <w:br/>
              <w:t>Kelas 6 → Meja C: LKPD Kelas 6 (Pizza Pecahan &amp; Penyederhanaan)</w:t>
              <w:br/>
              <w:t xml:space="preserve">Bu Tiara rotasi mendampingi: 12 menit Kelas 4 → 14 menit Kelas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5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→ 14 menit Kelas 6</w:t>
              <w:br/>
            </w:r>
          </w:p>
        </w:tc>
      </w:tr>
    </w:tbl>
    <w:p w14:paraId="5A8BDC21" w14:textId="77777777" w:rsidR="008579EE" w:rsidRDefault="008579EE"/>
    <w:p w14:paraId="4288BFD8" w14:textId="77777777" w:rsidR="008579EE" w:rsidRDefault="00000000">
      <w:pPr>
        <w:pStyle w:val="Heading2"/>
      </w:pPr>
      <w:r>
        <w:t>2.1 Instruksi untuk Masing-masing Kelas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57EA8A0" w14:textId="77777777">
        <w:tc>
          <w:tcPr>
            <w:tcW w:w="9406" w:type="dxa"/>
            <w:shd w:val="clear" w:color="auto" w:fill="E0F2FE"/>
          </w:tcPr>
          <w:p w14:paraId="1334A3DA" w14:textId="77777777" w:rsidR="008579EE" w:rsidRDefault="00000000">
            <w:r>
              <w:rPr>
                <w:i/>
                <w:color w:val="0284C7"/>
                <w:sz w:val="21"/>
              </w:rPr>
              <w:t>🎬 AKSI GURU: Bagikan LKPD. Berikan instruksi singkat per kelas sebelum mereka mulai mengerjakan.</w:t>
            </w:r>
          </w:p>
        </w:tc>
      </w:tr>
    </w:tbl>
    <w:p w14:paraId="4717F870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5C3CB42" w14:textId="77777777">
        <w:tc>
          <w:tcPr>
            <w:tcW w:w="9406" w:type="dxa"/>
            <w:shd w:val="clear" w:color="auto" w:fill="FFF7ED"/>
          </w:tcPr>
          <w:p w14:paraId="7DA2B341" w14:textId="5FDB98A9" w:rsidR="008579EE" w:rsidRDefault="00000000">
            <w:r>
              <w:rPr>
                <w:b/>
                <w:color w:val="B45309"/>
                <w:sz w:val="20"/>
              </w:rPr>
              <w:t xml:space="preserve">[BU TIARA (ke Kelas 4)] </w:t>
            </w:r>
            <w:r>
              <w:t xml:space="preserve">Kelas 4, ambil LKPD warna hijau ya. Di LKPD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 w:rsidR="00CA49A2">
              <w:t>bahwa</w:t>
            </w:r>
            <w:proofErr w:type="spellEnd"/>
            <w:r w:rsidR="00CA49A2">
              <w:t xml:space="preserve"> </w:t>
            </w:r>
            <w:r>
              <w:t xml:space="preserve">Pak Budi punya </w:t>
            </w:r>
            <w:proofErr w:type="spellStart"/>
            <w:r>
              <w:t>donat</w:t>
            </w:r>
            <w:proofErr w:type="spellEnd"/>
            <w:r>
              <w:t>. Kerjakan No.1 dulu sampai No.3. Kalau bingung, boleh pakai alat bantu: gambar lingkaran untuk menghitung faktor. Tidak perlu buru-buru! Teliti ya.</w:t>
            </w:r>
          </w:p>
        </w:tc>
      </w:tr>
    </w:tbl>
    <w:p w14:paraId="23598C8D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52EFB703" w14:textId="77777777">
        <w:tc>
          <w:tcPr>
            <w:tcW w:w="9406" w:type="dxa"/>
            <w:shd w:val="clear" w:color="auto" w:fill="FFF7ED"/>
          </w:tcPr>
          <w:p w14:paraId="3D71D471" w14:textId="5E44052F" w:rsidR="008579EE" w:rsidRDefault="00000000">
            <w:r>
              <w:rPr>
                <w:b/>
                <w:color w:val="B45309"/>
                <w:sz w:val="20"/>
              </w:rPr>
              <w:t xml:space="preserve">[BU TIARA (ke Kelas 5)] </w:t>
            </w:r>
            <w:r>
              <w:t xml:space="preserve">Kelas 5, LKPD warna biru. Kalian sudah belajar pohon faktor. Di LKPD ada gambar pohon faktor yang harus dilengkapi. Kerjakan No.1 sampai No.4. No.4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cerita</w:t>
            </w:r>
            <w:proofErr w:type="spellEnd"/>
            <w:r w:rsidR="00CA49A2">
              <w:t>.</w:t>
            </w:r>
            <w:r>
              <w:t xml:space="preserve"> </w:t>
            </w:r>
            <w:r w:rsidR="00CA49A2">
              <w:t>Baca</w:t>
            </w:r>
            <w:r>
              <w:t xml:space="preserve"> dua kali </w:t>
            </w:r>
            <w:proofErr w:type="spellStart"/>
            <w:r>
              <w:t>sebelum</w:t>
            </w:r>
            <w:proofErr w:type="spellEnd"/>
            <w:r>
              <w:t xml:space="preserve"> dikerjakan!</w:t>
            </w:r>
          </w:p>
        </w:tc>
      </w:tr>
    </w:tbl>
    <w:p w14:paraId="514CBE43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19CEE0D9" w14:textId="77777777">
        <w:tc>
          <w:tcPr>
            <w:tcW w:w="9406" w:type="dxa"/>
            <w:shd w:val="clear" w:color="auto" w:fill="FFF7ED"/>
          </w:tcPr>
          <w:p w14:paraId="082BF7D2" w14:textId="72B0271D" w:rsidR="008579EE" w:rsidRDefault="00000000">
            <w:r>
              <w:rPr>
                <w:b/>
                <w:color w:val="B45309"/>
                <w:sz w:val="20"/>
              </w:rPr>
              <w:t xml:space="preserve">[BU TIARA (ke Kelas 6)] </w:t>
            </w:r>
            <w:r>
              <w:t xml:space="preserve">Kelas 6, LKPD warna kuning. Ini ada tantangan pizza! Kalian harus menyamakan </w:t>
            </w:r>
            <w:proofErr w:type="spellStart"/>
            <w:r>
              <w:t>penyebut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 w:rsidR="00CA49A2">
              <w:t>menjumlahkan</w:t>
            </w:r>
            <w:proofErr w:type="spellEnd"/>
            <w:r>
              <w:t>. Ingat — penyebut TIDAK dijumlahkan, ya! Kerjakan No.1 sampai No.5. Soal No.5 ada tantangan bonus. Dicoba dulu!</w:t>
            </w:r>
          </w:p>
        </w:tc>
      </w:tr>
    </w:tbl>
    <w:p w14:paraId="3094A918" w14:textId="77777777" w:rsidR="008579EE" w:rsidRDefault="008579EE"/>
    <w:p w14:paraId="5227C367" w14:textId="27589D4C" w:rsidR="008579EE" w:rsidRDefault="00000000">
      <w:pPr>
        <w:pStyle w:val="Heading2"/>
      </w:pPr>
      <w:r>
        <w:t xml:space="preserve">2.2 Script Rotasi </w:t>
      </w:r>
      <w:proofErr w:type="spellStart"/>
      <w:r>
        <w:t>Pendampingan</w:t>
      </w:r>
      <w:proofErr w:type="spellEnd"/>
      <w:r>
        <w:t xml:space="preserve"> (per 12-14 </w:t>
      </w:r>
      <w:proofErr w:type="spellStart"/>
      <w:r w:rsidR="00CA49A2">
        <w:t>menit</w:t>
      </w:r>
      <w:proofErr w:type="spellEnd"/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7FF51A8F" w14:textId="77777777">
        <w:tc>
          <w:tcPr>
            <w:tcW w:w="9406" w:type="dxa"/>
            <w:shd w:val="clear" w:color="auto" w:fill="FFF7ED"/>
          </w:tcPr>
          <w:p w14:paraId="5A801D69" w14:textId="62D85194" w:rsidR="008579EE" w:rsidRDefault="00000000">
            <w:r>
              <w:rPr>
                <w:b/>
                <w:color w:val="B45309"/>
                <w:sz w:val="20"/>
              </w:rPr>
              <w:t xml:space="preserve">[BU TIARA (mendampingi Kelas 4 — 12 menit pertama)] </w:t>
            </w:r>
            <w:r>
              <w:t xml:space="preserve">(Berjalan ke Meja A, duduk dekat) Sudah sampai mana, ya? (Lihat pekerjaan) Nah, ini bagus! Kamu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 w:rsidR="00CA49A2">
              <w:t>menulis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12 </w:t>
            </w:r>
            <w:proofErr w:type="spellStart"/>
            <w:r>
              <w:t>dengan</w:t>
            </w:r>
            <w:proofErr w:type="spellEnd"/>
            <w:r>
              <w:t xml:space="preserve"> benar. </w:t>
            </w:r>
            <w:proofErr w:type="spellStart"/>
            <w:r>
              <w:t>Sekarang</w:t>
            </w:r>
            <w:proofErr w:type="spellEnd"/>
            <w:r>
              <w:t xml:space="preserve">, </w:t>
            </w:r>
            <w:r w:rsidR="00CA49A2">
              <w:t>18-nya</w:t>
            </w:r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lanjutkan</w:t>
            </w:r>
            <w:proofErr w:type="spellEnd"/>
            <w:r>
              <w:t xml:space="preserve"> bersama. 18 dibagi 4, habis tidak? (tunggu jawaban) Betul, tidak habis, jadi 4 bukan faktor 18. Lanjutkan ya! Ibu mau lihat Kelas 5 dulu sebentar.</w:t>
            </w:r>
          </w:p>
        </w:tc>
      </w:tr>
    </w:tbl>
    <w:p w14:paraId="7908E2D9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D4C1A81" w14:textId="77777777">
        <w:tc>
          <w:tcPr>
            <w:tcW w:w="9406" w:type="dxa"/>
            <w:shd w:val="clear" w:color="auto" w:fill="FFF7ED"/>
          </w:tcPr>
          <w:p w14:paraId="64F38542" w14:textId="267BAC31" w:rsidR="008579EE" w:rsidRDefault="00000000">
            <w:r>
              <w:rPr>
                <w:b/>
                <w:color w:val="B45309"/>
                <w:sz w:val="20"/>
              </w:rPr>
              <w:t xml:space="preserve">[BU TIARA (mendampingi Kelas 5 — 14 menit berikutnya)] </w:t>
            </w:r>
            <w:r>
              <w:t xml:space="preserve">Pohon faktornya sudah? Coba </w:t>
            </w:r>
            <w:proofErr w:type="spellStart"/>
            <w:r>
              <w:t>tunjukkan</w:t>
            </w:r>
            <w:proofErr w:type="spellEnd"/>
            <w:r w:rsidR="00CA49A2">
              <w:t>,</w:t>
            </w:r>
            <w:r>
              <w:t xml:space="preserve"> </w:t>
            </w:r>
            <w:r w:rsidR="00CA49A2">
              <w:t>Ibu</w:t>
            </w:r>
            <w:r>
              <w:t>. (Lihat pohon faktor) Bagus! Tapi lihat di sini — 12 itu bisa dipecah lagi tidak? 12 = 4 × 3 = 2 × 2 × 3. Jadi 2² × 3. Sudah sampai bilangan prima semua belum? Bilangan prima tidak bisa dipecah lagi. Cek lagi ya!</w:t>
            </w:r>
          </w:p>
        </w:tc>
      </w:tr>
    </w:tbl>
    <w:p w14:paraId="1BA1A56D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69066D0E" w14:textId="77777777">
        <w:tc>
          <w:tcPr>
            <w:tcW w:w="9406" w:type="dxa"/>
            <w:shd w:val="clear" w:color="auto" w:fill="FFF7ED"/>
          </w:tcPr>
          <w:p w14:paraId="23540311" w14:textId="120C2542" w:rsidR="008579EE" w:rsidRDefault="00000000">
            <w:r>
              <w:rPr>
                <w:b w:val="0"/>
                <w:i w:val="0"/>
                <w:sz w:val="21"/>
              </w:rPr>
              <w:t xml:space="preserve">[BU TIARA (mendampingi Kelas 6 — 14 menit terakhir)] Pizza-nya sudah dijumlahkan? Eh, tunggu — coba Ibu lihat... Kamu nulis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? Nah, ini yang sering keliru. Penyebut itu TIDAK dijumlahkan. Yang dijumlahkan itu pembilangnya SETELAH penyebut disamakan. Penyebutnya harus jadi berapa? KPK(4,6) = 12. Jadi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berapa per 12? Coba hitung!</w:t>
            </w:r>
          </w:p>
        </w:tc>
      </w:tr>
    </w:tbl>
    <w:p w14:paraId="36928FAC" w14:textId="77777777" w:rsidR="008579EE" w:rsidRDefault="008579EE"/>
    <w:p w14:paraId="2F9E8E4E" w14:textId="77777777" w:rsidR="008579EE" w:rsidRDefault="00000000">
      <w:pPr>
        <w:pStyle w:val="Heading1"/>
      </w:pPr>
      <w:r>
        <w:rPr>
          <w:color w:val="7C3AED"/>
        </w:rPr>
        <w:lastRenderedPageBreak/>
        <w:t>═══ SESI 3: PRESENTASI &amp; DISKUSI BERSAMA (20 Menit) ═══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7999C95D" w14:textId="77777777">
        <w:tc>
          <w:tcPr>
            <w:tcW w:w="9406" w:type="dxa"/>
            <w:shd w:val="clear" w:color="auto" w:fill="E0F2FE"/>
          </w:tcPr>
          <w:p w14:paraId="70C6117D" w14:textId="77777777" w:rsidR="008579EE" w:rsidRDefault="00000000">
            <w:r>
              <w:rPr>
                <w:i/>
                <w:color w:val="0284C7"/>
                <w:sz w:val="21"/>
              </w:rPr>
              <w:t>🎬 AKSI GURU: Kumpulkan LKPD. Minta 1 perwakilan tiap kelas untuk mempresentasikan 1 soal jawabannya di depan.</w:t>
            </w:r>
          </w:p>
        </w:tc>
      </w:tr>
    </w:tbl>
    <w:p w14:paraId="1BCEF6CA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06917DC5" w14:textId="77777777">
        <w:tc>
          <w:tcPr>
            <w:tcW w:w="9406" w:type="dxa"/>
            <w:shd w:val="clear" w:color="auto" w:fill="FFF7ED"/>
          </w:tcPr>
          <w:p w14:paraId="6DDE5C8D" w14:textId="1F3C2407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 xml:space="preserve">Waktunya pameran hasil kerja detektif! Dari Kelas 4 —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r w:rsidR="00CA49A2">
              <w:t xml:space="preserve">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maju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donat</w:t>
            </w:r>
            <w:proofErr w:type="spellEnd"/>
            <w:r>
              <w:t>? Ingat, bukan cuma jawaban, tapi CARA BERPIKIR kamu yang kita ingin tahu!</w:t>
            </w:r>
          </w:p>
        </w:tc>
      </w:tr>
    </w:tbl>
    <w:p w14:paraId="16929B74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05988023" w14:textId="77777777">
        <w:tc>
          <w:tcPr>
            <w:tcW w:w="9406" w:type="dxa"/>
            <w:shd w:val="clear" w:color="auto" w:fill="FFF7ED"/>
          </w:tcPr>
          <w:p w14:paraId="11625D0D" w14:textId="0FFB0FE1" w:rsidR="008579EE" w:rsidRDefault="00000000">
            <w:r>
              <w:rPr>
                <w:b/>
                <w:color w:val="B45309"/>
                <w:sz w:val="20"/>
              </w:rPr>
              <w:t xml:space="preserve">[BU TIARA (setelah Kelas 4 presentasi)] </w:t>
            </w:r>
            <w:r>
              <w:t xml:space="preserve">Luar biasa! Coba kita apresiasi dengan tepuk tangan. Nah, Kelas 5 dan 6 — apakah cara yang dipakai teman Kelas 4 itu bisa juga kamu gunakan? Iya! Cara daftar faktor itu cara dasar. Kelas 5 dan 6 punya cara yang lebih cepat — pohon faktor. </w:t>
            </w: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="0099488F">
              <w:t>kelas</w:t>
            </w:r>
            <w:proofErr w:type="spellEnd"/>
            <w:r>
              <w:t xml:space="preserve"> 5 </w:t>
            </w:r>
            <w:r w:rsidR="0099488F">
              <w:t xml:space="preserve">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maju</w:t>
            </w:r>
            <w:proofErr w:type="spellEnd"/>
            <w:r>
              <w:t xml:space="preserve"> </w:t>
            </w:r>
            <w:proofErr w:type="spellStart"/>
            <w:r>
              <w:t>menggambar</w:t>
            </w:r>
            <w:proofErr w:type="spellEnd"/>
            <w:r>
              <w:t xml:space="preserve"> </w:t>
            </w:r>
            <w:proofErr w:type="spellStart"/>
            <w:r>
              <w:t>pohon</w:t>
            </w:r>
            <w:proofErr w:type="spellEnd"/>
            <w:r>
              <w:t xml:space="preserve"> </w:t>
            </w:r>
            <w:proofErr w:type="spellStart"/>
            <w:r>
              <w:t>faktornya</w:t>
            </w:r>
            <w:proofErr w:type="spellEnd"/>
            <w:r>
              <w:t>?</w:t>
            </w:r>
          </w:p>
        </w:tc>
      </w:tr>
    </w:tbl>
    <w:p w14:paraId="46786BF9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7D6F0D6B" w14:textId="77777777">
        <w:tc>
          <w:tcPr>
            <w:tcW w:w="9406" w:type="dxa"/>
            <w:shd w:val="clear" w:color="auto" w:fill="FFF7ED"/>
          </w:tcPr>
          <w:p w14:paraId="14D2FE36" w14:textId="4AD777F6" w:rsidR="008579EE" w:rsidRDefault="00000000">
            <w:r>
              <w:rPr>
                <w:b w:val="0"/>
                <w:i w:val="0"/>
                <w:sz w:val="21"/>
              </w:rPr>
              <w:t xml:space="preserve">[BU TIARA (setelah Kelas 5 presentasi)] Keren sekali! Lihat semua — cara pohon faktor membantu kita lebih cepat dan teliti. Sekarang Kelas 6, ini yang paling ditunggu — cerita pizza! Siapa yang mau menjelaskan kenapa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tidak sama dengan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>?</w:t>
            </w:r>
          </w:p>
        </w:tc>
      </w:tr>
    </w:tbl>
    <w:p w14:paraId="2862BDBB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23E2D702" w14:textId="77777777">
        <w:tc>
          <w:tcPr>
            <w:tcW w:w="9406" w:type="dxa"/>
            <w:shd w:val="clear" w:color="auto" w:fill="FFF7ED"/>
          </w:tcPr>
          <w:p w14:paraId="6F156C26" w14:textId="380EC988" w:rsidR="008579EE" w:rsidRDefault="00000000">
            <w:r>
              <w:rPr>
                <w:b w:val="0"/>
                <w:i w:val="0"/>
                <w:sz w:val="21"/>
              </w:rPr>
              <w:t xml:space="preserve">[BU TIARA (mengonfirmasi jawaban Kelas 6)] TEPAT SEKALI!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5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. Bukan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>! Menjumlah pecahan itu seperti menjumlah apel dan jeruk — kita harus ubah dulu supaya ukurannya sama. KPK jadi 'alat penyetara' penyebut. Kelas 6 keren banget, sudah paham ini!</w:t>
            </w:r>
          </w:p>
        </w:tc>
      </w:tr>
    </w:tbl>
    <w:p w14:paraId="505F1C1A" w14:textId="77777777" w:rsidR="008579EE" w:rsidRDefault="008579EE"/>
    <w:p w14:paraId="6BC5EA02" w14:textId="77777777" w:rsidR="008579EE" w:rsidRDefault="00000000">
      <w:pPr>
        <w:pStyle w:val="Heading1"/>
      </w:pPr>
      <w:r>
        <w:rPr>
          <w:color w:val="0F172A"/>
        </w:rPr>
        <w:t>═══ SESI 4: KESIMPULAN &amp; PENUTUP (10 Menit) ═══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38B92620" w14:textId="77777777">
        <w:tc>
          <w:tcPr>
            <w:tcW w:w="9406" w:type="dxa"/>
            <w:shd w:val="clear" w:color="auto" w:fill="E0F2FE"/>
          </w:tcPr>
          <w:p w14:paraId="22AF4364" w14:textId="77777777" w:rsidR="008579EE" w:rsidRDefault="00000000">
            <w:r>
              <w:rPr>
                <w:i/>
                <w:color w:val="0284C7"/>
                <w:sz w:val="21"/>
              </w:rPr>
              <w:t>🎬 AKSI GURU: Semua siswa berkumpul kembali di depan papan. Tulis ringkasan di papan bersama-sama.</w:t>
            </w:r>
          </w:p>
        </w:tc>
      </w:tr>
    </w:tbl>
    <w:p w14:paraId="31F86873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25804262" w14:textId="77777777">
        <w:tc>
          <w:tcPr>
            <w:tcW w:w="9406" w:type="dxa"/>
            <w:shd w:val="clear" w:color="auto" w:fill="FFF7ED"/>
          </w:tcPr>
          <w:p w14:paraId="21CBE0EA" w14:textId="143E1360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 xml:space="preserve">Sebelum tutup, kita rangkum bersama ya. Satu kalimat </w:t>
            </w:r>
            <w:proofErr w:type="spellStart"/>
            <w:r>
              <w:t>saja</w:t>
            </w:r>
            <w:proofErr w:type="spellEnd"/>
            <w:r>
              <w:t xml:space="preserve">: FPB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 w:rsidR="00CA49A2">
              <w:t>…</w:t>
            </w:r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? (tunggu jawaban siswa) Betul! Untuk MEMBAGI atau MENGELOMPOKKAN secara MERATA — cari yang TERBESAR. KPK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 w:rsidR="00CA49A2">
              <w:t>…</w:t>
            </w:r>
            <w:r>
              <w:t xml:space="preserve"> </w:t>
            </w:r>
            <w:proofErr w:type="spellStart"/>
            <w:r>
              <w:t>apa</w:t>
            </w:r>
            <w:proofErr w:type="spellEnd"/>
            <w:r>
              <w:t>? (tunggu jawaban) Tepat! Untuk KETEMU BARENG LAGI atau MENYAMAKAN — cari yang TERKECIL. Kata kunci FPB: 'paling banyak', 'dibagi rata', 'maksimal kelompok'. Kata kunci KPK: 'bersama lagi', 'ketemu pertama kali', 'menyamakan penyebut'.</w:t>
            </w:r>
          </w:p>
        </w:tc>
      </w:tr>
    </w:tbl>
    <w:p w14:paraId="447F671E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3453D2ED" w14:textId="77777777">
        <w:tc>
          <w:tcPr>
            <w:tcW w:w="9406" w:type="dxa"/>
            <w:shd w:val="clear" w:color="auto" w:fill="FFF7ED"/>
          </w:tcPr>
          <w:p w14:paraId="66A3C89B" w14:textId="78507A8B" w:rsidR="008579EE" w:rsidRDefault="00000000">
            <w:r>
              <w:rPr>
                <w:b/>
                <w:color w:val="B45309"/>
                <w:sz w:val="20"/>
              </w:rPr>
              <w:t xml:space="preserve">[BU TIARA] </w:t>
            </w:r>
            <w:r>
              <w:t xml:space="preserve">Satu pertanyaan penutup — jawab dalam hati dulu ya sebelum bilang: Rania punya 24 </w:t>
            </w:r>
            <w:r>
              <w:lastRenderedPageBreak/>
              <w:t xml:space="preserve">stiker dan 36 karet gelang. Mau dibagikan ke </w:t>
            </w:r>
            <w:proofErr w:type="spellStart"/>
            <w:r>
              <w:t>teman-temannya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r w:rsidR="00CA49A2">
              <w:t xml:space="preserve">yang </w:t>
            </w:r>
            <w:proofErr w:type="spellStart"/>
            <w:r>
              <w:t>sama</w:t>
            </w:r>
            <w:proofErr w:type="spellEnd"/>
            <w:r>
              <w:t xml:space="preserve">. Berapa teman paling </w:t>
            </w:r>
            <w:proofErr w:type="spellStart"/>
            <w:r>
              <w:t>banyak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 w:rsidR="00CA49A2">
              <w:t>mendapat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? (beri waktu 30 </w:t>
            </w:r>
            <w:proofErr w:type="spellStart"/>
            <w:r>
              <w:t>detik</w:t>
            </w:r>
            <w:proofErr w:type="spellEnd"/>
            <w:r>
              <w:t xml:space="preserve">) </w:t>
            </w:r>
            <w:proofErr w:type="spellStart"/>
            <w:r>
              <w:t>Jawabannya</w:t>
            </w:r>
            <w:proofErr w:type="spellEnd"/>
            <w:r>
              <w:t>: FPB</w:t>
            </w:r>
            <w:r w:rsidR="00CA49A2">
              <w:t xml:space="preserve"> </w:t>
            </w:r>
            <w:r>
              <w:t>(24, 36) = 12</w:t>
            </w:r>
            <w:r w:rsidR="00CA49A2">
              <w:t>,</w:t>
            </w:r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!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: </w:t>
            </w:r>
            <w:r w:rsidR="00CA49A2">
              <w:t>24 ÷ 12</w:t>
            </w:r>
            <w:r>
              <w:t xml:space="preserve"> = 2 </w:t>
            </w:r>
            <w:proofErr w:type="spellStart"/>
            <w:r>
              <w:t>stiker</w:t>
            </w:r>
            <w:proofErr w:type="spellEnd"/>
            <w:r>
              <w:t xml:space="preserve"> dan </w:t>
            </w:r>
            <w:r w:rsidR="00CA49A2">
              <w:t>36 ÷ 12</w:t>
            </w:r>
            <w:r>
              <w:t xml:space="preserve"> = 3 </w:t>
            </w:r>
            <w:proofErr w:type="spellStart"/>
            <w:r>
              <w:t>karet</w:t>
            </w:r>
            <w:proofErr w:type="spellEnd"/>
            <w:r>
              <w:t xml:space="preserve"> gelang. Kalian semua </w:t>
            </w:r>
            <w:proofErr w:type="spellStart"/>
            <w:r>
              <w:t>sudah</w:t>
            </w:r>
            <w:proofErr w:type="spellEnd"/>
            <w:r>
              <w:t xml:space="preserve"> lulus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 w:rsidR="00CA49A2">
              <w:t>detektif</w:t>
            </w:r>
            <w:proofErr w:type="spellEnd"/>
            <w:r>
              <w:t xml:space="preserve"> KPK &amp; FPB hari ini. </w:t>
            </w:r>
            <w:proofErr w:type="spellStart"/>
            <w:r>
              <w:t>Selamat</w:t>
            </w:r>
            <w:proofErr w:type="spellEnd"/>
            <w:r>
              <w:t xml:space="preserve"> dan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jumpa</w:t>
            </w:r>
            <w:proofErr w:type="spellEnd"/>
            <w:r>
              <w:t xml:space="preserve"> besok! Wassalamu'alaikum! 🌟</w:t>
            </w:r>
          </w:p>
        </w:tc>
      </w:tr>
    </w:tbl>
    <w:p w14:paraId="0ECFA82A" w14:textId="77777777" w:rsidR="008579EE" w:rsidRDefault="008579EE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8579EE" w14:paraId="0CBED5FD" w14:textId="77777777">
        <w:tc>
          <w:tcPr>
            <w:tcW w:w="9406" w:type="dxa"/>
            <w:shd w:val="clear" w:color="auto" w:fill="F1F5F9"/>
          </w:tcPr>
          <w:p w14:paraId="4F731379" w14:textId="77777777" w:rsidR="008579EE" w:rsidRDefault="00000000">
            <w:r>
              <w:rPr>
                <w:i/>
                <w:color w:val="475569"/>
                <w:sz w:val="20"/>
              </w:rPr>
              <w:t>📌 CATATAN GURU: Kumpulkan LKPD untuk dikoreksi. Catatan observasi: Siapa yang masih bingung FPB vs KPK dari soal cerita? Berikan remedial/pengayaan individual di sesi berikutnya.</w:t>
            </w:r>
          </w:p>
        </w:tc>
      </w:tr>
    </w:tbl>
    <w:p w14:paraId="1023F3E6" w14:textId="77777777" w:rsidR="008579EE" w:rsidRDefault="008579EE"/>
    <w:sectPr w:rsidR="008579E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367834">
    <w:abstractNumId w:val="8"/>
  </w:num>
  <w:num w:numId="2" w16cid:durableId="583295429">
    <w:abstractNumId w:val="6"/>
  </w:num>
  <w:num w:numId="3" w16cid:durableId="175507848">
    <w:abstractNumId w:val="5"/>
  </w:num>
  <w:num w:numId="4" w16cid:durableId="66656860">
    <w:abstractNumId w:val="4"/>
  </w:num>
  <w:num w:numId="5" w16cid:durableId="283579280">
    <w:abstractNumId w:val="7"/>
  </w:num>
  <w:num w:numId="6" w16cid:durableId="40595758">
    <w:abstractNumId w:val="3"/>
  </w:num>
  <w:num w:numId="7" w16cid:durableId="243564104">
    <w:abstractNumId w:val="2"/>
  </w:num>
  <w:num w:numId="8" w16cid:durableId="1549533705">
    <w:abstractNumId w:val="1"/>
  </w:num>
  <w:num w:numId="9" w16cid:durableId="2086341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47"/>
    <w:rsid w:val="00034616"/>
    <w:rsid w:val="0006063C"/>
    <w:rsid w:val="0015074B"/>
    <w:rsid w:val="0029639D"/>
    <w:rsid w:val="00326F90"/>
    <w:rsid w:val="008579EE"/>
    <w:rsid w:val="0099488F"/>
    <w:rsid w:val="00AA1D8D"/>
    <w:rsid w:val="00AB6632"/>
    <w:rsid w:val="00B47730"/>
    <w:rsid w:val="00CA49A2"/>
    <w:rsid w:val="00CB0664"/>
    <w:rsid w:val="00CC38EB"/>
    <w:rsid w:val="00E66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BAF25"/>
  <w14:defaultImageDpi w14:val="300"/>
  <w15:docId w15:val="{5618B548-D432-4458-8028-7A8BC919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5</cp:revision>
  <dcterms:created xsi:type="dcterms:W3CDTF">2013-12-23T23:15:00Z</dcterms:created>
  <dcterms:modified xsi:type="dcterms:W3CDTF">2026-10-20T22:25:00Z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3b37aaa3fa693370e5ebec282b66cccdc975419d2c751372f8a10bf27b1c81b2</vt:lpwstr>
  </property>
</Properties>
</file>