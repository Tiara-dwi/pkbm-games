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6CD54" w14:textId="77777777" w:rsidR="00DB22AA" w:rsidRDefault="00000000">
      <w:pPr>
        <w:jc w:val="center"/>
      </w:pPr>
      <w:r>
        <w:rPr>
          <w:b/>
          <w:sz w:val="30"/>
        </w:rPr>
        <w:t>LEMBAR KERJA CETAK — KELAS 5  |  KPK &amp; FPB — Pohon Faktor</w:t>
      </w:r>
    </w:p>
    <w:p w14:paraId="50CFE981" w14:textId="77777777" w:rsidR="00DB22AA" w:rsidRDefault="00000000">
      <w:pPr>
        <w:jc w:val="center"/>
      </w:pPr>
      <w:r>
        <w:rPr>
          <w:sz w:val="20"/>
        </w:rPr>
        <w:t>Nama: _________________________________   Tanggal: ______________   No. Absen: ____</w:t>
      </w:r>
    </w:p>
    <w:p w14:paraId="533DD979" w14:textId="77777777" w:rsidR="00DB22AA" w:rsidRDefault="00000000">
      <w:r>
        <w:rPr>
          <w:sz w:val="18"/>
        </w:rPr>
        <w:t>_____________________________________________________________________________________</w:t>
      </w:r>
    </w:p>
    <w:p w14:paraId="06CCC81C" w14:textId="77777777" w:rsidR="00DB22AA" w:rsidRDefault="00000000">
      <w:r>
        <w:rPr>
          <w:b/>
          <w:sz w:val="24"/>
        </w:rPr>
        <w:t>BAGIAN 1 — KALENDER KELIPATAN (1-100 Grid)</w:t>
      </w:r>
    </w:p>
    <w:p w14:paraId="792582C8" w14:textId="77777777" w:rsidR="00DB22AA" w:rsidRDefault="00000000">
      <w:r>
        <w:rPr>
          <w:i/>
          <w:sz w:val="20"/>
        </w:rPr>
        <w:t>Petunjuk: Lingkari (O) kelipatan bilangan pertama, silang (X) kelipatan bilangan kedua. Angka yang dapat O sekaligus X = Kelipatan Persekutuan. Yang terkecil = KPK.</w:t>
      </w:r>
    </w:p>
    <w:p w14:paraId="2F171DBB" w14:textId="77777777" w:rsidR="00DB22AA" w:rsidRDefault="00DB22AA"/>
    <w:p w14:paraId="24DC5824" w14:textId="77777777" w:rsidR="00DB22AA" w:rsidRDefault="00000000">
      <w:pPr>
        <w:jc w:val="center"/>
      </w:pPr>
      <w:r>
        <w:rPr>
          <w:b/>
          <w:sz w:val="24"/>
        </w:rPr>
        <w:t>GRID ANGKA 1 - 100</w:t>
      </w:r>
    </w:p>
    <w:p w14:paraId="342E2250" w14:textId="77777777" w:rsidR="00DB22AA" w:rsidRDefault="00000000">
      <w:pPr>
        <w:jc w:val="center"/>
      </w:pPr>
      <w:r>
        <w:rPr>
          <w:i/>
          <w:sz w:val="20"/>
        </w:rPr>
        <w:t>Kolom 10 angka per baris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DB22AA" w14:paraId="24306A38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2A9B" w14:textId="77777777" w:rsidR="00DB22AA" w:rsidRDefault="00000000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A6A75" w14:textId="77777777" w:rsidR="00DB22AA" w:rsidRDefault="00000000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2BE6E" w14:textId="77777777" w:rsidR="00DB22AA" w:rsidRDefault="00000000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05715" w14:textId="77777777" w:rsidR="00DB22AA" w:rsidRDefault="00000000">
            <w:pPr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814B" w14:textId="77777777" w:rsidR="00DB22AA" w:rsidRDefault="00000000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1EAB8" w14:textId="77777777" w:rsidR="00DB22AA" w:rsidRDefault="00000000">
            <w:pPr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71D4" w14:textId="77777777" w:rsidR="00DB22AA" w:rsidRDefault="00000000">
            <w:pPr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9BBD1" w14:textId="77777777" w:rsidR="00DB22AA" w:rsidRDefault="00000000">
            <w:pPr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706AE" w14:textId="77777777" w:rsidR="00DB22AA" w:rsidRDefault="00000000">
            <w:pPr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84589" w14:textId="77777777" w:rsidR="00DB22AA" w:rsidRDefault="00000000">
            <w:pPr>
              <w:jc w:val="center"/>
            </w:pPr>
            <w:r>
              <w:rPr>
                <w:sz w:val="26"/>
              </w:rPr>
              <w:t>10</w:t>
            </w:r>
          </w:p>
        </w:tc>
      </w:tr>
      <w:tr w:rsidR="00DB22AA" w14:paraId="1BBB6A09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7AAD3" w14:textId="77777777" w:rsidR="00DB22AA" w:rsidRDefault="00000000">
            <w:pPr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619A" w14:textId="77777777" w:rsidR="00DB22AA" w:rsidRDefault="00000000">
            <w:pPr>
              <w:jc w:val="center"/>
            </w:pPr>
            <w:r>
              <w:rPr>
                <w:sz w:val="26"/>
              </w:rPr>
              <w:t>12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4203" w14:textId="77777777" w:rsidR="00DB22AA" w:rsidRDefault="00000000">
            <w:pPr>
              <w:jc w:val="center"/>
            </w:pPr>
            <w:r>
              <w:rPr>
                <w:sz w:val="26"/>
              </w:rPr>
              <w:t>13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34A9B" w14:textId="77777777" w:rsidR="00DB22AA" w:rsidRDefault="00000000">
            <w:pPr>
              <w:jc w:val="center"/>
            </w:pPr>
            <w:r>
              <w:rPr>
                <w:sz w:val="26"/>
              </w:rPr>
              <w:t>14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1C3CC" w14:textId="77777777" w:rsidR="00DB22AA" w:rsidRDefault="00000000">
            <w:pPr>
              <w:jc w:val="center"/>
            </w:pPr>
            <w:r>
              <w:rPr>
                <w:sz w:val="26"/>
              </w:rPr>
              <w:t>15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13863" w14:textId="77777777" w:rsidR="00DB22AA" w:rsidRDefault="00000000">
            <w:pPr>
              <w:jc w:val="center"/>
            </w:pPr>
            <w:r>
              <w:rPr>
                <w:sz w:val="26"/>
              </w:rPr>
              <w:t>16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CE82F" w14:textId="77777777" w:rsidR="00DB22AA" w:rsidRDefault="00000000">
            <w:pPr>
              <w:jc w:val="center"/>
            </w:pPr>
            <w:r>
              <w:rPr>
                <w:sz w:val="26"/>
              </w:rPr>
              <w:t>17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43215" w14:textId="77777777" w:rsidR="00DB22AA" w:rsidRDefault="00000000">
            <w:pPr>
              <w:jc w:val="center"/>
            </w:pPr>
            <w:r>
              <w:rPr>
                <w:sz w:val="26"/>
              </w:rPr>
              <w:t>18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235C3" w14:textId="77777777" w:rsidR="00DB22AA" w:rsidRDefault="00000000">
            <w:pPr>
              <w:jc w:val="center"/>
            </w:pPr>
            <w:r>
              <w:rPr>
                <w:sz w:val="26"/>
              </w:rPr>
              <w:t>19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1D21" w14:textId="77777777" w:rsidR="00DB22AA" w:rsidRDefault="00000000">
            <w:pPr>
              <w:jc w:val="center"/>
            </w:pPr>
            <w:r>
              <w:rPr>
                <w:sz w:val="26"/>
              </w:rPr>
              <w:t>20</w:t>
            </w:r>
          </w:p>
        </w:tc>
      </w:tr>
      <w:tr w:rsidR="00DB22AA" w14:paraId="4FE436C7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F9616" w14:textId="77777777" w:rsidR="00DB22AA" w:rsidRDefault="00000000">
            <w:pPr>
              <w:jc w:val="center"/>
            </w:pPr>
            <w:r>
              <w:rPr>
                <w:sz w:val="26"/>
              </w:rPr>
              <w:t>21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DBA63" w14:textId="77777777" w:rsidR="00DB22AA" w:rsidRDefault="00000000">
            <w:pPr>
              <w:jc w:val="center"/>
            </w:pPr>
            <w:r>
              <w:rPr>
                <w:sz w:val="26"/>
              </w:rPr>
              <w:t>22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42D20" w14:textId="77777777" w:rsidR="00DB22AA" w:rsidRDefault="00000000">
            <w:pPr>
              <w:jc w:val="center"/>
            </w:pPr>
            <w:r>
              <w:rPr>
                <w:sz w:val="26"/>
              </w:rPr>
              <w:t>23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F133" w14:textId="77777777" w:rsidR="00DB22AA" w:rsidRDefault="00000000">
            <w:pPr>
              <w:jc w:val="center"/>
            </w:pPr>
            <w:r>
              <w:rPr>
                <w:sz w:val="26"/>
              </w:rPr>
              <w:t>24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923CC" w14:textId="77777777" w:rsidR="00DB22AA" w:rsidRDefault="00000000">
            <w:pPr>
              <w:jc w:val="center"/>
            </w:pPr>
            <w:r>
              <w:rPr>
                <w:sz w:val="26"/>
              </w:rPr>
              <w:t>25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EFCA9" w14:textId="77777777" w:rsidR="00DB22AA" w:rsidRDefault="00000000">
            <w:pPr>
              <w:jc w:val="center"/>
            </w:pPr>
            <w:r>
              <w:rPr>
                <w:sz w:val="26"/>
              </w:rPr>
              <w:t>26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FB809" w14:textId="77777777" w:rsidR="00DB22AA" w:rsidRDefault="00000000">
            <w:pPr>
              <w:jc w:val="center"/>
            </w:pPr>
            <w:r>
              <w:rPr>
                <w:sz w:val="26"/>
              </w:rPr>
              <w:t>27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068B" w14:textId="77777777" w:rsidR="00DB22AA" w:rsidRDefault="00000000">
            <w:pPr>
              <w:jc w:val="center"/>
            </w:pPr>
            <w:r>
              <w:rPr>
                <w:sz w:val="26"/>
              </w:rPr>
              <w:t>28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AABC" w14:textId="77777777" w:rsidR="00DB22AA" w:rsidRDefault="00000000">
            <w:pPr>
              <w:jc w:val="center"/>
            </w:pPr>
            <w:r>
              <w:rPr>
                <w:sz w:val="26"/>
              </w:rPr>
              <w:t>29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1B687" w14:textId="77777777" w:rsidR="00DB22AA" w:rsidRDefault="00000000">
            <w:pPr>
              <w:jc w:val="center"/>
            </w:pPr>
            <w:r>
              <w:rPr>
                <w:sz w:val="26"/>
              </w:rPr>
              <w:t>30</w:t>
            </w:r>
          </w:p>
        </w:tc>
      </w:tr>
      <w:tr w:rsidR="00DB22AA" w14:paraId="35C0F0B2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6530D" w14:textId="77777777" w:rsidR="00DB22AA" w:rsidRDefault="00000000">
            <w:pPr>
              <w:jc w:val="center"/>
            </w:pPr>
            <w:r>
              <w:rPr>
                <w:sz w:val="26"/>
              </w:rPr>
              <w:t>31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CDCA2" w14:textId="77777777" w:rsidR="00DB22AA" w:rsidRDefault="00000000">
            <w:pPr>
              <w:jc w:val="center"/>
            </w:pPr>
            <w:r>
              <w:rPr>
                <w:sz w:val="26"/>
              </w:rPr>
              <w:t>32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9148F" w14:textId="77777777" w:rsidR="00DB22AA" w:rsidRDefault="00000000">
            <w:pPr>
              <w:jc w:val="center"/>
            </w:pPr>
            <w:r>
              <w:rPr>
                <w:sz w:val="26"/>
              </w:rPr>
              <w:t>33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691DD" w14:textId="77777777" w:rsidR="00DB22AA" w:rsidRDefault="00000000">
            <w:pPr>
              <w:jc w:val="center"/>
            </w:pPr>
            <w:r>
              <w:rPr>
                <w:sz w:val="26"/>
              </w:rPr>
              <w:t>34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66B95" w14:textId="77777777" w:rsidR="00DB22AA" w:rsidRDefault="00000000">
            <w:pPr>
              <w:jc w:val="center"/>
            </w:pPr>
            <w:r>
              <w:rPr>
                <w:sz w:val="26"/>
              </w:rPr>
              <w:t>35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F19F" w14:textId="77777777" w:rsidR="00DB22AA" w:rsidRDefault="00000000">
            <w:pPr>
              <w:jc w:val="center"/>
            </w:pPr>
            <w:r>
              <w:rPr>
                <w:sz w:val="26"/>
              </w:rPr>
              <w:t>36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734A0" w14:textId="77777777" w:rsidR="00DB22AA" w:rsidRDefault="00000000">
            <w:pPr>
              <w:jc w:val="center"/>
            </w:pPr>
            <w:r>
              <w:rPr>
                <w:sz w:val="26"/>
              </w:rPr>
              <w:t>37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AB9EA" w14:textId="77777777" w:rsidR="00DB22AA" w:rsidRDefault="00000000">
            <w:pPr>
              <w:jc w:val="center"/>
            </w:pPr>
            <w:r>
              <w:rPr>
                <w:sz w:val="26"/>
              </w:rPr>
              <w:t>38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B0D0A" w14:textId="77777777" w:rsidR="00DB22AA" w:rsidRDefault="00000000">
            <w:pPr>
              <w:jc w:val="center"/>
            </w:pPr>
            <w:r>
              <w:rPr>
                <w:sz w:val="26"/>
              </w:rPr>
              <w:t>39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019F6" w14:textId="77777777" w:rsidR="00DB22AA" w:rsidRDefault="00000000">
            <w:pPr>
              <w:jc w:val="center"/>
            </w:pPr>
            <w:r>
              <w:rPr>
                <w:sz w:val="26"/>
              </w:rPr>
              <w:t>40</w:t>
            </w:r>
          </w:p>
        </w:tc>
      </w:tr>
      <w:tr w:rsidR="00DB22AA" w14:paraId="4B166785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EBFF2" w14:textId="77777777" w:rsidR="00DB22AA" w:rsidRDefault="00000000">
            <w:pPr>
              <w:jc w:val="center"/>
            </w:pPr>
            <w:r>
              <w:rPr>
                <w:sz w:val="26"/>
              </w:rPr>
              <w:t>41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743E" w14:textId="77777777" w:rsidR="00DB22AA" w:rsidRDefault="00000000">
            <w:pPr>
              <w:jc w:val="center"/>
            </w:pPr>
            <w:r>
              <w:rPr>
                <w:sz w:val="26"/>
              </w:rPr>
              <w:t>42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63363" w14:textId="77777777" w:rsidR="00DB22AA" w:rsidRDefault="00000000">
            <w:pPr>
              <w:jc w:val="center"/>
            </w:pPr>
            <w:r>
              <w:rPr>
                <w:sz w:val="26"/>
              </w:rPr>
              <w:t>43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E0DAB" w14:textId="77777777" w:rsidR="00DB22AA" w:rsidRDefault="00000000">
            <w:pPr>
              <w:jc w:val="center"/>
            </w:pPr>
            <w:r>
              <w:rPr>
                <w:sz w:val="26"/>
              </w:rPr>
              <w:t>44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3582" w14:textId="77777777" w:rsidR="00DB22AA" w:rsidRDefault="00000000">
            <w:pPr>
              <w:jc w:val="center"/>
            </w:pPr>
            <w:r>
              <w:rPr>
                <w:sz w:val="26"/>
              </w:rPr>
              <w:t>45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494A5" w14:textId="77777777" w:rsidR="00DB22AA" w:rsidRDefault="00000000">
            <w:pPr>
              <w:jc w:val="center"/>
            </w:pPr>
            <w:r>
              <w:rPr>
                <w:sz w:val="26"/>
              </w:rPr>
              <w:t>46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3E4F" w14:textId="77777777" w:rsidR="00DB22AA" w:rsidRDefault="00000000">
            <w:pPr>
              <w:jc w:val="center"/>
            </w:pPr>
            <w:r>
              <w:rPr>
                <w:sz w:val="26"/>
              </w:rPr>
              <w:t>47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E114D" w14:textId="77777777" w:rsidR="00DB22AA" w:rsidRDefault="00000000">
            <w:pPr>
              <w:jc w:val="center"/>
            </w:pPr>
            <w:r>
              <w:rPr>
                <w:sz w:val="26"/>
              </w:rPr>
              <w:t>48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A7E14" w14:textId="77777777" w:rsidR="00DB22AA" w:rsidRDefault="00000000">
            <w:pPr>
              <w:jc w:val="center"/>
            </w:pPr>
            <w:r>
              <w:rPr>
                <w:sz w:val="26"/>
              </w:rPr>
              <w:t>49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3AD91" w14:textId="77777777" w:rsidR="00DB22AA" w:rsidRDefault="00000000">
            <w:pPr>
              <w:jc w:val="center"/>
            </w:pPr>
            <w:r>
              <w:rPr>
                <w:sz w:val="26"/>
              </w:rPr>
              <w:t>50</w:t>
            </w:r>
          </w:p>
        </w:tc>
      </w:tr>
      <w:tr w:rsidR="00DB22AA" w14:paraId="558BCA0C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E3CF9" w14:textId="77777777" w:rsidR="00DB22AA" w:rsidRDefault="00000000">
            <w:pPr>
              <w:jc w:val="center"/>
            </w:pPr>
            <w:r>
              <w:rPr>
                <w:sz w:val="26"/>
              </w:rPr>
              <w:t>51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5E643" w14:textId="77777777" w:rsidR="00DB22AA" w:rsidRDefault="00000000">
            <w:pPr>
              <w:jc w:val="center"/>
            </w:pPr>
            <w:r>
              <w:rPr>
                <w:sz w:val="26"/>
              </w:rPr>
              <w:t>52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F6EF5" w14:textId="77777777" w:rsidR="00DB22AA" w:rsidRDefault="00000000">
            <w:pPr>
              <w:jc w:val="center"/>
            </w:pPr>
            <w:r>
              <w:rPr>
                <w:sz w:val="26"/>
              </w:rPr>
              <w:t>53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085F2" w14:textId="77777777" w:rsidR="00DB22AA" w:rsidRDefault="00000000">
            <w:pPr>
              <w:jc w:val="center"/>
            </w:pPr>
            <w:r>
              <w:rPr>
                <w:sz w:val="26"/>
              </w:rPr>
              <w:t>54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F5FB2" w14:textId="77777777" w:rsidR="00DB22AA" w:rsidRDefault="00000000">
            <w:pPr>
              <w:jc w:val="center"/>
            </w:pPr>
            <w:r>
              <w:rPr>
                <w:sz w:val="26"/>
              </w:rPr>
              <w:t>55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6EDC7" w14:textId="77777777" w:rsidR="00DB22AA" w:rsidRDefault="00000000">
            <w:pPr>
              <w:jc w:val="center"/>
            </w:pPr>
            <w:r>
              <w:rPr>
                <w:sz w:val="26"/>
              </w:rPr>
              <w:t>56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CDB62" w14:textId="77777777" w:rsidR="00DB22AA" w:rsidRDefault="00000000">
            <w:pPr>
              <w:jc w:val="center"/>
            </w:pPr>
            <w:r>
              <w:rPr>
                <w:sz w:val="26"/>
              </w:rPr>
              <w:t>57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9349E" w14:textId="77777777" w:rsidR="00DB22AA" w:rsidRDefault="00000000">
            <w:pPr>
              <w:jc w:val="center"/>
            </w:pPr>
            <w:r>
              <w:rPr>
                <w:sz w:val="26"/>
              </w:rPr>
              <w:t>58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44819" w14:textId="77777777" w:rsidR="00DB22AA" w:rsidRDefault="00000000">
            <w:pPr>
              <w:jc w:val="center"/>
            </w:pPr>
            <w:r>
              <w:rPr>
                <w:sz w:val="26"/>
              </w:rPr>
              <w:t>59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EB17D" w14:textId="77777777" w:rsidR="00DB22AA" w:rsidRDefault="00000000">
            <w:pPr>
              <w:jc w:val="center"/>
            </w:pPr>
            <w:r>
              <w:rPr>
                <w:sz w:val="26"/>
              </w:rPr>
              <w:t>60</w:t>
            </w:r>
          </w:p>
        </w:tc>
      </w:tr>
      <w:tr w:rsidR="00DB22AA" w14:paraId="5956C8A9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30CB1" w14:textId="77777777" w:rsidR="00DB22AA" w:rsidRDefault="00000000">
            <w:pPr>
              <w:jc w:val="center"/>
            </w:pPr>
            <w:r>
              <w:rPr>
                <w:sz w:val="26"/>
              </w:rPr>
              <w:t>61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D671" w14:textId="77777777" w:rsidR="00DB22AA" w:rsidRDefault="00000000">
            <w:pPr>
              <w:jc w:val="center"/>
            </w:pPr>
            <w:r>
              <w:rPr>
                <w:sz w:val="26"/>
              </w:rPr>
              <w:t>62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17582" w14:textId="77777777" w:rsidR="00DB22AA" w:rsidRDefault="00000000">
            <w:pPr>
              <w:jc w:val="center"/>
            </w:pPr>
            <w:r>
              <w:rPr>
                <w:sz w:val="26"/>
              </w:rPr>
              <w:t>63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5C881" w14:textId="77777777" w:rsidR="00DB22AA" w:rsidRDefault="00000000">
            <w:pPr>
              <w:jc w:val="center"/>
            </w:pPr>
            <w:r>
              <w:rPr>
                <w:sz w:val="26"/>
              </w:rPr>
              <w:t>64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9D341" w14:textId="77777777" w:rsidR="00DB22AA" w:rsidRDefault="00000000">
            <w:pPr>
              <w:jc w:val="center"/>
            </w:pPr>
            <w:r>
              <w:rPr>
                <w:sz w:val="26"/>
              </w:rPr>
              <w:t>65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A4F02" w14:textId="77777777" w:rsidR="00DB22AA" w:rsidRDefault="00000000">
            <w:pPr>
              <w:jc w:val="center"/>
            </w:pPr>
            <w:r>
              <w:rPr>
                <w:sz w:val="26"/>
              </w:rPr>
              <w:t>66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5FD3B" w14:textId="77777777" w:rsidR="00DB22AA" w:rsidRDefault="00000000">
            <w:pPr>
              <w:jc w:val="center"/>
            </w:pPr>
            <w:r>
              <w:rPr>
                <w:sz w:val="26"/>
              </w:rPr>
              <w:t>67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0A3DC" w14:textId="77777777" w:rsidR="00DB22AA" w:rsidRDefault="00000000">
            <w:pPr>
              <w:jc w:val="center"/>
            </w:pPr>
            <w:r>
              <w:rPr>
                <w:sz w:val="26"/>
              </w:rPr>
              <w:t>68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B308C" w14:textId="77777777" w:rsidR="00DB22AA" w:rsidRDefault="00000000">
            <w:pPr>
              <w:jc w:val="center"/>
            </w:pPr>
            <w:r>
              <w:rPr>
                <w:sz w:val="26"/>
              </w:rPr>
              <w:t>69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4DFD" w14:textId="77777777" w:rsidR="00DB22AA" w:rsidRDefault="00000000">
            <w:pPr>
              <w:jc w:val="center"/>
            </w:pPr>
            <w:r>
              <w:rPr>
                <w:sz w:val="26"/>
              </w:rPr>
              <w:t>70</w:t>
            </w:r>
          </w:p>
        </w:tc>
      </w:tr>
      <w:tr w:rsidR="00DB22AA" w14:paraId="4E811CDB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CEEDB" w14:textId="77777777" w:rsidR="00DB22AA" w:rsidRDefault="00000000">
            <w:pPr>
              <w:jc w:val="center"/>
            </w:pPr>
            <w:r>
              <w:rPr>
                <w:sz w:val="26"/>
              </w:rPr>
              <w:t>71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4443E" w14:textId="77777777" w:rsidR="00DB22AA" w:rsidRDefault="00000000">
            <w:pPr>
              <w:jc w:val="center"/>
            </w:pPr>
            <w:r>
              <w:rPr>
                <w:sz w:val="26"/>
              </w:rPr>
              <w:t>72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ABB96" w14:textId="77777777" w:rsidR="00DB22AA" w:rsidRDefault="00000000">
            <w:pPr>
              <w:jc w:val="center"/>
            </w:pPr>
            <w:r>
              <w:rPr>
                <w:sz w:val="26"/>
              </w:rPr>
              <w:t>73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B6B1F" w14:textId="77777777" w:rsidR="00DB22AA" w:rsidRDefault="00000000">
            <w:pPr>
              <w:jc w:val="center"/>
            </w:pPr>
            <w:r>
              <w:rPr>
                <w:sz w:val="26"/>
              </w:rPr>
              <w:t>74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94107" w14:textId="77777777" w:rsidR="00DB22AA" w:rsidRDefault="00000000">
            <w:pPr>
              <w:jc w:val="center"/>
            </w:pPr>
            <w:r>
              <w:rPr>
                <w:sz w:val="26"/>
              </w:rPr>
              <w:t>75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08F4B" w14:textId="77777777" w:rsidR="00DB22AA" w:rsidRDefault="00000000">
            <w:pPr>
              <w:jc w:val="center"/>
            </w:pPr>
            <w:r>
              <w:rPr>
                <w:sz w:val="26"/>
              </w:rPr>
              <w:t>76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623B7" w14:textId="77777777" w:rsidR="00DB22AA" w:rsidRDefault="00000000">
            <w:pPr>
              <w:jc w:val="center"/>
            </w:pPr>
            <w:r>
              <w:rPr>
                <w:sz w:val="26"/>
              </w:rPr>
              <w:t>77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4D36F" w14:textId="77777777" w:rsidR="00DB22AA" w:rsidRDefault="00000000">
            <w:pPr>
              <w:jc w:val="center"/>
            </w:pPr>
            <w:r>
              <w:rPr>
                <w:sz w:val="26"/>
              </w:rPr>
              <w:t>78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02CC2" w14:textId="77777777" w:rsidR="00DB22AA" w:rsidRDefault="00000000">
            <w:pPr>
              <w:jc w:val="center"/>
            </w:pPr>
            <w:r>
              <w:rPr>
                <w:sz w:val="26"/>
              </w:rPr>
              <w:t>79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C361" w14:textId="77777777" w:rsidR="00DB22AA" w:rsidRDefault="00000000">
            <w:pPr>
              <w:jc w:val="center"/>
            </w:pPr>
            <w:r>
              <w:rPr>
                <w:sz w:val="26"/>
              </w:rPr>
              <w:t>80</w:t>
            </w:r>
          </w:p>
        </w:tc>
      </w:tr>
      <w:tr w:rsidR="00DB22AA" w14:paraId="42CBB2EA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CD560" w14:textId="77777777" w:rsidR="00DB22AA" w:rsidRDefault="00000000">
            <w:pPr>
              <w:jc w:val="center"/>
            </w:pPr>
            <w:r>
              <w:rPr>
                <w:sz w:val="26"/>
              </w:rPr>
              <w:t>81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29939" w14:textId="77777777" w:rsidR="00DB22AA" w:rsidRDefault="00000000">
            <w:pPr>
              <w:jc w:val="center"/>
            </w:pPr>
            <w:r>
              <w:rPr>
                <w:sz w:val="26"/>
              </w:rPr>
              <w:t>82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CCEEA" w14:textId="77777777" w:rsidR="00DB22AA" w:rsidRDefault="00000000">
            <w:pPr>
              <w:jc w:val="center"/>
            </w:pPr>
            <w:r>
              <w:rPr>
                <w:sz w:val="26"/>
              </w:rPr>
              <w:t>83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AAB1E" w14:textId="77777777" w:rsidR="00DB22AA" w:rsidRDefault="00000000">
            <w:pPr>
              <w:jc w:val="center"/>
            </w:pPr>
            <w:r>
              <w:rPr>
                <w:sz w:val="26"/>
              </w:rPr>
              <w:t>84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37C02" w14:textId="77777777" w:rsidR="00DB22AA" w:rsidRDefault="00000000">
            <w:pPr>
              <w:jc w:val="center"/>
            </w:pPr>
            <w:r>
              <w:rPr>
                <w:sz w:val="26"/>
              </w:rPr>
              <w:t>85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937F5" w14:textId="77777777" w:rsidR="00DB22AA" w:rsidRDefault="00000000">
            <w:pPr>
              <w:jc w:val="center"/>
            </w:pPr>
            <w:r>
              <w:rPr>
                <w:sz w:val="26"/>
              </w:rPr>
              <w:t>86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4AD0A" w14:textId="77777777" w:rsidR="00DB22AA" w:rsidRDefault="00000000">
            <w:pPr>
              <w:jc w:val="center"/>
            </w:pPr>
            <w:r>
              <w:rPr>
                <w:sz w:val="26"/>
              </w:rPr>
              <w:t>87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F1600" w14:textId="77777777" w:rsidR="00DB22AA" w:rsidRDefault="00000000">
            <w:pPr>
              <w:jc w:val="center"/>
            </w:pPr>
            <w:r>
              <w:rPr>
                <w:sz w:val="26"/>
              </w:rPr>
              <w:t>88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BCEC6" w14:textId="77777777" w:rsidR="00DB22AA" w:rsidRDefault="00000000">
            <w:pPr>
              <w:jc w:val="center"/>
            </w:pPr>
            <w:r>
              <w:rPr>
                <w:sz w:val="26"/>
              </w:rPr>
              <w:t>89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546D" w14:textId="77777777" w:rsidR="00DB22AA" w:rsidRDefault="00000000">
            <w:pPr>
              <w:jc w:val="center"/>
            </w:pPr>
            <w:r>
              <w:rPr>
                <w:sz w:val="26"/>
              </w:rPr>
              <w:t>90</w:t>
            </w:r>
          </w:p>
        </w:tc>
      </w:tr>
      <w:tr w:rsidR="00DB22AA" w14:paraId="63D71977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B8244" w14:textId="77777777" w:rsidR="00DB22AA" w:rsidRDefault="00000000">
            <w:pPr>
              <w:jc w:val="center"/>
            </w:pPr>
            <w:r>
              <w:rPr>
                <w:sz w:val="26"/>
              </w:rPr>
              <w:t>91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13A94" w14:textId="77777777" w:rsidR="00DB22AA" w:rsidRDefault="00000000">
            <w:pPr>
              <w:jc w:val="center"/>
            </w:pPr>
            <w:r>
              <w:rPr>
                <w:sz w:val="26"/>
              </w:rPr>
              <w:t>92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10B5E" w14:textId="77777777" w:rsidR="00DB22AA" w:rsidRDefault="00000000">
            <w:pPr>
              <w:jc w:val="center"/>
            </w:pPr>
            <w:r>
              <w:rPr>
                <w:sz w:val="26"/>
              </w:rPr>
              <w:t>93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DF98E" w14:textId="77777777" w:rsidR="00DB22AA" w:rsidRDefault="00000000">
            <w:pPr>
              <w:jc w:val="center"/>
            </w:pPr>
            <w:r>
              <w:rPr>
                <w:sz w:val="26"/>
              </w:rPr>
              <w:t>94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B7F59" w14:textId="77777777" w:rsidR="00DB22AA" w:rsidRDefault="00000000">
            <w:pPr>
              <w:jc w:val="center"/>
            </w:pPr>
            <w:r>
              <w:rPr>
                <w:sz w:val="26"/>
              </w:rPr>
              <w:t>95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14D1A" w14:textId="77777777" w:rsidR="00DB22AA" w:rsidRDefault="00000000">
            <w:pPr>
              <w:jc w:val="center"/>
            </w:pPr>
            <w:r>
              <w:rPr>
                <w:sz w:val="26"/>
              </w:rPr>
              <w:t>96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B22" w14:textId="77777777" w:rsidR="00DB22AA" w:rsidRDefault="00000000">
            <w:pPr>
              <w:jc w:val="center"/>
            </w:pPr>
            <w:r>
              <w:rPr>
                <w:sz w:val="26"/>
              </w:rPr>
              <w:t>97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2D548" w14:textId="77777777" w:rsidR="00DB22AA" w:rsidRDefault="00000000">
            <w:pPr>
              <w:jc w:val="center"/>
            </w:pPr>
            <w:r>
              <w:rPr>
                <w:sz w:val="26"/>
              </w:rPr>
              <w:t>98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CDB08" w14:textId="77777777" w:rsidR="00DB22AA" w:rsidRDefault="00000000">
            <w:pPr>
              <w:jc w:val="center"/>
            </w:pPr>
            <w:r>
              <w:rPr>
                <w:sz w:val="26"/>
              </w:rPr>
              <w:t>99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BC4BC" w14:textId="77777777" w:rsidR="00DB22AA" w:rsidRDefault="00000000">
            <w:pPr>
              <w:jc w:val="center"/>
            </w:pPr>
            <w:r>
              <w:rPr>
                <w:sz w:val="26"/>
              </w:rPr>
              <w:t>100</w:t>
            </w:r>
          </w:p>
        </w:tc>
      </w:tr>
    </w:tbl>
    <w:p w14:paraId="4DF8DAC6" w14:textId="77777777" w:rsidR="00DB22AA" w:rsidRDefault="00DB22AA"/>
    <w:p w14:paraId="5EEDB106" w14:textId="77777777" w:rsidR="00DB22AA" w:rsidRDefault="00000000">
      <w:r>
        <w:rPr>
          <w:b/>
        </w:rPr>
        <w:t>[ Soal Grid ]  Lingkari kelipatan 6 (O) dan kelipatan 9 (X) di grid atas.</w:t>
      </w:r>
    </w:p>
    <w:p w14:paraId="5FAD1DE0" w14:textId="77777777" w:rsidR="00DB22AA" w:rsidRDefault="00000000">
      <w:r>
        <w:rPr>
          <w:sz w:val="20"/>
        </w:rPr>
        <w:t>Kelipatan 6:  ___, ___, ___, ___, ___, ___, ___, ___, ___, ___, ___, ___</w:t>
      </w:r>
    </w:p>
    <w:p w14:paraId="0F600D65" w14:textId="77777777" w:rsidR="00DB22AA" w:rsidRDefault="00000000">
      <w:r>
        <w:rPr>
          <w:sz w:val="20"/>
        </w:rPr>
        <w:t>Kelipatan 9:  ___, ___, ___, ___, ___, ___, ___, ___, ___, ___, ___, ___</w:t>
      </w:r>
    </w:p>
    <w:p w14:paraId="72EE8832" w14:textId="77777777" w:rsidR="00DB22AA" w:rsidRDefault="00000000">
      <w:r>
        <w:rPr>
          <w:sz w:val="20"/>
        </w:rPr>
        <w:t>Kelipatan Persekutuan (muncul di KEDUANYA): ___, ___, ___, ___</w:t>
      </w:r>
    </w:p>
    <w:p w14:paraId="43EBE252" w14:textId="77777777" w:rsidR="00DB22AA" w:rsidRDefault="00000000">
      <w:r>
        <w:rPr>
          <w:b/>
          <w:sz w:val="24"/>
        </w:rPr>
        <w:t>KPK(6, 9) = _____</w:t>
      </w:r>
    </w:p>
    <w:p w14:paraId="4B563CE1" w14:textId="77777777" w:rsidR="00DB22AA" w:rsidRDefault="00DB22AA"/>
    <w:p w14:paraId="466A5C74" w14:textId="77777777" w:rsidR="00DB22AA" w:rsidRDefault="00000000">
      <w:r>
        <w:rPr>
          <w:sz w:val="18"/>
        </w:rPr>
        <w:lastRenderedPageBreak/>
        <w:t>_____________________________________________________________________________________</w:t>
      </w:r>
    </w:p>
    <w:p w14:paraId="7969AA60" w14:textId="77777777" w:rsidR="00DB22AA" w:rsidRDefault="00000000">
      <w:r>
        <w:rPr>
          <w:b/>
          <w:sz w:val="24"/>
        </w:rPr>
        <w:t>BAGIAN 2 — POHON FAKTOR</w:t>
      </w:r>
    </w:p>
    <w:p w14:paraId="65BA15B7" w14:textId="5339BE4D" w:rsidR="00DB22AA" w:rsidRDefault="00000000">
      <w:proofErr w:type="spellStart"/>
      <w:r>
        <w:rPr>
          <w:i/>
          <w:sz w:val="20"/>
        </w:rPr>
        <w:t>Pecah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setiap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bilangan</w:t>
      </w:r>
      <w:proofErr w:type="spellEnd"/>
      <w:r>
        <w:rPr>
          <w:i/>
          <w:sz w:val="20"/>
        </w:rPr>
        <w:t xml:space="preserve"> </w:t>
      </w:r>
      <w:proofErr w:type="spellStart"/>
      <w:r w:rsidR="00A013CB">
        <w:rPr>
          <w:i/>
          <w:sz w:val="20"/>
        </w:rPr>
        <w:t>terus-menerus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sampai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semua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cabang</w:t>
      </w:r>
      <w:proofErr w:type="spellEnd"/>
      <w:r>
        <w:rPr>
          <w:i/>
          <w:sz w:val="20"/>
        </w:rPr>
        <w:t xml:space="preserve"> berakhir di bilangan PRIMA (bilangan yang hanya bisa dibagi 1 dan dirinya sendiri: 2, 3, 5, 7, 11, ...)</w:t>
      </w:r>
    </w:p>
    <w:p w14:paraId="2EDFFC9A" w14:textId="77777777" w:rsidR="00DB22AA" w:rsidRDefault="00DB22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B22AA" w14:paraId="5683C9C9" w14:textId="77777777">
        <w:trPr>
          <w:jc w:val="center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A61BB" w14:textId="77777777" w:rsidR="00DB22AA" w:rsidRDefault="00000000">
            <w:pPr>
              <w:jc w:val="center"/>
            </w:pPr>
            <w:r>
              <w:rPr>
                <w:b/>
              </w:rPr>
              <w:t>Pohon Faktor 24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rFonts w:ascii="Courier New" w:hAnsi="Courier New"/>
                <w:sz w:val="20"/>
              </w:rPr>
              <w:t xml:space="preserve">        24</w:t>
            </w:r>
            <w:r>
              <w:rPr>
                <w:rFonts w:ascii="Courier New" w:hAnsi="Courier New"/>
                <w:sz w:val="20"/>
              </w:rPr>
              <w:br/>
              <w:t xml:space="preserve">       /  \</w:t>
            </w:r>
            <w:r>
              <w:rPr>
                <w:rFonts w:ascii="Courier New" w:hAnsi="Courier New"/>
                <w:sz w:val="20"/>
              </w:rPr>
              <w:br/>
              <w:t xml:space="preserve">      2   12</w:t>
            </w:r>
            <w:r>
              <w:rPr>
                <w:rFonts w:ascii="Courier New" w:hAnsi="Courier New"/>
                <w:sz w:val="20"/>
              </w:rPr>
              <w:br/>
              <w:t xml:space="preserve">          /  \</w:t>
            </w:r>
            <w:r>
              <w:rPr>
                <w:rFonts w:ascii="Courier New" w:hAnsi="Courier New"/>
                <w:sz w:val="20"/>
              </w:rPr>
              <w:br/>
              <w:t xml:space="preserve">         2   [__]</w:t>
            </w:r>
            <w:r>
              <w:rPr>
                <w:rFonts w:ascii="Courier New" w:hAnsi="Courier New"/>
                <w:sz w:val="20"/>
              </w:rPr>
              <w:br/>
              <w:t xml:space="preserve">              /  \</w:t>
            </w:r>
            <w:r>
              <w:rPr>
                <w:rFonts w:ascii="Courier New" w:hAnsi="Courier New"/>
                <w:sz w:val="20"/>
              </w:rPr>
              <w:br/>
              <w:t xml:space="preserve">           [__]  [__]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24 = 2 x 2 x ___ x ___ = 2[__] x 3[__]</w:t>
            </w:r>
            <w:r>
              <w:rPr>
                <w:rFonts w:ascii="Courier New" w:hAnsi="Courier New"/>
                <w:sz w:val="20"/>
              </w:rPr>
              <w:br/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42F34" w14:textId="77777777" w:rsidR="00DB22AA" w:rsidRDefault="00000000">
            <w:pPr>
              <w:jc w:val="center"/>
            </w:pPr>
            <w:r>
              <w:rPr>
                <w:b/>
              </w:rPr>
              <w:t>Pohon Faktor 36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rFonts w:ascii="Courier New" w:hAnsi="Courier New"/>
                <w:sz w:val="20"/>
              </w:rPr>
              <w:t xml:space="preserve">        36</w:t>
            </w:r>
            <w:r>
              <w:rPr>
                <w:rFonts w:ascii="Courier New" w:hAnsi="Courier New"/>
                <w:sz w:val="20"/>
              </w:rPr>
              <w:br/>
              <w:t xml:space="preserve">       /  \</w:t>
            </w:r>
            <w:r>
              <w:rPr>
                <w:rFonts w:ascii="Courier New" w:hAnsi="Courier New"/>
                <w:sz w:val="20"/>
              </w:rPr>
              <w:br/>
              <w:t xml:space="preserve">      2  [__]</w:t>
            </w:r>
            <w:r>
              <w:rPr>
                <w:rFonts w:ascii="Courier New" w:hAnsi="Courier New"/>
                <w:sz w:val="20"/>
              </w:rPr>
              <w:br/>
              <w:t xml:space="preserve">          /  \</w:t>
            </w:r>
            <w:r>
              <w:rPr>
                <w:rFonts w:ascii="Courier New" w:hAnsi="Courier New"/>
                <w:sz w:val="20"/>
              </w:rPr>
              <w:br/>
              <w:t xml:space="preserve">       [__]  [__]</w:t>
            </w:r>
            <w:r>
              <w:rPr>
                <w:rFonts w:ascii="Courier New" w:hAnsi="Courier New"/>
                <w:sz w:val="20"/>
              </w:rPr>
              <w:br/>
              <w:t xml:space="preserve">        /  \</w:t>
            </w:r>
            <w:r>
              <w:rPr>
                <w:rFonts w:ascii="Courier New" w:hAnsi="Courier New"/>
                <w:sz w:val="20"/>
              </w:rPr>
              <w:br/>
              <w:t xml:space="preserve">     [__]  [__]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36 = 2 x 2 x ___ x ___ = 2[__] x 3[__]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</w:tbl>
    <w:p w14:paraId="18E11371" w14:textId="77777777" w:rsidR="00DB22AA" w:rsidRDefault="00DB22AA"/>
    <w:p w14:paraId="0DB38D5A" w14:textId="77777777" w:rsidR="00DB22AA" w:rsidRDefault="00000000">
      <w:r>
        <w:rPr>
          <w:b/>
        </w:rPr>
        <w:t>Dari Pohon Faktor di Atas: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B22AA" w14:paraId="12B2BF37" w14:textId="77777777">
        <w:trPr>
          <w:jc w:val="center"/>
        </w:trPr>
        <w:tc>
          <w:tcPr>
            <w:tcW w:w="2493" w:type="dxa"/>
            <w:shd w:val="clear" w:color="auto" w:fill="DDDDDD"/>
          </w:tcPr>
          <w:p w14:paraId="3C426B1F" w14:textId="77777777" w:rsidR="00DB22AA" w:rsidRDefault="00DB22AA">
            <w:pPr>
              <w:jc w:val="center"/>
            </w:pPr>
          </w:p>
        </w:tc>
        <w:tc>
          <w:tcPr>
            <w:tcW w:w="2493" w:type="dxa"/>
            <w:shd w:val="clear" w:color="auto" w:fill="FFFFFF"/>
          </w:tcPr>
          <w:p w14:paraId="5B144B4B" w14:textId="77777777" w:rsidR="00DB22AA" w:rsidRDefault="00000000">
            <w:pPr>
              <w:jc w:val="center"/>
            </w:pPr>
            <w:r>
              <w:rPr>
                <w:b/>
                <w:sz w:val="20"/>
              </w:rPr>
              <w:t>24 = ...</w:t>
            </w:r>
          </w:p>
        </w:tc>
        <w:tc>
          <w:tcPr>
            <w:tcW w:w="2493" w:type="dxa"/>
            <w:shd w:val="clear" w:color="auto" w:fill="FFFFFF"/>
          </w:tcPr>
          <w:p w14:paraId="34995D94" w14:textId="77777777" w:rsidR="00DB22AA" w:rsidRDefault="00000000">
            <w:pPr>
              <w:jc w:val="center"/>
            </w:pPr>
            <w:r>
              <w:rPr>
                <w:b/>
                <w:sz w:val="20"/>
              </w:rPr>
              <w:t>36 = ...</w:t>
            </w:r>
          </w:p>
        </w:tc>
        <w:tc>
          <w:tcPr>
            <w:tcW w:w="2493" w:type="dxa"/>
            <w:shd w:val="clear" w:color="auto" w:fill="EEEEEE"/>
          </w:tcPr>
          <w:p w14:paraId="7AA7CEBA" w14:textId="77777777" w:rsidR="00DB22AA" w:rsidRDefault="00000000">
            <w:pPr>
              <w:jc w:val="center"/>
            </w:pPr>
            <w:r>
              <w:rPr>
                <w:b/>
                <w:sz w:val="20"/>
              </w:rPr>
              <w:t>Pilih</w:t>
            </w:r>
          </w:p>
        </w:tc>
      </w:tr>
      <w:tr w:rsidR="00DB22AA" w14:paraId="65D56B0A" w14:textId="77777777">
        <w:trPr>
          <w:jc w:val="center"/>
        </w:trPr>
        <w:tc>
          <w:tcPr>
            <w:tcW w:w="2493" w:type="dxa"/>
          </w:tcPr>
          <w:p w14:paraId="6E5E6E61" w14:textId="77777777" w:rsidR="00DB22AA" w:rsidRDefault="00000000">
            <w:r>
              <w:rPr>
                <w:b/>
              </w:rPr>
              <w:t>Pangkat 2</w:t>
            </w:r>
          </w:p>
        </w:tc>
        <w:tc>
          <w:tcPr>
            <w:tcW w:w="2493" w:type="dxa"/>
          </w:tcPr>
          <w:p w14:paraId="37BD716E" w14:textId="77777777" w:rsidR="00DB22AA" w:rsidRDefault="00000000">
            <w:r>
              <w:t>2[__]</w:t>
            </w:r>
          </w:p>
        </w:tc>
        <w:tc>
          <w:tcPr>
            <w:tcW w:w="2493" w:type="dxa"/>
          </w:tcPr>
          <w:p w14:paraId="79B55BE7" w14:textId="77777777" w:rsidR="00DB22AA" w:rsidRDefault="00000000">
            <w:r>
              <w:t>2[__]</w:t>
            </w:r>
          </w:p>
        </w:tc>
        <w:tc>
          <w:tcPr>
            <w:tcW w:w="2493" w:type="dxa"/>
          </w:tcPr>
          <w:p w14:paraId="3D93B00B" w14:textId="77777777" w:rsidR="00DB22AA" w:rsidRDefault="00000000">
            <w:r>
              <w:t>FPB: terkecil 2[__]</w:t>
            </w:r>
            <w:r>
              <w:br/>
              <w:t>KPK: terbesar 2[__]</w:t>
            </w:r>
          </w:p>
        </w:tc>
      </w:tr>
      <w:tr w:rsidR="00DB22AA" w14:paraId="21F8EC30" w14:textId="77777777">
        <w:trPr>
          <w:jc w:val="center"/>
        </w:trPr>
        <w:tc>
          <w:tcPr>
            <w:tcW w:w="2493" w:type="dxa"/>
          </w:tcPr>
          <w:p w14:paraId="47783EB1" w14:textId="77777777" w:rsidR="00DB22AA" w:rsidRDefault="00000000">
            <w:r>
              <w:rPr>
                <w:b/>
              </w:rPr>
              <w:t>Pangkat 3</w:t>
            </w:r>
          </w:p>
        </w:tc>
        <w:tc>
          <w:tcPr>
            <w:tcW w:w="2493" w:type="dxa"/>
          </w:tcPr>
          <w:p w14:paraId="6B09E0E4" w14:textId="77777777" w:rsidR="00DB22AA" w:rsidRDefault="00000000">
            <w:r>
              <w:t>3[__]</w:t>
            </w:r>
          </w:p>
        </w:tc>
        <w:tc>
          <w:tcPr>
            <w:tcW w:w="2493" w:type="dxa"/>
          </w:tcPr>
          <w:p w14:paraId="75058DCD" w14:textId="77777777" w:rsidR="00DB22AA" w:rsidRDefault="00000000">
            <w:r>
              <w:t>3[__]</w:t>
            </w:r>
          </w:p>
        </w:tc>
        <w:tc>
          <w:tcPr>
            <w:tcW w:w="2493" w:type="dxa"/>
          </w:tcPr>
          <w:p w14:paraId="711DDECA" w14:textId="77777777" w:rsidR="00DB22AA" w:rsidRDefault="00000000">
            <w:r>
              <w:t>FPB: terkecil 3[__]</w:t>
            </w:r>
            <w:r>
              <w:br/>
              <w:t>KPK: terbesar 3[__]</w:t>
            </w:r>
          </w:p>
        </w:tc>
      </w:tr>
    </w:tbl>
    <w:p w14:paraId="6589AA34" w14:textId="77777777" w:rsidR="00DB22AA" w:rsidRDefault="00DB22AA"/>
    <w:p w14:paraId="6D5372A4" w14:textId="77777777" w:rsidR="00DB22AA" w:rsidRDefault="00000000">
      <w:r>
        <w:rPr>
          <w:b/>
        </w:rPr>
        <w:t>FPB(24, 36) = 2[__] x 3[__] = _____ x _____ = _____</w:t>
      </w:r>
    </w:p>
    <w:p w14:paraId="3561F10B" w14:textId="77777777" w:rsidR="00DB22AA" w:rsidRDefault="00000000">
      <w:r>
        <w:rPr>
          <w:b/>
        </w:rPr>
        <w:t>KPK(24, 36) = 2[__] x 3[__] = _____ x _____ = _____</w:t>
      </w:r>
    </w:p>
    <w:p w14:paraId="09690964" w14:textId="77777777" w:rsidR="00DB22AA" w:rsidRDefault="00DB22AA"/>
    <w:p w14:paraId="1D9A055E" w14:textId="77777777" w:rsidR="00DB22AA" w:rsidRDefault="00000000">
      <w:r>
        <w:rPr>
          <w:sz w:val="18"/>
        </w:rPr>
        <w:t>_____________________________________________________________________________________</w:t>
      </w:r>
    </w:p>
    <w:p w14:paraId="38CC97ED" w14:textId="77777777" w:rsidR="00DB22AA" w:rsidRDefault="00000000">
      <w:r>
        <w:rPr>
          <w:b/>
          <w:sz w:val="24"/>
        </w:rPr>
        <w:t>BAGIAN 3 — Pohon Faktor Mandiri (3 Bilangan)</w:t>
      </w:r>
    </w:p>
    <w:p w14:paraId="1BED4275" w14:textId="77777777" w:rsidR="00DB22AA" w:rsidRDefault="00000000">
      <w:r>
        <w:rPr>
          <w:i/>
          <w:sz w:val="20"/>
        </w:rPr>
        <w:t>Buat pohon faktormu sendiri di kotak berikut! Lalu tentukan FPB &amp; KPK.</w:t>
      </w:r>
    </w:p>
    <w:p w14:paraId="781B306F" w14:textId="77777777" w:rsidR="00DB22AA" w:rsidRDefault="00DB22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B22AA" w14:paraId="7BA51C4F" w14:textId="77777777">
        <w:trPr>
          <w:jc w:val="center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DF96D" w14:textId="77777777" w:rsidR="00DB22AA" w:rsidRDefault="00000000">
            <w:pPr>
              <w:jc w:val="center"/>
            </w:pPr>
            <w:r>
              <w:rPr>
                <w:rFonts w:ascii="Courier New" w:hAnsi="Courier New"/>
                <w:sz w:val="20"/>
              </w:rPr>
              <w:t>Pohon Faktor 12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br/>
              <w:t>12 = _______________</w:t>
            </w:r>
            <w:r>
              <w:rPr>
                <w:rFonts w:ascii="Courier New" w:hAnsi="Courier New"/>
                <w:sz w:val="20"/>
              </w:rPr>
              <w:br/>
              <w:t xml:space="preserve">   = ___[__] x ___[__]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6A20B" w14:textId="77777777" w:rsidR="00DB22AA" w:rsidRDefault="00000000">
            <w:pPr>
              <w:jc w:val="center"/>
            </w:pPr>
            <w:r>
              <w:rPr>
                <w:rFonts w:ascii="Courier New" w:hAnsi="Courier New"/>
                <w:sz w:val="20"/>
              </w:rPr>
              <w:lastRenderedPageBreak/>
              <w:t>Pohon Faktor 18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br/>
              <w:t>18 = _______________</w:t>
            </w:r>
            <w:r>
              <w:rPr>
                <w:rFonts w:ascii="Courier New" w:hAnsi="Courier New"/>
                <w:sz w:val="20"/>
              </w:rPr>
              <w:br/>
              <w:t xml:space="preserve">   = ___[__] x ___[__]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33280" w14:textId="77777777" w:rsidR="00DB22AA" w:rsidRDefault="00000000">
            <w:pPr>
              <w:jc w:val="center"/>
            </w:pPr>
            <w:r>
              <w:rPr>
                <w:rFonts w:ascii="Courier New" w:hAnsi="Courier New"/>
                <w:sz w:val="20"/>
              </w:rPr>
              <w:lastRenderedPageBreak/>
              <w:t>Pohon Faktor 24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br/>
              <w:t>24 = _______________</w:t>
            </w:r>
            <w:r>
              <w:rPr>
                <w:rFonts w:ascii="Courier New" w:hAnsi="Courier New"/>
                <w:sz w:val="20"/>
              </w:rPr>
              <w:br/>
              <w:t xml:space="preserve">   = ___[__] x ___[__]</w:t>
            </w:r>
          </w:p>
        </w:tc>
      </w:tr>
    </w:tbl>
    <w:p w14:paraId="083BEB4E" w14:textId="77777777" w:rsidR="00DB22AA" w:rsidRDefault="00DB22AA"/>
    <w:p w14:paraId="7DBEB253" w14:textId="77777777" w:rsidR="00DB22AA" w:rsidRDefault="00000000">
      <w:r>
        <w:rPr>
          <w:b/>
        </w:rPr>
        <w:t>FPB(12, 18, 24) = ___________________ = _____</w:t>
      </w:r>
    </w:p>
    <w:p w14:paraId="17CC13B0" w14:textId="77777777" w:rsidR="00DB22AA" w:rsidRDefault="00000000">
      <w:r>
        <w:rPr>
          <w:b/>
        </w:rPr>
        <w:t>KPK(12, 18, 24) = ___________________ = _____</w:t>
      </w:r>
    </w:p>
    <w:p w14:paraId="0B1C1265" w14:textId="77777777" w:rsidR="00DB22AA" w:rsidRDefault="00DB22AA"/>
    <w:p w14:paraId="4EFA5CCB" w14:textId="77777777" w:rsidR="00DB22AA" w:rsidRDefault="00000000">
      <w:r>
        <w:rPr>
          <w:sz w:val="18"/>
        </w:rPr>
        <w:t>_____________________________________________________________________________________</w:t>
      </w:r>
    </w:p>
    <w:p w14:paraId="75C6C91C" w14:textId="77777777" w:rsidR="00DB22AA" w:rsidRDefault="00000000">
      <w:r>
        <w:rPr>
          <w:b/>
          <w:sz w:val="24"/>
        </w:rPr>
        <w:t>BAGIAN 4 — Soal Cerita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DB22AA" w14:paraId="2F399B51" w14:textId="77777777">
        <w:tc>
          <w:tcPr>
            <w:tcW w:w="9972" w:type="dxa"/>
          </w:tcPr>
          <w:p w14:paraId="661E308E" w14:textId="77777777" w:rsidR="00DB22AA" w:rsidRDefault="00000000">
            <w:r>
              <w:rPr>
                <w:b/>
                <w:sz w:val="21"/>
              </w:rPr>
              <w:t>Soal 1 — Lampu lalu lintas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>Lampu A berkedip tiap 12 menit. Lampu B tiap 18 menit. Lampu C tiap 24 menit.</w:t>
            </w:r>
            <w:r>
              <w:rPr>
                <w:sz w:val="21"/>
              </w:rPr>
              <w:br/>
              <w:t>Pukul 07.00 ketiganya bersamaan. Pukul berapa berikutnya mereka bersamaan?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Pohon Faktor 12 = ___   18 = ___   24 = ___</w:t>
            </w:r>
            <w:r>
              <w:rPr>
                <w:b/>
                <w:sz w:val="21"/>
              </w:rPr>
              <w:br/>
              <w:t>KPK(12, 18, 24) = _____</w:t>
            </w:r>
            <w:r>
              <w:rPr>
                <w:b/>
                <w:sz w:val="21"/>
              </w:rPr>
              <w:br/>
              <w:t>Jawaban: Pukul _____ ketiganya berkedip bersamaan.</w:t>
            </w:r>
            <w:r>
              <w:rPr>
                <w:b/>
                <w:sz w:val="21"/>
              </w:rPr>
              <w:br/>
            </w:r>
          </w:p>
        </w:tc>
      </w:tr>
    </w:tbl>
    <w:p w14:paraId="50084333" w14:textId="77777777" w:rsidR="00DB22AA" w:rsidRDefault="00DB22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DB22AA" w14:paraId="681A957E" w14:textId="77777777">
        <w:tc>
          <w:tcPr>
            <w:tcW w:w="9972" w:type="dxa"/>
          </w:tcPr>
          <w:p w14:paraId="6806CE05" w14:textId="77777777" w:rsidR="00DB22AA" w:rsidRDefault="00000000">
            <w:r>
              <w:rPr>
                <w:b/>
                <w:sz w:val="21"/>
              </w:rPr>
              <w:t>Soal 2 — Kiriman Bahan Kue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>Tepung datang tiap 8 hari. Telur tiap 12 hari. Mentega tiap 16 hari.</w:t>
            </w:r>
            <w:r>
              <w:rPr>
                <w:sz w:val="21"/>
              </w:rPr>
              <w:br/>
              <w:t>Hari Senin ini ketiganya datang. Hari apa ketiganya datang lagi?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Pohon Faktor 8 = ___   12 = ___   16 = ___</w:t>
            </w:r>
            <w:r>
              <w:rPr>
                <w:b/>
                <w:sz w:val="21"/>
              </w:rPr>
              <w:br/>
              <w:t>KPK(8, 12, 16) = _____</w:t>
            </w:r>
            <w:r>
              <w:rPr>
                <w:b/>
                <w:sz w:val="21"/>
              </w:rPr>
              <w:br/>
              <w:t>Jawaban: _____ hari lagi = Hari _____</w:t>
            </w:r>
            <w:r>
              <w:rPr>
                <w:b/>
                <w:sz w:val="21"/>
              </w:rPr>
              <w:br/>
            </w:r>
          </w:p>
        </w:tc>
      </w:tr>
    </w:tbl>
    <w:p w14:paraId="5EE5F064" w14:textId="77777777" w:rsidR="00DB22AA" w:rsidRDefault="00DB22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DB22AA" w14:paraId="6EEEE047" w14:textId="77777777">
        <w:tc>
          <w:tcPr>
            <w:tcW w:w="9972" w:type="dxa"/>
          </w:tcPr>
          <w:p w14:paraId="36442291" w14:textId="77777777" w:rsidR="00DB22AA" w:rsidRDefault="00000000">
            <w:r>
              <w:rPr>
                <w:b/>
                <w:sz w:val="21"/>
              </w:rPr>
              <w:t>Soal 3 — Bagi Kelompok (FPB)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>45 siswa laki-laki dan 60 siswa perempuan akan dibagi kelompok. Setiap kelompok harus sama dan terdiri dari laki-laki dan perempuan.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FPB(45, 60) = _____</w:t>
            </w:r>
            <w:r>
              <w:rPr>
                <w:b/>
                <w:sz w:val="21"/>
              </w:rPr>
              <w:br/>
              <w:t>Jumlah kelompok maksimal: _____ kelompok</w:t>
            </w:r>
            <w:r>
              <w:rPr>
                <w:b/>
                <w:sz w:val="21"/>
              </w:rPr>
              <w:br/>
              <w:t>Tiap kelompok: _____ laki-laki dan _____ perempuan</w:t>
            </w:r>
            <w:r>
              <w:rPr>
                <w:b/>
                <w:sz w:val="21"/>
              </w:rPr>
              <w:br/>
            </w:r>
          </w:p>
        </w:tc>
      </w:tr>
    </w:tbl>
    <w:p w14:paraId="5D1EE832" w14:textId="77777777" w:rsidR="00DB22AA" w:rsidRDefault="00DB22AA"/>
    <w:p w14:paraId="05BEAF4B" w14:textId="77777777" w:rsidR="00DB22AA" w:rsidRDefault="00000000">
      <w:r>
        <w:rPr>
          <w:sz w:val="18"/>
        </w:rPr>
        <w:t>_____________________________________________________________________________________</w:t>
      </w:r>
    </w:p>
    <w:p w14:paraId="7F577DA6" w14:textId="77777777" w:rsidR="00DB22AA" w:rsidRDefault="00000000">
      <w:r>
        <w:rPr>
          <w:i/>
          <w:sz w:val="20"/>
        </w:rPr>
        <w:t>Refleksi: Cara pohon faktor menurutku sudah: [ ] mudah  [ ] cukup  [ ] perlu latihan lagi</w:t>
      </w:r>
    </w:p>
    <w:sectPr w:rsidR="00DB22AA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215864">
    <w:abstractNumId w:val="8"/>
  </w:num>
  <w:num w:numId="2" w16cid:durableId="1257056689">
    <w:abstractNumId w:val="6"/>
  </w:num>
  <w:num w:numId="3" w16cid:durableId="827328640">
    <w:abstractNumId w:val="5"/>
  </w:num>
  <w:num w:numId="4" w16cid:durableId="133837889">
    <w:abstractNumId w:val="4"/>
  </w:num>
  <w:num w:numId="5" w16cid:durableId="1316567659">
    <w:abstractNumId w:val="7"/>
  </w:num>
  <w:num w:numId="6" w16cid:durableId="1253853459">
    <w:abstractNumId w:val="3"/>
  </w:num>
  <w:num w:numId="7" w16cid:durableId="1737702113">
    <w:abstractNumId w:val="2"/>
  </w:num>
  <w:num w:numId="8" w16cid:durableId="1349335235">
    <w:abstractNumId w:val="1"/>
  </w:num>
  <w:num w:numId="9" w16cid:durableId="25771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244"/>
    <w:rsid w:val="00A013CB"/>
    <w:rsid w:val="00AA1D8D"/>
    <w:rsid w:val="00B47730"/>
    <w:rsid w:val="00CB0664"/>
    <w:rsid w:val="00DB2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23D5A8"/>
  <w14:defaultImageDpi w14:val="300"/>
  <w15:docId w15:val="{4BD98158-9C6C-424F-8286-A6B7CD16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2</cp:revision>
  <dcterms:created xsi:type="dcterms:W3CDTF">2013-12-23T23:15:00Z</dcterms:created>
  <dcterms:modified xsi:type="dcterms:W3CDTF">2026-10-20T13:02:00Z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eaa16a48efebe69b80fa2afb06d803cde8e7cef3fb969c9444b37067f4111b87</vt:lpwstr>
  </property>
</Properties>
</file>