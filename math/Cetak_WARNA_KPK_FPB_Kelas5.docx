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47FA8C89" w14:textId="77777777">
        <w:trPr>
          <w:trHeight w:hRule="exact" w:val="793"/>
          <w:jc w:val="center"/>
        </w:trPr>
        <w:tc>
          <w:tcPr>
            <w:tcW w:w="10200" w:type="dxa"/>
            <w:shd w:val="clear" w:color="auto" w:fill="1E3A5F"/>
          </w:tcPr>
          <w:p w14:paraId="03D97217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28"/>
              </w:rPr>
              <w:t>LEMBAR KERJA  |  KELAS 5  |  KPK &amp; FPB</w:t>
            </w:r>
            <w:r>
              <w:rPr>
                <w:b/>
                <w:color w:val="FFFFFF"/>
                <w:sz w:val="28"/>
              </w:rPr>
              <w:br/>
            </w:r>
            <w:r>
              <w:rPr>
                <w:color w:val="FFFFFF"/>
                <w:sz w:val="20"/>
              </w:rPr>
              <w:t>Metode: Kalender Kelipatan  +  Pohon Faktor  |  Bu Tiara  |  PKBM Penerus Bangsa</w:t>
            </w:r>
          </w:p>
        </w:tc>
      </w:tr>
    </w:tbl>
    <w:p w14:paraId="71EE35BD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53885" w14:paraId="566C7334" w14:textId="77777777">
        <w:trPr>
          <w:jc w:val="center"/>
        </w:trPr>
        <w:tc>
          <w:tcPr>
            <w:tcW w:w="3400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5A9088EC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Nama: ___________________________</w:t>
            </w:r>
          </w:p>
        </w:tc>
        <w:tc>
          <w:tcPr>
            <w:tcW w:w="3400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75E1A9E9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Kelas: 5  |  No. Absen: ____</w:t>
            </w:r>
          </w:p>
        </w:tc>
        <w:tc>
          <w:tcPr>
            <w:tcW w:w="3400" w:type="dxa"/>
            <w:tcBorders>
              <w:top w:val="single" w:sz="6" w:space="0" w:color="93C5FD"/>
              <w:left w:val="single" w:sz="6" w:space="0" w:color="93C5FD"/>
              <w:bottom w:val="single" w:sz="6" w:space="0" w:color="93C5FD"/>
              <w:right w:val="single" w:sz="6" w:space="0" w:color="93C5FD"/>
            </w:tcBorders>
            <w:shd w:val="clear" w:color="auto" w:fill="EFF6FF"/>
          </w:tcPr>
          <w:p w14:paraId="6D404A3A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Tanggal: __________________</w:t>
            </w:r>
          </w:p>
        </w:tc>
      </w:tr>
    </w:tbl>
    <w:p w14:paraId="198C6D88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6EBD1F12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DBEAFE"/>
          </w:tcPr>
          <w:p w14:paraId="3B52B381" w14:textId="77777777" w:rsidR="00653885" w:rsidRDefault="00000000">
            <w:r>
              <w:rPr>
                <w:b/>
                <w:color w:val="1E40AF"/>
                <w:sz w:val="24"/>
              </w:rPr>
              <w:t xml:space="preserve">  📅  BAGIAN 1 — KALENDER KELIPATAN (Grid 1-60) untuk KPK</w:t>
            </w:r>
          </w:p>
        </w:tc>
      </w:tr>
    </w:tbl>
    <w:p w14:paraId="685DF31E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21294AE2" w14:textId="77777777">
        <w:tc>
          <w:tcPr>
            <w:tcW w:w="10200" w:type="dxa"/>
            <w:shd w:val="clear" w:color="auto" w:fill="EFF6FF"/>
          </w:tcPr>
          <w:p w14:paraId="7744B038" w14:textId="0333C767" w:rsidR="00653885" w:rsidRDefault="00000000">
            <w:r>
              <w:rPr>
                <w:color w:val="1E40AF"/>
                <w:sz w:val="20"/>
              </w:rPr>
              <w:t xml:space="preserve">  Petunjuk: Lingkari (O) kelipatan 6 dengan PENSIL BIRU, silang (X) kelipatan 9 dengan PENSIL MERAH.</w:t>
            </w:r>
            <w:r>
              <w:rPr>
                <w:color w:val="1E40AF"/>
                <w:sz w:val="20"/>
              </w:rPr>
              <w:br/>
              <w:t xml:space="preserve">  Kotak HIJAU MUDA  = sudah ditandai kelipatan 6.</w:t>
            </w:r>
            <w:r>
              <w:rPr>
                <w:color w:val="1E40AF"/>
                <w:sz w:val="20"/>
              </w:rPr>
              <w:br/>
              <w:t xml:space="preserve">  Kotak UNGU MUDA   = sudah ditandai kelipatan 9.</w:t>
            </w:r>
            <w:r>
              <w:rPr>
                <w:color w:val="1E40AF"/>
                <w:sz w:val="20"/>
              </w:rPr>
              <w:br/>
              <w:t xml:space="preserve">  Kotak KUNING EMAS = keduanya! Ini adalah Kelipatan Persekutuan!</w:t>
            </w:r>
            <w:r>
              <w:rPr>
                <w:color w:val="1E40AF"/>
                <w:sz w:val="20"/>
              </w:rPr>
              <w:br/>
              <w:t xml:space="preserve">  </w:t>
            </w:r>
            <w:proofErr w:type="spellStart"/>
            <w:r w:rsidR="00D525A9">
              <w:rPr>
                <w:color w:val="1E40AF"/>
                <w:sz w:val="20"/>
              </w:rPr>
              <w:t>Temukan</w:t>
            </w:r>
            <w:proofErr w:type="spellEnd"/>
            <w:r w:rsidR="00D525A9">
              <w:rPr>
                <w:color w:val="1E40AF"/>
                <w:sz w:val="20"/>
              </w:rPr>
              <w:t xml:space="preserve"> yang</w:t>
            </w:r>
            <w:r>
              <w:rPr>
                <w:color w:val="1E40AF"/>
                <w:sz w:val="20"/>
              </w:rPr>
              <w:t xml:space="preserve"> PALING KECIL = itulah </w:t>
            </w:r>
            <w:proofErr w:type="gramStart"/>
            <w:r>
              <w:rPr>
                <w:color w:val="1E40AF"/>
                <w:sz w:val="20"/>
              </w:rPr>
              <w:t>KPK(</w:t>
            </w:r>
            <w:proofErr w:type="gramEnd"/>
            <w:r>
              <w:rPr>
                <w:color w:val="1E40AF"/>
                <w:sz w:val="20"/>
              </w:rPr>
              <w:t>6, 9)!</w:t>
            </w:r>
            <w:r>
              <w:rPr>
                <w:color w:val="1E40AF"/>
                <w:sz w:val="20"/>
              </w:rPr>
              <w:br/>
            </w:r>
          </w:p>
        </w:tc>
      </w:tr>
    </w:tbl>
    <w:p w14:paraId="482A815D" w14:textId="77777777" w:rsidR="00653885" w:rsidRDefault="006538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653885" w14:paraId="449BB92E" w14:textId="77777777">
        <w:trPr>
          <w:trHeight w:hRule="exact" w:val="368"/>
          <w:jc w:val="center"/>
        </w:trPr>
        <w:tc>
          <w:tcPr>
            <w:tcW w:w="878" w:type="dxa"/>
            <w:shd w:val="clear" w:color="auto" w:fill="1E40AF"/>
          </w:tcPr>
          <w:p w14:paraId="21B1AEA5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78" w:type="dxa"/>
            <w:shd w:val="clear" w:color="auto" w:fill="1E40AF"/>
          </w:tcPr>
          <w:p w14:paraId="3885ABF6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w="878" w:type="dxa"/>
            <w:shd w:val="clear" w:color="auto" w:fill="1E40AF"/>
          </w:tcPr>
          <w:p w14:paraId="7B22C2CC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w="878" w:type="dxa"/>
            <w:shd w:val="clear" w:color="auto" w:fill="1E40AF"/>
          </w:tcPr>
          <w:p w14:paraId="7F98026B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w="878" w:type="dxa"/>
            <w:shd w:val="clear" w:color="auto" w:fill="1E40AF"/>
          </w:tcPr>
          <w:p w14:paraId="05A1BBE2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w="878" w:type="dxa"/>
            <w:shd w:val="clear" w:color="auto" w:fill="1E40AF"/>
          </w:tcPr>
          <w:p w14:paraId="28B18E11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w="878" w:type="dxa"/>
            <w:shd w:val="clear" w:color="auto" w:fill="1E40AF"/>
          </w:tcPr>
          <w:p w14:paraId="3EA3E829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w="878" w:type="dxa"/>
            <w:shd w:val="clear" w:color="auto" w:fill="1E40AF"/>
          </w:tcPr>
          <w:p w14:paraId="310E3966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w="878" w:type="dxa"/>
            <w:shd w:val="clear" w:color="auto" w:fill="1E40AF"/>
          </w:tcPr>
          <w:p w14:paraId="09BCC2FE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w="878" w:type="dxa"/>
            <w:shd w:val="clear" w:color="auto" w:fill="1E40AF"/>
          </w:tcPr>
          <w:p w14:paraId="299141F2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</w:tr>
      <w:tr w:rsidR="00653885" w14:paraId="5F322895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51BF281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C32FBB5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AEF151D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109C285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E7818A5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205651DA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A8EDED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608360C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DE9FE"/>
          </w:tcPr>
          <w:p w14:paraId="440E56E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529C9DD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10</w:t>
            </w:r>
          </w:p>
        </w:tc>
      </w:tr>
      <w:tr w:rsidR="00653885" w14:paraId="325E0CBD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24BBB5D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4E5FB374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8744CB8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0B0180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E9738B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A685CDD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0BF58BC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DE68A"/>
          </w:tcPr>
          <w:p w14:paraId="57BC04F4" w14:textId="77777777" w:rsidR="00653885" w:rsidRDefault="00000000">
            <w:pPr>
              <w:jc w:val="center"/>
            </w:pPr>
            <w:r>
              <w:rPr>
                <w:b/>
                <w:color w:val="1E40AF"/>
                <w:sz w:val="26"/>
              </w:rPr>
              <w:t>18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316EA9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19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1339169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20</w:t>
            </w:r>
          </w:p>
        </w:tc>
      </w:tr>
      <w:tr w:rsidR="00653885" w14:paraId="60734F3F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D1B6CDA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02BC366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9F3D3E8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0A153970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B492A7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0F01570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DE9FE"/>
          </w:tcPr>
          <w:p w14:paraId="457358A8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51CFF51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747BC1E8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29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4ACAC84F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30</w:t>
            </w:r>
          </w:p>
        </w:tc>
      </w:tr>
      <w:tr w:rsidR="00653885" w14:paraId="5AD1D9F4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2B407D7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F9DA8C9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E60ED27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776CB9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36DDC5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DE68A"/>
          </w:tcPr>
          <w:p w14:paraId="28ABBA92" w14:textId="77777777" w:rsidR="00653885" w:rsidRDefault="00000000">
            <w:pPr>
              <w:jc w:val="center"/>
            </w:pPr>
            <w:r>
              <w:rPr>
                <w:b/>
                <w:color w:val="1E40AF"/>
                <w:sz w:val="26"/>
              </w:rPr>
              <w:t>36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F214442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A449449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3F9751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39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40E7CA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40</w:t>
            </w:r>
          </w:p>
        </w:tc>
      </w:tr>
      <w:tr w:rsidR="00653885" w14:paraId="2EAA137D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FA34F11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771D0874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2FDA3CB5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6257BB40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DE9FE"/>
          </w:tcPr>
          <w:p w14:paraId="5AB77BBC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C12D44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9679B97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66C8AEDE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3BE971A3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49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5B93EC7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50</w:t>
            </w:r>
          </w:p>
        </w:tc>
      </w:tr>
      <w:tr w:rsidR="00653885" w14:paraId="04C25571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DBA68E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51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357D64B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52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5BC4A355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53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DE68A"/>
          </w:tcPr>
          <w:p w14:paraId="21BAD48A" w14:textId="77777777" w:rsidR="00653885" w:rsidRDefault="00000000">
            <w:pPr>
              <w:jc w:val="center"/>
            </w:pPr>
            <w:r>
              <w:rPr>
                <w:b/>
                <w:color w:val="1E40AF"/>
                <w:sz w:val="26"/>
              </w:rPr>
              <w:t>54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177871C0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55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2B08E66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56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4A5382A5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57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0C7D880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58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FFFFFF"/>
          </w:tcPr>
          <w:p w14:paraId="0DC967D7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59</w:t>
            </w:r>
          </w:p>
        </w:tc>
        <w:tc>
          <w:tcPr>
            <w:tcW w:w="878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D1FAE5"/>
          </w:tcPr>
          <w:p w14:paraId="02A16592" w14:textId="77777777" w:rsidR="00653885" w:rsidRDefault="00000000">
            <w:pPr>
              <w:jc w:val="center"/>
            </w:pPr>
            <w:r>
              <w:rPr>
                <w:color w:val="0F172A"/>
                <w:sz w:val="26"/>
              </w:rPr>
              <w:t>60</w:t>
            </w:r>
          </w:p>
        </w:tc>
      </w:tr>
    </w:tbl>
    <w:p w14:paraId="2E547F26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305E6697" w14:textId="77777777">
        <w:tc>
          <w:tcPr>
            <w:tcW w:w="10200" w:type="dxa"/>
            <w:shd w:val="clear" w:color="auto" w:fill="FEF9C3"/>
          </w:tcPr>
          <w:p w14:paraId="7A9E9245" w14:textId="77777777" w:rsidR="00653885" w:rsidRDefault="00000000">
            <w:r>
              <w:rPr>
                <w:color w:val="713F12"/>
                <w:sz w:val="20"/>
              </w:rPr>
              <w:t xml:space="preserve">  Kelipatan 6:   6,  ___, ___, ___, ___, ___, ___, ___, ___, ___</w:t>
            </w:r>
            <w:r>
              <w:rPr>
                <w:color w:val="713F12"/>
                <w:sz w:val="20"/>
              </w:rPr>
              <w:br/>
              <w:t xml:space="preserve">  Kelipatan 9:   9,  ___, ___, ___, ___, ___, ___, ___, ___, ___</w:t>
            </w:r>
            <w:r>
              <w:rPr>
                <w:color w:val="713F12"/>
                <w:sz w:val="20"/>
              </w:rPr>
              <w:br/>
              <w:t xml:space="preserve">  Kelipatan Persekutuan (kotak KUNING): ___, ___, ___, ___</w:t>
            </w:r>
            <w:r>
              <w:rPr>
                <w:color w:val="713F12"/>
                <w:sz w:val="20"/>
              </w:rPr>
              <w:br/>
              <w:t xml:space="preserve">  KPK(6, 9) = _____ </w:t>
            </w:r>
            <w:r>
              <w:rPr>
                <w:color w:val="713F12"/>
                <w:sz w:val="20"/>
              </w:rPr>
              <w:br/>
            </w:r>
          </w:p>
        </w:tc>
      </w:tr>
    </w:tbl>
    <w:p w14:paraId="30927CB5" w14:textId="77777777" w:rsidR="00653885" w:rsidRDefault="00653885"/>
    <w:p w14:paraId="7EC6FB06" w14:textId="77777777" w:rsidR="00653885" w:rsidRDefault="00000000">
      <w:r>
        <w:rPr>
          <w:b/>
          <w:color w:val="1E40AF"/>
        </w:rPr>
        <w:t>Ayo kita cek!  6 × _____ = KPK  dan  9 × _____ = KPK   ✔️</w:t>
      </w:r>
    </w:p>
    <w:p w14:paraId="32991C20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37B1CADA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E0E7FF"/>
          </w:tcPr>
          <w:p w14:paraId="36D8D6B6" w14:textId="77777777" w:rsidR="00653885" w:rsidRDefault="00000000">
            <w:r>
              <w:rPr>
                <w:b/>
                <w:color w:val="4338CA"/>
                <w:sz w:val="24"/>
              </w:rPr>
              <w:lastRenderedPageBreak/>
              <w:t xml:space="preserve">  🎯  Latihan Grid Mandiri — Temukan KPK(4, 6) sendiri!</w:t>
            </w:r>
          </w:p>
        </w:tc>
      </w:tr>
    </w:tbl>
    <w:p w14:paraId="3ABFD2A8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05F915AF" w14:textId="77777777">
        <w:tc>
          <w:tcPr>
            <w:tcW w:w="10200" w:type="dxa"/>
            <w:shd w:val="clear" w:color="auto" w:fill="EEF2FF"/>
          </w:tcPr>
          <w:p w14:paraId="6C01391E" w14:textId="77777777" w:rsidR="00653885" w:rsidRDefault="00000000">
            <w:r>
              <w:rPr>
                <w:color w:val="4338CA"/>
                <w:sz w:val="20"/>
              </w:rPr>
              <w:t xml:space="preserve">  Di grid bawah ini, tandai kelipatan 4 (pakai O) dan kelipatan 6 (pakai X) dengan tanganmu.</w:t>
            </w:r>
            <w:r>
              <w:rPr>
                <w:color w:val="4338CA"/>
                <w:sz w:val="20"/>
              </w:rPr>
              <w:br/>
              <w:t xml:space="preserve">  Lalu temukan: yang kena O sekaligus X = Kelipatan Persekutuan, yang terkecil = KPK.</w:t>
            </w:r>
            <w:r>
              <w:rPr>
                <w:color w:val="4338CA"/>
                <w:sz w:val="20"/>
              </w:rPr>
              <w:br/>
            </w:r>
          </w:p>
        </w:tc>
      </w:tr>
    </w:tbl>
    <w:p w14:paraId="3FC18FB3" w14:textId="77777777" w:rsidR="00653885" w:rsidRDefault="006538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 w:rsidR="00653885" w14:paraId="10F6BCA4" w14:textId="77777777">
        <w:trPr>
          <w:trHeight w:hRule="exact" w:val="368"/>
          <w:jc w:val="center"/>
        </w:trPr>
        <w:tc>
          <w:tcPr>
            <w:tcW w:w="878" w:type="dxa"/>
            <w:shd w:val="clear" w:color="auto" w:fill="4F46E5"/>
          </w:tcPr>
          <w:p w14:paraId="7FB2978C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</w:t>
            </w:r>
          </w:p>
        </w:tc>
        <w:tc>
          <w:tcPr>
            <w:tcW w:w="878" w:type="dxa"/>
            <w:shd w:val="clear" w:color="auto" w:fill="4F46E5"/>
          </w:tcPr>
          <w:p w14:paraId="016CC7AE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2</w:t>
            </w:r>
          </w:p>
        </w:tc>
        <w:tc>
          <w:tcPr>
            <w:tcW w:w="878" w:type="dxa"/>
            <w:shd w:val="clear" w:color="auto" w:fill="4F46E5"/>
          </w:tcPr>
          <w:p w14:paraId="45350E64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3</w:t>
            </w:r>
          </w:p>
        </w:tc>
        <w:tc>
          <w:tcPr>
            <w:tcW w:w="878" w:type="dxa"/>
            <w:shd w:val="clear" w:color="auto" w:fill="4F46E5"/>
          </w:tcPr>
          <w:p w14:paraId="1F75E44E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4</w:t>
            </w:r>
          </w:p>
        </w:tc>
        <w:tc>
          <w:tcPr>
            <w:tcW w:w="878" w:type="dxa"/>
            <w:shd w:val="clear" w:color="auto" w:fill="4F46E5"/>
          </w:tcPr>
          <w:p w14:paraId="08C43857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5</w:t>
            </w:r>
          </w:p>
        </w:tc>
        <w:tc>
          <w:tcPr>
            <w:tcW w:w="878" w:type="dxa"/>
            <w:shd w:val="clear" w:color="auto" w:fill="4F46E5"/>
          </w:tcPr>
          <w:p w14:paraId="6AB21754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6</w:t>
            </w:r>
          </w:p>
        </w:tc>
        <w:tc>
          <w:tcPr>
            <w:tcW w:w="878" w:type="dxa"/>
            <w:shd w:val="clear" w:color="auto" w:fill="4F46E5"/>
          </w:tcPr>
          <w:p w14:paraId="4D35D46C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7</w:t>
            </w:r>
          </w:p>
        </w:tc>
        <w:tc>
          <w:tcPr>
            <w:tcW w:w="878" w:type="dxa"/>
            <w:shd w:val="clear" w:color="auto" w:fill="4F46E5"/>
          </w:tcPr>
          <w:p w14:paraId="25230415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8</w:t>
            </w:r>
          </w:p>
        </w:tc>
        <w:tc>
          <w:tcPr>
            <w:tcW w:w="878" w:type="dxa"/>
            <w:shd w:val="clear" w:color="auto" w:fill="4F46E5"/>
          </w:tcPr>
          <w:p w14:paraId="4B607318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9</w:t>
            </w:r>
          </w:p>
        </w:tc>
        <w:tc>
          <w:tcPr>
            <w:tcW w:w="878" w:type="dxa"/>
            <w:shd w:val="clear" w:color="auto" w:fill="4F46E5"/>
          </w:tcPr>
          <w:p w14:paraId="4E2C34E9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10</w:t>
            </w:r>
          </w:p>
        </w:tc>
      </w:tr>
      <w:tr w:rsidR="00653885" w14:paraId="7A24539D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4AFABEE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263A6D2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403AC92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1C000E32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92D4DA2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A0825E7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6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5A2F7E4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7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80CD206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8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EE2151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9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250A059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10</w:t>
            </w:r>
          </w:p>
        </w:tc>
      </w:tr>
      <w:tr w:rsidR="00653885" w14:paraId="10B16A74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EA8B3B5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11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9030265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12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37F95C9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13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0A22998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14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822836F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15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F1923A5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16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279677B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17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76839AF1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18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1DC17C6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19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388C318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20</w:t>
            </w:r>
          </w:p>
        </w:tc>
      </w:tr>
      <w:tr w:rsidR="00653885" w14:paraId="4FB45430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14DABDA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21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1BC67728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22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27D5EC69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23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4DB43EF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24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7ACA0A77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25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4006946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26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ED36798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27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F39D86E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28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930E63A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29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73FD18FB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30</w:t>
            </w:r>
          </w:p>
        </w:tc>
      </w:tr>
      <w:tr w:rsidR="00653885" w14:paraId="0214B4C0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40E8AC8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31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CEEF039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32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582A52F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33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007B3D3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34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28A5E86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35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1590F59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36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0AEBA8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37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2A37784F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38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2D0F344F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39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B568AB9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40</w:t>
            </w:r>
          </w:p>
        </w:tc>
      </w:tr>
      <w:tr w:rsidR="00653885" w14:paraId="78E170BF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F66DF8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41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89AE7B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42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9B8FB07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43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8830C51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44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67C51E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45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A5FA40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46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22254DFB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47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C2D6610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48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44B1190D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49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91AEC20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50</w:t>
            </w:r>
          </w:p>
        </w:tc>
      </w:tr>
      <w:tr w:rsidR="00653885" w14:paraId="2B949A06" w14:textId="77777777">
        <w:trPr>
          <w:trHeight w:hRule="exact" w:val="708"/>
          <w:jc w:val="center"/>
        </w:trPr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7BAF4984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51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EA45028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52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50A3C41B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53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5A714C7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54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65D4EF61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55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34F05B51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56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3EC0EAB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57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11FB5A3D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58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72C19EC3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59</w:t>
            </w:r>
          </w:p>
        </w:tc>
        <w:tc>
          <w:tcPr>
            <w:tcW w:w="878" w:type="dxa"/>
            <w:tcBorders>
              <w:top w:val="single" w:sz="8" w:space="0" w:color="A5B4FC"/>
              <w:left w:val="single" w:sz="8" w:space="0" w:color="A5B4FC"/>
              <w:bottom w:val="single" w:sz="8" w:space="0" w:color="A5B4FC"/>
              <w:right w:val="single" w:sz="8" w:space="0" w:color="A5B4FC"/>
            </w:tcBorders>
            <w:shd w:val="clear" w:color="auto" w:fill="FFFFFF"/>
          </w:tcPr>
          <w:p w14:paraId="08F49F6C" w14:textId="77777777" w:rsidR="00653885" w:rsidRDefault="00000000">
            <w:pPr>
              <w:jc w:val="center"/>
            </w:pPr>
            <w:r>
              <w:rPr>
                <w:color w:val="475569"/>
                <w:sz w:val="26"/>
              </w:rPr>
              <w:t>60</w:t>
            </w:r>
          </w:p>
        </w:tc>
      </w:tr>
    </w:tbl>
    <w:p w14:paraId="7EE59CF6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6C0BC899" w14:textId="77777777">
        <w:tc>
          <w:tcPr>
            <w:tcW w:w="10200" w:type="dxa"/>
            <w:shd w:val="clear" w:color="auto" w:fill="FEF9C3"/>
          </w:tcPr>
          <w:p w14:paraId="49C37FD4" w14:textId="77777777" w:rsidR="00653885" w:rsidRDefault="00000000">
            <w:r>
              <w:rPr>
                <w:color w:val="713F12"/>
                <w:sz w:val="20"/>
              </w:rPr>
              <w:t xml:space="preserve">  Kelipatan 4:  ___, ___, ___, ___, ___, ___, ___, ___, ___, ___</w:t>
            </w:r>
            <w:r>
              <w:rPr>
                <w:color w:val="713F12"/>
                <w:sz w:val="20"/>
              </w:rPr>
              <w:br/>
              <w:t xml:space="preserve">  Kelipatan 6:  ___, ___, ___, ___, ___, ___, ___, ___, ___, ___</w:t>
            </w:r>
            <w:r>
              <w:rPr>
                <w:color w:val="713F12"/>
                <w:sz w:val="20"/>
              </w:rPr>
              <w:br/>
              <w:t xml:space="preserve">  KPK(4, 6)  =  _____</w:t>
            </w:r>
            <w:r>
              <w:rPr>
                <w:color w:val="713F12"/>
                <w:sz w:val="20"/>
              </w:rPr>
              <w:br/>
            </w:r>
          </w:p>
        </w:tc>
      </w:tr>
    </w:tbl>
    <w:p w14:paraId="1B1B7498" w14:textId="77777777" w:rsidR="00653885" w:rsidRDefault="00653885"/>
    <w:p w14:paraId="0754AAFD" w14:textId="77777777" w:rsidR="00653885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165866B4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D1FAE5"/>
          </w:tcPr>
          <w:p w14:paraId="56304F20" w14:textId="77777777" w:rsidR="00653885" w:rsidRDefault="00000000">
            <w:r>
              <w:rPr>
                <w:b/>
                <w:color w:val="059669"/>
                <w:sz w:val="24"/>
              </w:rPr>
              <w:lastRenderedPageBreak/>
              <w:t xml:space="preserve">  🌳  BAGIAN 2 — FPB dengan POHON FAKTOR (Faktorisasi Prima)</w:t>
            </w:r>
          </w:p>
        </w:tc>
      </w:tr>
    </w:tbl>
    <w:p w14:paraId="5868C654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3BBC7473" w14:textId="77777777">
        <w:tc>
          <w:tcPr>
            <w:tcW w:w="10200" w:type="dxa"/>
            <w:shd w:val="clear" w:color="auto" w:fill="ECFDF5"/>
          </w:tcPr>
          <w:p w14:paraId="468D7489" w14:textId="77777777" w:rsidR="00653885" w:rsidRDefault="00000000">
            <w:r>
              <w:rPr>
                <w:color w:val="064E3B"/>
                <w:sz w:val="20"/>
              </w:rPr>
              <w:t xml:space="preserve">  FPB = Faktor Persekutuan TERBESAR.</w:t>
            </w:r>
            <w:r>
              <w:rPr>
                <w:color w:val="064E3B"/>
                <w:sz w:val="20"/>
              </w:rPr>
              <w:br/>
              <w:t xml:space="preserve">  Cara: Buat pohon faktor masing-masing bilangan → tulis faktorisasi prima →</w:t>
            </w:r>
            <w:r>
              <w:rPr>
                <w:color w:val="064E3B"/>
                <w:sz w:val="20"/>
              </w:rPr>
              <w:br/>
              <w:t xml:space="preserve">         Ambil faktor yang SAMA dengan pangkat TERKECIL → kalikan.</w:t>
            </w:r>
            <w:r>
              <w:rPr>
                <w:color w:val="064E3B"/>
                <w:sz w:val="20"/>
              </w:rPr>
              <w:br/>
            </w:r>
          </w:p>
        </w:tc>
      </w:tr>
    </w:tbl>
    <w:p w14:paraId="47CC40F6" w14:textId="77777777" w:rsidR="00653885" w:rsidRDefault="00653885"/>
    <w:p w14:paraId="01E4E767" w14:textId="77777777" w:rsidR="00653885" w:rsidRDefault="00000000">
      <w:r>
        <w:rPr>
          <w:b/>
          <w:color w:val="059669"/>
          <w:sz w:val="24"/>
        </w:rPr>
        <w:t>CONTOH TERBIMBING — FPB(24, 36)</w:t>
      </w:r>
    </w:p>
    <w:p w14:paraId="458DF937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459073DB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D1FAE5"/>
          </w:tcPr>
          <w:p w14:paraId="729E7F8F" w14:textId="77777777" w:rsidR="00653885" w:rsidRDefault="00000000">
            <w:r>
              <w:rPr>
                <w:b/>
                <w:color w:val="059669"/>
                <w:sz w:val="24"/>
              </w:rPr>
              <w:t xml:space="preserve">  🌳  Langkah 1: Buat Pohon Faktor (isi kotak [__])</w:t>
            </w:r>
          </w:p>
        </w:tc>
      </w:tr>
    </w:tbl>
    <w:p w14:paraId="51B96968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10FD0A15" w14:textId="77777777">
        <w:tc>
          <w:tcPr>
            <w:tcW w:w="10200" w:type="dxa"/>
            <w:shd w:val="clear" w:color="auto" w:fill="ECFDF5"/>
          </w:tcPr>
          <w:p w14:paraId="510D943F" w14:textId="77467A15" w:rsidR="00653885" w:rsidRDefault="00000000">
            <w:r>
              <w:rPr>
                <w:color w:val="064E3B"/>
                <w:sz w:val="20"/>
              </w:rPr>
              <w:t xml:space="preserve">  Isi kotak [__] dengan bilangan yang benar.</w:t>
            </w:r>
            <w:r>
              <w:rPr>
                <w:color w:val="064E3B"/>
                <w:sz w:val="20"/>
              </w:rPr>
              <w:br/>
              <w:t xml:space="preserve">  Terus pecah sampai semua ujung adalah bilangan PRIMA (2, 3, 5, 7, 11, ...)</w:t>
            </w:r>
            <w:r>
              <w:rPr>
                <w:color w:val="064E3B"/>
                <w:sz w:val="20"/>
              </w:rPr>
              <w:br/>
              <w:t xml:space="preserve">  </w:t>
            </w:r>
            <w:proofErr w:type="spellStart"/>
            <w:r>
              <w:rPr>
                <w:color w:val="064E3B"/>
                <w:sz w:val="20"/>
              </w:rPr>
              <w:t>Bilangan</w:t>
            </w:r>
            <w:proofErr w:type="spellEnd"/>
            <w:r>
              <w:rPr>
                <w:color w:val="064E3B"/>
                <w:sz w:val="20"/>
              </w:rPr>
              <w:t xml:space="preserve"> prima </w:t>
            </w:r>
            <w:proofErr w:type="spellStart"/>
            <w:r>
              <w:rPr>
                <w:color w:val="064E3B"/>
                <w:sz w:val="20"/>
              </w:rPr>
              <w:t>hanya</w:t>
            </w:r>
            <w:proofErr w:type="spellEnd"/>
            <w:r>
              <w:rPr>
                <w:color w:val="064E3B"/>
                <w:sz w:val="20"/>
              </w:rPr>
              <w:t xml:space="preserve"> </w:t>
            </w:r>
            <w:proofErr w:type="spellStart"/>
            <w:r>
              <w:rPr>
                <w:color w:val="064E3B"/>
                <w:sz w:val="20"/>
              </w:rPr>
              <w:t>bisa</w:t>
            </w:r>
            <w:proofErr w:type="spellEnd"/>
            <w:r>
              <w:rPr>
                <w:color w:val="064E3B"/>
                <w:sz w:val="20"/>
              </w:rPr>
              <w:t xml:space="preserve"> </w:t>
            </w:r>
            <w:proofErr w:type="spellStart"/>
            <w:r>
              <w:rPr>
                <w:color w:val="064E3B"/>
                <w:sz w:val="20"/>
              </w:rPr>
              <w:t>dibagi</w:t>
            </w:r>
            <w:proofErr w:type="spellEnd"/>
            <w:r>
              <w:rPr>
                <w:color w:val="064E3B"/>
                <w:sz w:val="20"/>
              </w:rPr>
              <w:t xml:space="preserve"> 1 dan dirinya sendiri.</w:t>
            </w:r>
            <w:r>
              <w:rPr>
                <w:color w:val="064E3B"/>
                <w:sz w:val="20"/>
              </w:rPr>
              <w:br/>
            </w:r>
          </w:p>
        </w:tc>
      </w:tr>
    </w:tbl>
    <w:p w14:paraId="56788F42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53885" w14:paraId="592601AC" w14:textId="77777777">
        <w:trPr>
          <w:jc w:val="center"/>
        </w:trPr>
        <w:tc>
          <w:tcPr>
            <w:tcW w:w="51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6A1CC9B1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24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24  ÷  [__]  =  [__]</w:t>
            </w:r>
            <w:r>
              <w:rPr>
                <w:rFonts w:ascii="Courier New" w:hAnsi="Courier New"/>
              </w:rPr>
              <w:br/>
              <w:t xml:space="preserve">   12  ÷  [__]  =  [__]</w:t>
            </w:r>
            <w:r>
              <w:rPr>
                <w:rFonts w:ascii="Courier New" w:hAnsi="Courier New"/>
              </w:rPr>
              <w:br/>
              <w:t xml:space="preserve">   6  ÷  [__]  =  [__]</w:t>
            </w:r>
            <w:r>
              <w:rPr>
                <w:rFonts w:ascii="Courier New" w:hAnsi="Courier New"/>
              </w:rPr>
              <w:br/>
              <w:t xml:space="preserve">   3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24 = [__]^[__] × 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  <w:tc>
          <w:tcPr>
            <w:tcW w:w="51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6D7268A9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36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36  ÷  [__]  =  [__]</w:t>
            </w:r>
            <w:r>
              <w:rPr>
                <w:rFonts w:ascii="Courier New" w:hAnsi="Courier New"/>
              </w:rPr>
              <w:br/>
              <w:t xml:space="preserve">   18  ÷  [__]  =  [__]</w:t>
            </w:r>
            <w:r>
              <w:rPr>
                <w:rFonts w:ascii="Courier New" w:hAnsi="Courier New"/>
              </w:rPr>
              <w:br/>
              <w:t xml:space="preserve">   9  ÷  [__]  =  [__]</w:t>
            </w:r>
            <w:r>
              <w:rPr>
                <w:rFonts w:ascii="Courier New" w:hAnsi="Courier New"/>
              </w:rPr>
              <w:br/>
              <w:t xml:space="preserve">   3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36 = [__]^[__] × [__]^[__]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</w:tr>
    </w:tbl>
    <w:p w14:paraId="221AFB14" w14:textId="77777777" w:rsidR="00653885" w:rsidRDefault="00653885"/>
    <w:p w14:paraId="001EEEB5" w14:textId="77777777" w:rsidR="00653885" w:rsidRDefault="00000000">
      <w:r>
        <w:rPr>
          <w:b/>
          <w:color w:val="1E40AF"/>
        </w:rPr>
        <w:t>Langkah 2: Bandingkan &amp; Tentukan FPB dan KPK</w:t>
      </w:r>
    </w:p>
    <w:p w14:paraId="3DB85153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295055C7" w14:textId="77777777">
        <w:tc>
          <w:tcPr>
            <w:tcW w:w="10200" w:type="dxa"/>
            <w:shd w:val="clear" w:color="auto" w:fill="EFF6FF"/>
          </w:tcPr>
          <w:p w14:paraId="6314A023" w14:textId="77777777" w:rsidR="00653885" w:rsidRDefault="00000000">
            <w:r>
              <w:rPr>
                <w:color w:val="1E40AF"/>
                <w:sz w:val="20"/>
              </w:rPr>
              <w:t xml:space="preserve">  FPB: Ambil faktor prima yang SAMA dengan pangkat TERKECIL.</w:t>
            </w:r>
            <w:r>
              <w:rPr>
                <w:color w:val="1E40AF"/>
                <w:sz w:val="20"/>
              </w:rPr>
              <w:br/>
              <w:t xml:space="preserve">  KPK: Ambil SEMUA faktor prima dengan pangkat TERBESAR.</w:t>
            </w:r>
            <w:r>
              <w:rPr>
                <w:color w:val="1E40AF"/>
                <w:sz w:val="20"/>
              </w:rPr>
              <w:br/>
            </w:r>
          </w:p>
        </w:tc>
      </w:tr>
    </w:tbl>
    <w:p w14:paraId="09F77ED3" w14:textId="77777777" w:rsidR="00653885" w:rsidRDefault="006538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53885" w14:paraId="4A8B7E22" w14:textId="77777777">
        <w:trPr>
          <w:trHeight w:hRule="exact" w:val="396"/>
          <w:jc w:val="center"/>
        </w:trPr>
        <w:tc>
          <w:tcPr>
            <w:tcW w:w="2550" w:type="dxa"/>
            <w:shd w:val="clear" w:color="auto" w:fill="1E3A5F"/>
          </w:tcPr>
          <w:p w14:paraId="76C91BB9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Bilangan</w:t>
            </w:r>
          </w:p>
        </w:tc>
        <w:tc>
          <w:tcPr>
            <w:tcW w:w="2550" w:type="dxa"/>
            <w:shd w:val="clear" w:color="auto" w:fill="1E3A5F"/>
          </w:tcPr>
          <w:p w14:paraId="1C397574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2</w:t>
            </w:r>
          </w:p>
        </w:tc>
        <w:tc>
          <w:tcPr>
            <w:tcW w:w="2550" w:type="dxa"/>
            <w:shd w:val="clear" w:color="auto" w:fill="1E3A5F"/>
          </w:tcPr>
          <w:p w14:paraId="635BB6AF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3</w:t>
            </w:r>
          </w:p>
        </w:tc>
        <w:tc>
          <w:tcPr>
            <w:tcW w:w="2550" w:type="dxa"/>
            <w:shd w:val="clear" w:color="auto" w:fill="1E3A5F"/>
          </w:tcPr>
          <w:p w14:paraId="507C45B8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Faktorisasi</w:t>
            </w:r>
          </w:p>
        </w:tc>
      </w:tr>
      <w:tr w:rsidR="00653885" w14:paraId="5F236574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DBEAFE"/>
          </w:tcPr>
          <w:p w14:paraId="6472B378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2550" w:type="dxa"/>
            <w:shd w:val="clear" w:color="auto" w:fill="DBEAFE"/>
          </w:tcPr>
          <w:p w14:paraId="1F5BE99F" w14:textId="77777777" w:rsidR="00653885" w:rsidRDefault="00000000">
            <w:pPr>
              <w:jc w:val="center"/>
            </w:pPr>
            <w:r>
              <w:rPr>
                <w:sz w:val="20"/>
              </w:rPr>
              <w:t>2^3</w:t>
            </w:r>
          </w:p>
        </w:tc>
        <w:tc>
          <w:tcPr>
            <w:tcW w:w="2550" w:type="dxa"/>
            <w:shd w:val="clear" w:color="auto" w:fill="DBEAFE"/>
          </w:tcPr>
          <w:p w14:paraId="241E493D" w14:textId="77777777" w:rsidR="00653885" w:rsidRDefault="00000000">
            <w:pPr>
              <w:jc w:val="center"/>
            </w:pPr>
            <w:r>
              <w:rPr>
                <w:sz w:val="20"/>
              </w:rPr>
              <w:t>3^1</w:t>
            </w:r>
          </w:p>
        </w:tc>
        <w:tc>
          <w:tcPr>
            <w:tcW w:w="2550" w:type="dxa"/>
            <w:shd w:val="clear" w:color="auto" w:fill="DBEAFE"/>
          </w:tcPr>
          <w:p w14:paraId="38EC5FC9" w14:textId="77777777" w:rsidR="00653885" w:rsidRDefault="00000000">
            <w:pPr>
              <w:jc w:val="center"/>
            </w:pPr>
            <w:r>
              <w:rPr>
                <w:sz w:val="20"/>
              </w:rPr>
              <w:t>2^3 × 3</w:t>
            </w:r>
          </w:p>
        </w:tc>
      </w:tr>
      <w:tr w:rsidR="00653885" w14:paraId="58CFDE95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D1FAE5"/>
          </w:tcPr>
          <w:p w14:paraId="6BF7FF43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lastRenderedPageBreak/>
              <w:t>36</w:t>
            </w:r>
          </w:p>
        </w:tc>
        <w:tc>
          <w:tcPr>
            <w:tcW w:w="2550" w:type="dxa"/>
            <w:shd w:val="clear" w:color="auto" w:fill="D1FAE5"/>
          </w:tcPr>
          <w:p w14:paraId="24088B4D" w14:textId="77777777" w:rsidR="00653885" w:rsidRDefault="00000000">
            <w:pPr>
              <w:jc w:val="center"/>
            </w:pPr>
            <w:r>
              <w:rPr>
                <w:sz w:val="20"/>
              </w:rPr>
              <w:t>2^2</w:t>
            </w:r>
          </w:p>
        </w:tc>
        <w:tc>
          <w:tcPr>
            <w:tcW w:w="2550" w:type="dxa"/>
            <w:shd w:val="clear" w:color="auto" w:fill="D1FAE5"/>
          </w:tcPr>
          <w:p w14:paraId="76D4DA6B" w14:textId="77777777" w:rsidR="00653885" w:rsidRDefault="00000000">
            <w:pPr>
              <w:jc w:val="center"/>
            </w:pPr>
            <w:r>
              <w:rPr>
                <w:sz w:val="20"/>
              </w:rPr>
              <w:t>3^2</w:t>
            </w:r>
          </w:p>
        </w:tc>
        <w:tc>
          <w:tcPr>
            <w:tcW w:w="2550" w:type="dxa"/>
            <w:shd w:val="clear" w:color="auto" w:fill="D1FAE5"/>
          </w:tcPr>
          <w:p w14:paraId="5ECC25B8" w14:textId="77777777" w:rsidR="00653885" w:rsidRDefault="00000000">
            <w:pPr>
              <w:jc w:val="center"/>
            </w:pPr>
            <w:r>
              <w:rPr>
                <w:sz w:val="20"/>
              </w:rPr>
              <w:t>2^2 × 3^2</w:t>
            </w:r>
          </w:p>
        </w:tc>
      </w:tr>
      <w:tr w:rsidR="00653885" w14:paraId="3D55D6E5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DC2626"/>
          </w:tcPr>
          <w:p w14:paraId="399AD2B2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FPB</w:t>
            </w:r>
          </w:p>
        </w:tc>
        <w:tc>
          <w:tcPr>
            <w:tcW w:w="2550" w:type="dxa"/>
            <w:shd w:val="clear" w:color="auto" w:fill="FCA5A5"/>
          </w:tcPr>
          <w:p w14:paraId="0391C4F8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2^2</w:t>
            </w:r>
          </w:p>
        </w:tc>
        <w:tc>
          <w:tcPr>
            <w:tcW w:w="2550" w:type="dxa"/>
            <w:shd w:val="clear" w:color="auto" w:fill="FCA5A5"/>
          </w:tcPr>
          <w:p w14:paraId="0A3E0A74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3^1</w:t>
            </w:r>
          </w:p>
        </w:tc>
        <w:tc>
          <w:tcPr>
            <w:tcW w:w="2550" w:type="dxa"/>
            <w:shd w:val="clear" w:color="auto" w:fill="DC2626"/>
          </w:tcPr>
          <w:p w14:paraId="0923CC00" w14:textId="77777777" w:rsidR="00653885" w:rsidRDefault="00000000">
            <w:pPr>
              <w:jc w:val="center"/>
            </w:pPr>
            <w:r>
              <w:rPr>
                <w:b/>
                <w:color w:val="FFFFFF"/>
              </w:rPr>
              <w:t>= 12</w:t>
            </w:r>
          </w:p>
        </w:tc>
      </w:tr>
      <w:tr w:rsidR="00653885" w14:paraId="28A280B0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059669"/>
          </w:tcPr>
          <w:p w14:paraId="2121E031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KPK</w:t>
            </w:r>
          </w:p>
        </w:tc>
        <w:tc>
          <w:tcPr>
            <w:tcW w:w="2550" w:type="dxa"/>
            <w:shd w:val="clear" w:color="auto" w:fill="6EE7B7"/>
          </w:tcPr>
          <w:p w14:paraId="2BA278D7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2^3</w:t>
            </w:r>
          </w:p>
        </w:tc>
        <w:tc>
          <w:tcPr>
            <w:tcW w:w="2550" w:type="dxa"/>
            <w:shd w:val="clear" w:color="auto" w:fill="6EE7B7"/>
          </w:tcPr>
          <w:p w14:paraId="13029D0F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3^2</w:t>
            </w:r>
          </w:p>
        </w:tc>
        <w:tc>
          <w:tcPr>
            <w:tcW w:w="2550" w:type="dxa"/>
            <w:shd w:val="clear" w:color="auto" w:fill="059669"/>
          </w:tcPr>
          <w:p w14:paraId="665010D4" w14:textId="77777777" w:rsidR="00653885" w:rsidRDefault="00000000">
            <w:pPr>
              <w:jc w:val="center"/>
            </w:pPr>
            <w:r>
              <w:rPr>
                <w:b/>
                <w:color w:val="FFFFFF"/>
              </w:rPr>
              <w:t>= 72</w:t>
            </w:r>
          </w:p>
        </w:tc>
      </w:tr>
    </w:tbl>
    <w:p w14:paraId="7D2FBA73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3B680E36" w14:textId="77777777">
        <w:tc>
          <w:tcPr>
            <w:tcW w:w="10200" w:type="dxa"/>
            <w:shd w:val="clear" w:color="auto" w:fill="FEF3C7"/>
          </w:tcPr>
          <w:p w14:paraId="2B10B7CD" w14:textId="77777777" w:rsidR="00653885" w:rsidRDefault="00000000">
            <w:r>
              <w:rPr>
                <w:color w:val="78350F"/>
                <w:sz w:val="20"/>
              </w:rPr>
              <w:t xml:space="preserve">  FPB(24, 36) = 12 → Artinya: 24 dan 36 bisa dibagi rata menjadi 12 kelompok.</w:t>
            </w:r>
            <w:r>
              <w:rPr>
                <w:color w:val="78350F"/>
                <w:sz w:val="20"/>
              </w:rPr>
              <w:br/>
              <w:t xml:space="preserve">  KPK(24, 36) = 72 → Artinya: Keduanya bertemu di kelipatan ke-72.</w:t>
            </w:r>
            <w:r>
              <w:rPr>
                <w:color w:val="78350F"/>
                <w:sz w:val="20"/>
              </w:rPr>
              <w:br/>
            </w:r>
          </w:p>
        </w:tc>
      </w:tr>
    </w:tbl>
    <w:p w14:paraId="21F6062F" w14:textId="77777777" w:rsidR="00653885" w:rsidRDefault="00653885"/>
    <w:p w14:paraId="7658075F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1F2C7571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FEF3C7"/>
          </w:tcPr>
          <w:p w14:paraId="2A1FC099" w14:textId="77777777" w:rsidR="00653885" w:rsidRDefault="00000000">
            <w:r>
              <w:rPr>
                <w:b/>
                <w:color w:val="78350F"/>
                <w:sz w:val="24"/>
              </w:rPr>
              <w:t xml:space="preserve">  ✏️  Latihan Mandiri 1 — FPB(18, 30)</w:t>
            </w:r>
          </w:p>
        </w:tc>
      </w:tr>
    </w:tbl>
    <w:p w14:paraId="07A22AF3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5251100B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D1FAE5"/>
          </w:tcPr>
          <w:p w14:paraId="735656E9" w14:textId="77777777" w:rsidR="00653885" w:rsidRDefault="00000000">
            <w:r>
              <w:rPr>
                <w:b/>
                <w:color w:val="059669"/>
                <w:sz w:val="24"/>
              </w:rPr>
              <w:t xml:space="preserve">  🌳  Buat Pohon Faktor (isi sendiri!)</w:t>
            </w:r>
          </w:p>
        </w:tc>
      </w:tr>
    </w:tbl>
    <w:p w14:paraId="0AE16950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6CDBDCB8" w14:textId="77777777">
        <w:tc>
          <w:tcPr>
            <w:tcW w:w="10200" w:type="dxa"/>
            <w:shd w:val="clear" w:color="auto" w:fill="ECFDF5"/>
          </w:tcPr>
          <w:p w14:paraId="0491EA72" w14:textId="77777777" w:rsidR="00653885" w:rsidRDefault="00000000">
            <w:r>
              <w:rPr>
                <w:color w:val="064E3B"/>
                <w:sz w:val="20"/>
              </w:rPr>
              <w:t xml:space="preserve">  Isi kotak [__] dengan bilangan yang benar.</w:t>
            </w:r>
            <w:r>
              <w:rPr>
                <w:color w:val="064E3B"/>
                <w:sz w:val="20"/>
              </w:rPr>
              <w:br/>
              <w:t xml:space="preserve">  Terus pecah sampai semua ujung adalah bilangan PRIMA (2, 3, 5, 7, 11, ...)</w:t>
            </w:r>
            <w:r>
              <w:rPr>
                <w:color w:val="064E3B"/>
                <w:sz w:val="20"/>
              </w:rPr>
              <w:br/>
              <w:t xml:space="preserve">  Bilangan prima = hanya bisa dibagi 1 dan dirinya sendiri.</w:t>
            </w:r>
            <w:r>
              <w:rPr>
                <w:color w:val="064E3B"/>
                <w:sz w:val="20"/>
              </w:rPr>
              <w:br/>
            </w:r>
          </w:p>
        </w:tc>
      </w:tr>
    </w:tbl>
    <w:p w14:paraId="49AF7FB8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53885" w14:paraId="466EE8CF" w14:textId="77777777">
        <w:trPr>
          <w:jc w:val="center"/>
        </w:trPr>
        <w:tc>
          <w:tcPr>
            <w:tcW w:w="51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6CC39FDD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18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18  ÷  [__]  =  [__]</w:t>
            </w:r>
            <w:r>
              <w:rPr>
                <w:rFonts w:ascii="Courier New" w:hAnsi="Courier New"/>
              </w:rPr>
              <w:br/>
              <w:t xml:space="preserve">   9  ÷  [__]  =  [__]</w:t>
            </w:r>
            <w:r>
              <w:rPr>
                <w:rFonts w:ascii="Courier New" w:hAnsi="Courier New"/>
              </w:rPr>
              <w:br/>
              <w:t xml:space="preserve">   3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18 = [__] × [__]^[__]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  <w:tc>
          <w:tcPr>
            <w:tcW w:w="51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27D8E250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30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30  ÷  [__]  =  [__]</w:t>
            </w:r>
            <w:r>
              <w:rPr>
                <w:rFonts w:ascii="Courier New" w:hAnsi="Courier New"/>
              </w:rPr>
              <w:br/>
              <w:t xml:space="preserve">   15  ÷  [__]  =  [__]</w:t>
            </w:r>
            <w:r>
              <w:rPr>
                <w:rFonts w:ascii="Courier New" w:hAnsi="Courier New"/>
              </w:rPr>
              <w:br/>
              <w:t xml:space="preserve">   5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30 = [__] × [__] × 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</w:tr>
    </w:tbl>
    <w:p w14:paraId="27E62D8F" w14:textId="77777777" w:rsidR="00653885" w:rsidRDefault="006538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53885" w14:paraId="7FA62E1F" w14:textId="77777777">
        <w:trPr>
          <w:jc w:val="center"/>
        </w:trPr>
        <w:tc>
          <w:tcPr>
            <w:tcW w:w="2550" w:type="dxa"/>
            <w:shd w:val="clear" w:color="auto" w:fill="1E3A5F"/>
          </w:tcPr>
          <w:p w14:paraId="446E910E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Bilangan</w:t>
            </w:r>
          </w:p>
        </w:tc>
        <w:tc>
          <w:tcPr>
            <w:tcW w:w="2550" w:type="dxa"/>
            <w:shd w:val="clear" w:color="auto" w:fill="1E3A5F"/>
          </w:tcPr>
          <w:p w14:paraId="60BF9236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2</w:t>
            </w:r>
          </w:p>
        </w:tc>
        <w:tc>
          <w:tcPr>
            <w:tcW w:w="2550" w:type="dxa"/>
            <w:shd w:val="clear" w:color="auto" w:fill="1E3A5F"/>
          </w:tcPr>
          <w:p w14:paraId="30591070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3</w:t>
            </w:r>
          </w:p>
        </w:tc>
        <w:tc>
          <w:tcPr>
            <w:tcW w:w="2550" w:type="dxa"/>
            <w:shd w:val="clear" w:color="auto" w:fill="1E3A5F"/>
          </w:tcPr>
          <w:p w14:paraId="63D864F6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5</w:t>
            </w:r>
          </w:p>
        </w:tc>
      </w:tr>
      <w:tr w:rsidR="00653885" w14:paraId="577B0B79" w14:textId="77777777">
        <w:trPr>
          <w:jc w:val="center"/>
        </w:trPr>
        <w:tc>
          <w:tcPr>
            <w:tcW w:w="2550" w:type="dxa"/>
            <w:shd w:val="clear" w:color="auto" w:fill="DBEAFE"/>
          </w:tcPr>
          <w:p w14:paraId="254445A9" w14:textId="77777777" w:rsidR="00653885" w:rsidRDefault="00000000">
            <w:pPr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47313B89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46C5DA20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2F4DD1EC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</w:tr>
      <w:tr w:rsidR="00653885" w14:paraId="3A513770" w14:textId="77777777">
        <w:trPr>
          <w:jc w:val="center"/>
        </w:trPr>
        <w:tc>
          <w:tcPr>
            <w:tcW w:w="2550" w:type="dxa"/>
            <w:shd w:val="clear" w:color="auto" w:fill="D1FAE5"/>
          </w:tcPr>
          <w:p w14:paraId="2673F866" w14:textId="77777777" w:rsidR="00653885" w:rsidRDefault="00000000">
            <w:pPr>
              <w:jc w:val="center"/>
            </w:pPr>
            <w:r>
              <w:rPr>
                <w:b/>
                <w:sz w:val="18"/>
              </w:rPr>
              <w:t>30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4A0D39EB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7873D68B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0EFA7B19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</w:tr>
      <w:tr w:rsidR="00653885" w14:paraId="21F35B26" w14:textId="77777777">
        <w:trPr>
          <w:jc w:val="center"/>
        </w:trPr>
        <w:tc>
          <w:tcPr>
            <w:tcW w:w="2550" w:type="dxa"/>
            <w:shd w:val="clear" w:color="auto" w:fill="FCA5A5"/>
          </w:tcPr>
          <w:p w14:paraId="58C896DB" w14:textId="77777777" w:rsidR="00653885" w:rsidRDefault="00000000">
            <w:pPr>
              <w:jc w:val="center"/>
            </w:pPr>
            <w:r>
              <w:rPr>
                <w:b/>
                <w:sz w:val="18"/>
              </w:rPr>
              <w:t>FPB (terkecil)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2250413A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7BE31699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51E6E531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</w:tr>
      <w:tr w:rsidR="00653885" w14:paraId="6FA49430" w14:textId="77777777">
        <w:trPr>
          <w:jc w:val="center"/>
        </w:trPr>
        <w:tc>
          <w:tcPr>
            <w:tcW w:w="2550" w:type="dxa"/>
            <w:shd w:val="clear" w:color="auto" w:fill="6EE7B7"/>
          </w:tcPr>
          <w:p w14:paraId="0FFC8C30" w14:textId="77777777" w:rsidR="00653885" w:rsidRDefault="00000000">
            <w:pPr>
              <w:jc w:val="center"/>
            </w:pPr>
            <w:r>
              <w:rPr>
                <w:b/>
                <w:sz w:val="18"/>
              </w:rPr>
              <w:t>KPK (terbesar)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669AB692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585AF487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  <w:tc>
          <w:tcPr>
            <w:tcW w:w="255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FFFFF"/>
          </w:tcPr>
          <w:p w14:paraId="3463B1B1" w14:textId="77777777" w:rsidR="00653885" w:rsidRDefault="00000000">
            <w:pPr>
              <w:jc w:val="center"/>
            </w:pPr>
            <w:r>
              <w:rPr>
                <w:sz w:val="18"/>
              </w:rPr>
              <w:t>_____</w:t>
            </w:r>
          </w:p>
        </w:tc>
      </w:tr>
    </w:tbl>
    <w:p w14:paraId="17D5DAD1" w14:textId="77777777" w:rsidR="00653885" w:rsidRDefault="00653885"/>
    <w:p w14:paraId="023854A1" w14:textId="77777777" w:rsidR="00653885" w:rsidRDefault="00000000">
      <w:r>
        <w:rPr>
          <w:b/>
          <w:color w:val="1E40AF"/>
          <w:sz w:val="24"/>
        </w:rPr>
        <w:t>FPB(18, 30)  =  _____      KPK(18, 30)  =  _____</w:t>
      </w:r>
    </w:p>
    <w:p w14:paraId="461349A7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50B60EB1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EDE9FE"/>
          </w:tcPr>
          <w:p w14:paraId="6CFD691A" w14:textId="77777777" w:rsidR="00653885" w:rsidRDefault="00000000">
            <w:r>
              <w:rPr>
                <w:b/>
                <w:color w:val="6D28D9"/>
                <w:sz w:val="24"/>
              </w:rPr>
              <w:lastRenderedPageBreak/>
              <w:t xml:space="preserve">  🌟  Latihan Mandiri 2 — FPB &amp; KPK dari 3 Bilangan: (12, 18, 24)</w:t>
            </w:r>
          </w:p>
        </w:tc>
      </w:tr>
    </w:tbl>
    <w:p w14:paraId="735E8D11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513E75AF" w14:textId="77777777">
        <w:tc>
          <w:tcPr>
            <w:tcW w:w="10200" w:type="dxa"/>
            <w:shd w:val="clear" w:color="auto" w:fill="F5F3FF"/>
          </w:tcPr>
          <w:p w14:paraId="0D56AD2E" w14:textId="77777777" w:rsidR="00653885" w:rsidRDefault="00000000">
            <w:r>
              <w:rPr>
                <w:color w:val="6D28D9"/>
                <w:sz w:val="20"/>
              </w:rPr>
              <w:t xml:space="preserve">  Caranya sama! Buat 3 pohon faktor, lalu bandingkan.</w:t>
            </w:r>
            <w:r>
              <w:rPr>
                <w:color w:val="6D28D9"/>
                <w:sz w:val="20"/>
              </w:rPr>
              <w:br/>
              <w:t xml:space="preserve">  FPB: ambil yang ADA di SEMUA bilangan, pangkat TERKECIL.</w:t>
            </w:r>
            <w:r>
              <w:rPr>
                <w:color w:val="6D28D9"/>
                <w:sz w:val="20"/>
              </w:rPr>
              <w:br/>
              <w:t xml:space="preserve">  KPK: ambil SEMUA faktor prima, pangkat TERBESAR.</w:t>
            </w:r>
            <w:r>
              <w:rPr>
                <w:color w:val="6D28D9"/>
                <w:sz w:val="20"/>
              </w:rPr>
              <w:br/>
            </w:r>
          </w:p>
        </w:tc>
      </w:tr>
    </w:tbl>
    <w:p w14:paraId="64358859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0545BDB5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D1FAE5"/>
          </w:tcPr>
          <w:p w14:paraId="74BCAD00" w14:textId="77777777" w:rsidR="00653885" w:rsidRDefault="00000000">
            <w:r>
              <w:rPr>
                <w:b/>
                <w:color w:val="059669"/>
                <w:sz w:val="24"/>
              </w:rPr>
              <w:t xml:space="preserve">  🌳  Pohon Faktor 12, 18, dan 24</w:t>
            </w:r>
          </w:p>
        </w:tc>
      </w:tr>
    </w:tbl>
    <w:p w14:paraId="5F8B8106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3DB01F33" w14:textId="77777777">
        <w:tc>
          <w:tcPr>
            <w:tcW w:w="10200" w:type="dxa"/>
            <w:shd w:val="clear" w:color="auto" w:fill="ECFDF5"/>
          </w:tcPr>
          <w:p w14:paraId="05E1ACD5" w14:textId="77777777" w:rsidR="00653885" w:rsidRDefault="00000000">
            <w:r>
              <w:rPr>
                <w:color w:val="064E3B"/>
                <w:sz w:val="20"/>
              </w:rPr>
              <w:t xml:space="preserve">  Isi kotak [__] dengan bilangan yang benar.</w:t>
            </w:r>
            <w:r>
              <w:rPr>
                <w:color w:val="064E3B"/>
                <w:sz w:val="20"/>
              </w:rPr>
              <w:br/>
              <w:t xml:space="preserve">  Terus pecah sampai semua ujung adalah bilangan PRIMA (2, 3, 5, 7, 11, ...)</w:t>
            </w:r>
            <w:r>
              <w:rPr>
                <w:color w:val="064E3B"/>
                <w:sz w:val="20"/>
              </w:rPr>
              <w:br/>
              <w:t xml:space="preserve">  Bilangan prima = hanya bisa dibagi 1 dan dirinya sendiri.</w:t>
            </w:r>
            <w:r>
              <w:rPr>
                <w:color w:val="064E3B"/>
                <w:sz w:val="20"/>
              </w:rPr>
              <w:br/>
            </w:r>
          </w:p>
        </w:tc>
      </w:tr>
    </w:tbl>
    <w:p w14:paraId="28A9CDBB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53885" w14:paraId="1022CE54" w14:textId="77777777">
        <w:trPr>
          <w:jc w:val="center"/>
        </w:trPr>
        <w:tc>
          <w:tcPr>
            <w:tcW w:w="34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15464F7C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12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12  ÷  [__]  =  [__]</w:t>
            </w:r>
            <w:r>
              <w:rPr>
                <w:rFonts w:ascii="Courier New" w:hAnsi="Courier New"/>
              </w:rPr>
              <w:br/>
              <w:t xml:space="preserve">   6  ÷  [__]  =  [__]</w:t>
            </w:r>
            <w:r>
              <w:rPr>
                <w:rFonts w:ascii="Courier New" w:hAnsi="Courier New"/>
              </w:rPr>
              <w:br/>
              <w:t xml:space="preserve">   3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12 = [__]^[__] × 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  <w:tc>
          <w:tcPr>
            <w:tcW w:w="34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456405A3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18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18  ÷  [__]  =  [__]</w:t>
            </w:r>
            <w:r>
              <w:rPr>
                <w:rFonts w:ascii="Courier New" w:hAnsi="Courier New"/>
              </w:rPr>
              <w:br/>
              <w:t xml:space="preserve">   9  ÷  [__]  =  [__]</w:t>
            </w:r>
            <w:r>
              <w:rPr>
                <w:rFonts w:ascii="Courier New" w:hAnsi="Courier New"/>
              </w:rPr>
              <w:br/>
              <w:t xml:space="preserve">   3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18 = [__] × [__]^[__]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  <w:tc>
          <w:tcPr>
            <w:tcW w:w="3400" w:type="dxa"/>
            <w:tcBorders>
              <w:top w:val="single" w:sz="10" w:space="0" w:color="10B981"/>
              <w:left w:val="single" w:sz="10" w:space="0" w:color="10B981"/>
              <w:bottom w:val="single" w:sz="10" w:space="0" w:color="10B981"/>
              <w:right w:val="single" w:sz="10" w:space="0" w:color="10B981"/>
            </w:tcBorders>
            <w:shd w:val="clear" w:color="auto" w:fill="F0FDF4"/>
          </w:tcPr>
          <w:p w14:paraId="293923E5" w14:textId="77777777" w:rsidR="00653885" w:rsidRDefault="00000000">
            <w:pPr>
              <w:jc w:val="center"/>
            </w:pPr>
            <w:r>
              <w:rPr>
                <w:b/>
                <w:color w:val="059669"/>
                <w:sz w:val="24"/>
              </w:rPr>
              <w:t>Pohon Faktor  24</w:t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b/>
                <w:color w:val="059669"/>
                <w:sz w:val="24"/>
              </w:rPr>
              <w:br/>
            </w:r>
            <w:r>
              <w:rPr>
                <w:rFonts w:ascii="Courier New" w:hAnsi="Courier New"/>
              </w:rPr>
              <w:t xml:space="preserve">   24  ÷  [__]  =  [__]</w:t>
            </w:r>
            <w:r>
              <w:rPr>
                <w:rFonts w:ascii="Courier New" w:hAnsi="Courier New"/>
              </w:rPr>
              <w:br/>
              <w:t xml:space="preserve">   12  ÷  [__]  =  [__]</w:t>
            </w:r>
            <w:r>
              <w:rPr>
                <w:rFonts w:ascii="Courier New" w:hAnsi="Courier New"/>
              </w:rPr>
              <w:br/>
              <w:t xml:space="preserve">   6  ÷  [__]  =  [__]</w:t>
            </w:r>
            <w:r>
              <w:rPr>
                <w:rFonts w:ascii="Courier New" w:hAnsi="Courier New"/>
              </w:rPr>
              <w:br/>
              <w:t xml:space="preserve">   3  ÷  [__]  =  [__]</w:t>
            </w:r>
            <w:r>
              <w:rPr>
                <w:rFonts w:ascii="Courier New" w:hAnsi="Courier New"/>
              </w:rPr>
              <w:br/>
            </w:r>
            <w:r>
              <w:br/>
            </w:r>
            <w:r>
              <w:rPr>
                <w:b/>
                <w:color w:val="059669"/>
              </w:rPr>
              <w:t>24 = [__]^[__] × [__]</w:t>
            </w:r>
            <w:r>
              <w:rPr>
                <w:b/>
                <w:color w:val="059669"/>
              </w:rPr>
              <w:br/>
            </w:r>
            <w:r>
              <w:rPr>
                <w:b/>
                <w:color w:val="059669"/>
              </w:rPr>
              <w:br/>
            </w:r>
          </w:p>
        </w:tc>
      </w:tr>
    </w:tbl>
    <w:p w14:paraId="22522098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30A3806E" w14:textId="77777777">
        <w:tc>
          <w:tcPr>
            <w:tcW w:w="10200" w:type="dxa"/>
            <w:shd w:val="clear" w:color="auto" w:fill="EFF6FF"/>
          </w:tcPr>
          <w:p w14:paraId="43B923E9" w14:textId="77777777" w:rsidR="00653885" w:rsidRDefault="00000000">
            <w:r>
              <w:rPr>
                <w:color w:val="1E40AF"/>
                <w:sz w:val="20"/>
              </w:rPr>
              <w:t xml:space="preserve">  FPB: Ambil faktor prima yang SAMA dengan pangkat TERKECIL.</w:t>
            </w:r>
            <w:r>
              <w:rPr>
                <w:color w:val="1E40AF"/>
                <w:sz w:val="20"/>
              </w:rPr>
              <w:br/>
              <w:t xml:space="preserve">  KPK: Ambil SEMUA faktor prima dengan pangkat TERBESAR.</w:t>
            </w:r>
            <w:r>
              <w:rPr>
                <w:color w:val="1E40AF"/>
                <w:sz w:val="20"/>
              </w:rPr>
              <w:br/>
            </w:r>
          </w:p>
        </w:tc>
      </w:tr>
    </w:tbl>
    <w:p w14:paraId="0B82CD30" w14:textId="77777777" w:rsidR="00653885" w:rsidRDefault="0065388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53885" w14:paraId="72E7416B" w14:textId="77777777">
        <w:trPr>
          <w:trHeight w:hRule="exact" w:val="396"/>
          <w:jc w:val="center"/>
        </w:trPr>
        <w:tc>
          <w:tcPr>
            <w:tcW w:w="2550" w:type="dxa"/>
            <w:shd w:val="clear" w:color="auto" w:fill="1E3A5F"/>
          </w:tcPr>
          <w:p w14:paraId="34065A05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Bilangan</w:t>
            </w:r>
          </w:p>
        </w:tc>
        <w:tc>
          <w:tcPr>
            <w:tcW w:w="2550" w:type="dxa"/>
            <w:shd w:val="clear" w:color="auto" w:fill="1E3A5F"/>
          </w:tcPr>
          <w:p w14:paraId="72B83267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2</w:t>
            </w:r>
          </w:p>
        </w:tc>
        <w:tc>
          <w:tcPr>
            <w:tcW w:w="2550" w:type="dxa"/>
            <w:shd w:val="clear" w:color="auto" w:fill="1E3A5F"/>
          </w:tcPr>
          <w:p w14:paraId="1F72894A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 3</w:t>
            </w:r>
          </w:p>
        </w:tc>
        <w:tc>
          <w:tcPr>
            <w:tcW w:w="2550" w:type="dxa"/>
            <w:shd w:val="clear" w:color="auto" w:fill="1E3A5F"/>
          </w:tcPr>
          <w:p w14:paraId="080996B5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Faktorisasi</w:t>
            </w:r>
          </w:p>
        </w:tc>
      </w:tr>
      <w:tr w:rsidR="00653885" w14:paraId="2546A792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DBEAFE"/>
          </w:tcPr>
          <w:p w14:paraId="2CC59165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2550" w:type="dxa"/>
            <w:shd w:val="clear" w:color="auto" w:fill="DBEAFE"/>
          </w:tcPr>
          <w:p w14:paraId="32679C58" w14:textId="77777777" w:rsidR="00653885" w:rsidRDefault="00000000">
            <w:pPr>
              <w:jc w:val="center"/>
            </w:pPr>
            <w:r>
              <w:rPr>
                <w:sz w:val="20"/>
              </w:rPr>
              <w:t>2^2</w:t>
            </w:r>
          </w:p>
        </w:tc>
        <w:tc>
          <w:tcPr>
            <w:tcW w:w="2550" w:type="dxa"/>
            <w:shd w:val="clear" w:color="auto" w:fill="DBEAFE"/>
          </w:tcPr>
          <w:p w14:paraId="4BE5AED7" w14:textId="77777777" w:rsidR="00653885" w:rsidRDefault="00000000">
            <w:pPr>
              <w:jc w:val="center"/>
            </w:pPr>
            <w:r>
              <w:rPr>
                <w:sz w:val="20"/>
              </w:rPr>
              <w:t>3^1</w:t>
            </w:r>
          </w:p>
        </w:tc>
        <w:tc>
          <w:tcPr>
            <w:tcW w:w="2550" w:type="dxa"/>
            <w:shd w:val="clear" w:color="auto" w:fill="DBEAFE"/>
          </w:tcPr>
          <w:p w14:paraId="457143E6" w14:textId="77777777" w:rsidR="00653885" w:rsidRDefault="00000000">
            <w:pPr>
              <w:jc w:val="center"/>
            </w:pPr>
            <w:r>
              <w:rPr>
                <w:sz w:val="20"/>
              </w:rPr>
              <w:t>2^2 × 3</w:t>
            </w:r>
          </w:p>
        </w:tc>
      </w:tr>
      <w:tr w:rsidR="00653885" w14:paraId="40B1268A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D1FAE5"/>
          </w:tcPr>
          <w:p w14:paraId="22975DCA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18</w:t>
            </w:r>
          </w:p>
        </w:tc>
        <w:tc>
          <w:tcPr>
            <w:tcW w:w="2550" w:type="dxa"/>
            <w:shd w:val="clear" w:color="auto" w:fill="D1FAE5"/>
          </w:tcPr>
          <w:p w14:paraId="23F5C861" w14:textId="77777777" w:rsidR="00653885" w:rsidRDefault="00000000">
            <w:pPr>
              <w:jc w:val="center"/>
            </w:pPr>
            <w:r>
              <w:rPr>
                <w:sz w:val="20"/>
              </w:rPr>
              <w:t>2^1</w:t>
            </w:r>
          </w:p>
        </w:tc>
        <w:tc>
          <w:tcPr>
            <w:tcW w:w="2550" w:type="dxa"/>
            <w:shd w:val="clear" w:color="auto" w:fill="D1FAE5"/>
          </w:tcPr>
          <w:p w14:paraId="2714FB58" w14:textId="77777777" w:rsidR="00653885" w:rsidRDefault="00000000">
            <w:pPr>
              <w:jc w:val="center"/>
            </w:pPr>
            <w:r>
              <w:rPr>
                <w:sz w:val="20"/>
              </w:rPr>
              <w:t>3^2</w:t>
            </w:r>
          </w:p>
        </w:tc>
        <w:tc>
          <w:tcPr>
            <w:tcW w:w="2550" w:type="dxa"/>
            <w:shd w:val="clear" w:color="auto" w:fill="D1FAE5"/>
          </w:tcPr>
          <w:p w14:paraId="6AFB2B18" w14:textId="77777777" w:rsidR="00653885" w:rsidRDefault="00000000">
            <w:pPr>
              <w:jc w:val="center"/>
            </w:pPr>
            <w:r>
              <w:rPr>
                <w:sz w:val="20"/>
              </w:rPr>
              <w:t>2 × 3^2</w:t>
            </w:r>
          </w:p>
        </w:tc>
      </w:tr>
      <w:tr w:rsidR="00653885" w14:paraId="3EDA3F90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FEF3C7"/>
          </w:tcPr>
          <w:p w14:paraId="6720487C" w14:textId="77777777" w:rsidR="00653885" w:rsidRDefault="00000000"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2550" w:type="dxa"/>
            <w:shd w:val="clear" w:color="auto" w:fill="FEF3C7"/>
          </w:tcPr>
          <w:p w14:paraId="5C899A68" w14:textId="77777777" w:rsidR="00653885" w:rsidRDefault="00000000">
            <w:pPr>
              <w:jc w:val="center"/>
            </w:pPr>
            <w:r>
              <w:rPr>
                <w:sz w:val="20"/>
              </w:rPr>
              <w:t>2^3</w:t>
            </w:r>
          </w:p>
        </w:tc>
        <w:tc>
          <w:tcPr>
            <w:tcW w:w="2550" w:type="dxa"/>
            <w:shd w:val="clear" w:color="auto" w:fill="FEF3C7"/>
          </w:tcPr>
          <w:p w14:paraId="25F56E0F" w14:textId="77777777" w:rsidR="00653885" w:rsidRDefault="00000000">
            <w:pPr>
              <w:jc w:val="center"/>
            </w:pPr>
            <w:r>
              <w:rPr>
                <w:sz w:val="20"/>
              </w:rPr>
              <w:t>3^1</w:t>
            </w:r>
          </w:p>
        </w:tc>
        <w:tc>
          <w:tcPr>
            <w:tcW w:w="2550" w:type="dxa"/>
            <w:shd w:val="clear" w:color="auto" w:fill="FEF3C7"/>
          </w:tcPr>
          <w:p w14:paraId="538C0CF7" w14:textId="77777777" w:rsidR="00653885" w:rsidRDefault="00000000">
            <w:pPr>
              <w:jc w:val="center"/>
            </w:pPr>
            <w:r>
              <w:rPr>
                <w:sz w:val="20"/>
              </w:rPr>
              <w:t>2^3 × 3</w:t>
            </w:r>
          </w:p>
        </w:tc>
      </w:tr>
      <w:tr w:rsidR="00653885" w14:paraId="22DB61B0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DC2626"/>
          </w:tcPr>
          <w:p w14:paraId="55C55D5D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FPB</w:t>
            </w:r>
          </w:p>
        </w:tc>
        <w:tc>
          <w:tcPr>
            <w:tcW w:w="2550" w:type="dxa"/>
            <w:shd w:val="clear" w:color="auto" w:fill="FCA5A5"/>
          </w:tcPr>
          <w:p w14:paraId="0F9BA1C3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2^1</w:t>
            </w:r>
          </w:p>
        </w:tc>
        <w:tc>
          <w:tcPr>
            <w:tcW w:w="2550" w:type="dxa"/>
            <w:shd w:val="clear" w:color="auto" w:fill="FCA5A5"/>
          </w:tcPr>
          <w:p w14:paraId="60997BAC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3^1</w:t>
            </w:r>
          </w:p>
        </w:tc>
        <w:tc>
          <w:tcPr>
            <w:tcW w:w="2550" w:type="dxa"/>
            <w:shd w:val="clear" w:color="auto" w:fill="DC2626"/>
          </w:tcPr>
          <w:p w14:paraId="7B2A5A69" w14:textId="77777777" w:rsidR="00653885" w:rsidRDefault="00000000">
            <w:pPr>
              <w:jc w:val="center"/>
            </w:pPr>
            <w:r>
              <w:rPr>
                <w:b/>
                <w:color w:val="FFFFFF"/>
              </w:rPr>
              <w:t>= 6</w:t>
            </w:r>
          </w:p>
        </w:tc>
      </w:tr>
      <w:tr w:rsidR="00653885" w14:paraId="22CADCD2" w14:textId="77777777">
        <w:trPr>
          <w:trHeight w:hRule="exact" w:val="481"/>
          <w:jc w:val="center"/>
        </w:trPr>
        <w:tc>
          <w:tcPr>
            <w:tcW w:w="2550" w:type="dxa"/>
            <w:shd w:val="clear" w:color="auto" w:fill="059669"/>
          </w:tcPr>
          <w:p w14:paraId="553F5402" w14:textId="77777777" w:rsidR="00653885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KPK</w:t>
            </w:r>
          </w:p>
        </w:tc>
        <w:tc>
          <w:tcPr>
            <w:tcW w:w="2550" w:type="dxa"/>
            <w:shd w:val="clear" w:color="auto" w:fill="6EE7B7"/>
          </w:tcPr>
          <w:p w14:paraId="7986BDF8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2^3</w:t>
            </w:r>
          </w:p>
        </w:tc>
        <w:tc>
          <w:tcPr>
            <w:tcW w:w="2550" w:type="dxa"/>
            <w:shd w:val="clear" w:color="auto" w:fill="6EE7B7"/>
          </w:tcPr>
          <w:p w14:paraId="4132CCDA" w14:textId="77777777" w:rsidR="00653885" w:rsidRDefault="00000000">
            <w:pPr>
              <w:jc w:val="center"/>
            </w:pPr>
            <w:r>
              <w:rPr>
                <w:color w:val="FFFFFF"/>
                <w:sz w:val="20"/>
              </w:rPr>
              <w:t>3^2</w:t>
            </w:r>
          </w:p>
        </w:tc>
        <w:tc>
          <w:tcPr>
            <w:tcW w:w="2550" w:type="dxa"/>
            <w:shd w:val="clear" w:color="auto" w:fill="059669"/>
          </w:tcPr>
          <w:p w14:paraId="54E9A77A" w14:textId="77777777" w:rsidR="00653885" w:rsidRDefault="00000000">
            <w:pPr>
              <w:jc w:val="center"/>
            </w:pPr>
            <w:r>
              <w:rPr>
                <w:b/>
                <w:color w:val="FFFFFF"/>
              </w:rPr>
              <w:t>= 72</w:t>
            </w:r>
          </w:p>
        </w:tc>
      </w:tr>
    </w:tbl>
    <w:p w14:paraId="5B863489" w14:textId="77777777" w:rsidR="00653885" w:rsidRDefault="00653885"/>
    <w:p w14:paraId="469A5A37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1B61204B" w14:textId="77777777">
        <w:trPr>
          <w:trHeight w:hRule="exact" w:val="510"/>
          <w:jc w:val="center"/>
        </w:trPr>
        <w:tc>
          <w:tcPr>
            <w:tcW w:w="10200" w:type="dxa"/>
            <w:shd w:val="clear" w:color="auto" w:fill="FEE2E2"/>
          </w:tcPr>
          <w:p w14:paraId="2A83BFC8" w14:textId="77777777" w:rsidR="00653885" w:rsidRDefault="00000000">
            <w:r>
              <w:rPr>
                <w:b/>
                <w:color w:val="991B1B"/>
                <w:sz w:val="24"/>
              </w:rPr>
              <w:t xml:space="preserve">  📖  BAGIAN 3 — Soal Cerita (Pilih FPB atau KPK!)</w:t>
            </w:r>
          </w:p>
        </w:tc>
      </w:tr>
    </w:tbl>
    <w:p w14:paraId="78209F68" w14:textId="77777777" w:rsidR="00653885" w:rsidRDefault="00653885"/>
    <w:tbl>
      <w:tblPr>
        <w:tblW w:w="0" w:type="auto"/>
        <w:tblLook w:val="04A0" w:firstRow="1" w:lastRow="0" w:firstColumn="1" w:lastColumn="0" w:noHBand="0" w:noVBand="1"/>
      </w:tblPr>
      <w:tblGrid>
        <w:gridCol w:w="10200"/>
      </w:tblGrid>
      <w:tr w:rsidR="00653885" w14:paraId="372ED5D9" w14:textId="77777777">
        <w:tc>
          <w:tcPr>
            <w:tcW w:w="10200" w:type="dxa"/>
            <w:shd w:val="clear" w:color="auto" w:fill="FEE2E2"/>
          </w:tcPr>
          <w:p w14:paraId="16904189" w14:textId="77777777" w:rsidR="00653885" w:rsidRDefault="00000000">
            <w:r>
              <w:rPr>
                <w:color w:val="991B1B"/>
                <w:sz w:val="20"/>
              </w:rPr>
              <w:t xml:space="preserve">  Kata kunci FPB : 'dibagi rata', 'paling banyak kelompok', 'maksimal', 'sama banyak'.</w:t>
            </w:r>
            <w:r>
              <w:rPr>
                <w:color w:val="991B1B"/>
                <w:sz w:val="20"/>
              </w:rPr>
              <w:br/>
              <w:t xml:space="preserve">  Kata kunci KPK : 'bersama lagi', 'ketemu pertama kali', 'bersamaan', 'hari/menit ke-berapa'.</w:t>
            </w:r>
            <w:r>
              <w:rPr>
                <w:color w:val="991B1B"/>
                <w:sz w:val="20"/>
              </w:rPr>
              <w:br/>
            </w:r>
          </w:p>
        </w:tc>
      </w:tr>
    </w:tbl>
    <w:p w14:paraId="1ACEBEB3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496BA658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D1FAE5"/>
          </w:tcPr>
          <w:p w14:paraId="08769CD7" w14:textId="77777777" w:rsidR="00653885" w:rsidRDefault="00000000">
            <w:r>
              <w:rPr>
                <w:b/>
              </w:rPr>
              <w:t>Soal 1 — Toko Kue Bu Sari</w:t>
            </w:r>
            <w:r>
              <w:rPr>
                <w:b/>
              </w:rPr>
              <w:br/>
            </w:r>
            <w:r>
              <w:rPr>
                <w:sz w:val="21"/>
              </w:rPr>
              <w:t>Tepung dikirim tiap 8 hari, telur tiap 12 hari, mentega tiap 16 hari.</w:t>
            </w:r>
            <w:r>
              <w:rPr>
                <w:sz w:val="21"/>
              </w:rPr>
              <w:br/>
              <w:t>Hari Senin ini ketiganya datang bersama. Hari apa dan hari ke berapa ketiganya datang lagi?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   Pohon Faktor: 8 = ___ , 12 = ___ , 16 = ___</w:t>
            </w:r>
            <w:r>
              <w:rPr>
                <w:b/>
                <w:sz w:val="21"/>
              </w:rPr>
              <w:br/>
              <w:t>Hasil: _____ hari lagi  →  Hari _________</w:t>
            </w:r>
            <w:r>
              <w:rPr>
                <w:b/>
                <w:sz w:val="21"/>
              </w:rPr>
              <w:br/>
            </w:r>
          </w:p>
        </w:tc>
      </w:tr>
    </w:tbl>
    <w:p w14:paraId="41D94753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493C5174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DBEAFE"/>
          </w:tcPr>
          <w:p w14:paraId="47920E53" w14:textId="77777777" w:rsidR="00653885" w:rsidRDefault="00000000">
            <w:r>
              <w:rPr>
                <w:b/>
              </w:rPr>
              <w:t>Soal 2 — Bagi Kelompok Belajar</w:t>
            </w:r>
            <w:r>
              <w:rPr>
                <w:b/>
              </w:rPr>
              <w:br/>
            </w:r>
            <w:r>
              <w:rPr>
                <w:sz w:val="21"/>
              </w:rPr>
              <w:t>36 siswa laki-laki dan 48 siswa perempuan akan dibagi kelompok campuran.</w:t>
            </w:r>
            <w:r>
              <w:rPr>
                <w:sz w:val="21"/>
              </w:rPr>
              <w:br/>
              <w:t>Setiap kelompok harus berisi jumlah yang sama dan terdiri dari laki-laki dan perempuan.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   FPB(36, 48) = _____</w:t>
            </w:r>
            <w:r>
              <w:rPr>
                <w:b/>
                <w:sz w:val="21"/>
              </w:rPr>
              <w:br/>
              <w:t>Jumlah kelompok maksimal: _____   (tiap kelompok: ___ L + ___ P)</w:t>
            </w:r>
            <w:r>
              <w:rPr>
                <w:b/>
                <w:sz w:val="21"/>
              </w:rPr>
              <w:br/>
            </w:r>
          </w:p>
        </w:tc>
      </w:tr>
    </w:tbl>
    <w:p w14:paraId="2A0DBE09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75DEC439" w14:textId="77777777">
        <w:trPr>
          <w:jc w:val="center"/>
        </w:trPr>
        <w:tc>
          <w:tcPr>
            <w:tcW w:w="1020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F3C7"/>
          </w:tcPr>
          <w:p w14:paraId="6C403283" w14:textId="77777777" w:rsidR="00653885" w:rsidRDefault="00000000">
            <w:r>
              <w:rPr>
                <w:b/>
              </w:rPr>
              <w:t>Soal 3 — Lampu Kota (Tantangan!)</w:t>
            </w:r>
            <w:r>
              <w:rPr>
                <w:b/>
              </w:rPr>
              <w:br/>
            </w:r>
            <w:r>
              <w:rPr>
                <w:sz w:val="21"/>
              </w:rPr>
              <w:t>Lampu A berkedip tiap 12 menit. Lampu B tiap 18 menit. Lampu C tiap 24 menit.</w:t>
            </w:r>
            <w:r>
              <w:rPr>
                <w:sz w:val="21"/>
              </w:rPr>
              <w:br/>
              <w:t>Pukul 07.00 ketiganya berkedip bersamaan. Pukul berapa berikutnya ketiga lampu berkedip bersama?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>
              <w:rPr>
                <w:b/>
                <w:sz w:val="21"/>
              </w:rPr>
              <w:t>Jenis: _________   KPK(12, 18, 24) = _____</w:t>
            </w:r>
            <w:r>
              <w:rPr>
                <w:b/>
                <w:sz w:val="21"/>
              </w:rPr>
              <w:br/>
              <w:t>Pukul: _____  (07.00 + _____ menit = pukul _____)</w:t>
            </w:r>
            <w:r>
              <w:rPr>
                <w:b/>
                <w:sz w:val="21"/>
              </w:rPr>
              <w:br/>
            </w:r>
          </w:p>
        </w:tc>
      </w:tr>
    </w:tbl>
    <w:p w14:paraId="7E1AA9A0" w14:textId="77777777" w:rsidR="00653885" w:rsidRDefault="0065388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653885" w14:paraId="3E82DDD0" w14:textId="77777777">
        <w:trPr>
          <w:jc w:val="center"/>
        </w:trPr>
        <w:tc>
          <w:tcPr>
            <w:tcW w:w="10200" w:type="dxa"/>
            <w:tcBorders>
              <w:top w:val="single" w:sz="8" w:space="0" w:color="38BDF8"/>
              <w:left w:val="single" w:sz="8" w:space="0" w:color="38BDF8"/>
              <w:bottom w:val="single" w:sz="8" w:space="0" w:color="38BDF8"/>
              <w:right w:val="single" w:sz="8" w:space="0" w:color="38BDF8"/>
            </w:tcBorders>
            <w:shd w:val="clear" w:color="auto" w:fill="F0F9FF"/>
          </w:tcPr>
          <w:p w14:paraId="5FEA671E" w14:textId="77777777" w:rsidR="00653885" w:rsidRDefault="00000000">
            <w:r>
              <w:rPr>
                <w:b/>
                <w:color w:val="0284C7"/>
              </w:rPr>
              <w:t>Refleksi Belajar Hari Ini</w:t>
            </w:r>
            <w:r>
              <w:rPr>
                <w:b/>
                <w:color w:val="0284C7"/>
              </w:rPr>
              <w:br/>
            </w:r>
            <w:r>
              <w:rPr>
                <w:sz w:val="20"/>
              </w:rPr>
              <w:t>Pohon faktor menurutku sudah:  [ ] sangat paham   [ ] cukup paham   [ ] perlu latihan lagi</w:t>
            </w:r>
            <w:r>
              <w:rPr>
                <w:sz w:val="20"/>
              </w:rPr>
              <w:br/>
              <w:t>Membedakan FPB vs KPK dari soal cerita:  [ ] bisa sendiri   [ ] masih perlu bantuan</w:t>
            </w:r>
            <w:r>
              <w:rPr>
                <w:sz w:val="20"/>
              </w:rPr>
              <w:br/>
              <w:t>Yang ingin aku tanyakan ke Bu Tiara: _____________________________________________</w:t>
            </w:r>
            <w:r>
              <w:rPr>
                <w:sz w:val="20"/>
              </w:rPr>
              <w:br/>
            </w:r>
          </w:p>
        </w:tc>
      </w:tr>
    </w:tbl>
    <w:p w14:paraId="3D844E54" w14:textId="77777777" w:rsidR="00F75762" w:rsidRDefault="00F75762"/>
    <w:sectPr w:rsidR="00F7576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804266">
    <w:abstractNumId w:val="8"/>
  </w:num>
  <w:num w:numId="2" w16cid:durableId="1942839297">
    <w:abstractNumId w:val="6"/>
  </w:num>
  <w:num w:numId="3" w16cid:durableId="2053533900">
    <w:abstractNumId w:val="5"/>
  </w:num>
  <w:num w:numId="4" w16cid:durableId="7223737">
    <w:abstractNumId w:val="4"/>
  </w:num>
  <w:num w:numId="5" w16cid:durableId="1028483056">
    <w:abstractNumId w:val="7"/>
  </w:num>
  <w:num w:numId="6" w16cid:durableId="2014840802">
    <w:abstractNumId w:val="3"/>
  </w:num>
  <w:num w:numId="7" w16cid:durableId="1115322261">
    <w:abstractNumId w:val="2"/>
  </w:num>
  <w:num w:numId="8" w16cid:durableId="330643626">
    <w:abstractNumId w:val="1"/>
  </w:num>
  <w:num w:numId="9" w16cid:durableId="136586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244"/>
    <w:rsid w:val="00653885"/>
    <w:rsid w:val="00AA1D8D"/>
    <w:rsid w:val="00B47730"/>
    <w:rsid w:val="00CB0664"/>
    <w:rsid w:val="00D525A9"/>
    <w:rsid w:val="00F75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BEB68"/>
  <w14:defaultImageDpi w14:val="300"/>
  <w15:docId w15:val="{4BD98158-9C6C-424F-8286-A6B7CD16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2</cp:revision>
  <dcterms:created xsi:type="dcterms:W3CDTF">2013-12-23T23:15:00Z</dcterms:created>
  <dcterms:modified xsi:type="dcterms:W3CDTF">2026-10-20T13:03:00Z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b1030d0d2577edcb18e16fdbca2863f5a3ec11024952db3982c22c3684e92832</vt:lpwstr>
  </property>
</Properties>
</file>