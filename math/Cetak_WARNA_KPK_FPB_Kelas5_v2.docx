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2E463AF5" w14:textId="77777777">
        <w:tc>
          <w:tcPr>
            <w:tcW w:w="10200" w:type="dxa"/>
            <w:shd w:val="clear" w:color="auto" w:fill="1E3A5F"/>
          </w:tcPr>
          <w:p w14:paraId="3562E70A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LEMBAR KERJA  |  KELAS 5  |  KPK &amp; FPB</w:t>
            </w:r>
            <w:r>
              <w:rPr>
                <w:b/>
                <w:color w:val="FFFFFF"/>
                <w:sz w:val="30"/>
              </w:rPr>
              <w:br/>
            </w:r>
            <w:r>
              <w:rPr>
                <w:color w:val="BAE6FD"/>
                <w:sz w:val="20"/>
              </w:rPr>
              <w:t>Metode: Pohon Faktor &amp; Kalender Kelipatan  |  Bu Tiara  |  PKBM Penerus Bangsa</w:t>
            </w:r>
          </w:p>
        </w:tc>
      </w:tr>
    </w:tbl>
    <w:p w14:paraId="5750980D" w14:textId="77777777" w:rsidR="00E37F19" w:rsidRDefault="00E37F1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E37F19" w14:paraId="273503E8" w14:textId="77777777">
        <w:trPr>
          <w:jc w:val="center"/>
        </w:trPr>
        <w:tc>
          <w:tcPr>
            <w:tcW w:w="3400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</w:tcPr>
          <w:p w14:paraId="49E61CC3" w14:textId="77777777" w:rsidR="00E37F19" w:rsidRDefault="00000000">
            <w:pPr>
              <w:jc w:val="center"/>
            </w:pPr>
            <w:r>
              <w:rPr>
                <w:b/>
                <w:sz w:val="20"/>
              </w:rPr>
              <w:t>Nama: ___________________________</w:t>
            </w:r>
          </w:p>
        </w:tc>
        <w:tc>
          <w:tcPr>
            <w:tcW w:w="3400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</w:tcPr>
          <w:p w14:paraId="1BEA5037" w14:textId="77777777" w:rsidR="00E37F19" w:rsidRDefault="00000000">
            <w:pPr>
              <w:jc w:val="center"/>
            </w:pPr>
            <w:r>
              <w:rPr>
                <w:b/>
                <w:sz w:val="20"/>
              </w:rPr>
              <w:t>Kelas: 5  |  No. Absen: ____</w:t>
            </w:r>
          </w:p>
        </w:tc>
        <w:tc>
          <w:tcPr>
            <w:tcW w:w="3400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</w:tcPr>
          <w:p w14:paraId="07140CA0" w14:textId="77777777" w:rsidR="00E37F19" w:rsidRDefault="00000000">
            <w:pPr>
              <w:jc w:val="center"/>
            </w:pPr>
            <w:r>
              <w:rPr>
                <w:b/>
                <w:sz w:val="20"/>
              </w:rPr>
              <w:t>Tanggal: __________________</w:t>
            </w:r>
          </w:p>
        </w:tc>
      </w:tr>
    </w:tbl>
    <w:p w14:paraId="37E3B472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30FCEC33" w14:textId="77777777">
        <w:tc>
          <w:tcPr>
            <w:tcW w:w="10200" w:type="dxa"/>
            <w:shd w:val="clear" w:color="auto" w:fill="DBEAFE"/>
          </w:tcPr>
          <w:p w14:paraId="358E5919" w14:textId="77777777" w:rsidR="00E37F19" w:rsidRDefault="00000000">
            <w:r>
              <w:rPr>
                <w:b/>
                <w:color w:val="1E40AF"/>
                <w:sz w:val="26"/>
              </w:rPr>
              <w:t xml:space="preserve">  📅  BAGIAN 1 — KALENDER KELIPATAN (Grid 1-60) untuk KPK</w:t>
            </w:r>
          </w:p>
        </w:tc>
      </w:tr>
    </w:tbl>
    <w:p w14:paraId="71FE2B61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42A70CB2" w14:textId="77777777">
        <w:tc>
          <w:tcPr>
            <w:tcW w:w="10200" w:type="dxa"/>
            <w:shd w:val="clear" w:color="auto" w:fill="EFF6FF"/>
          </w:tcPr>
          <w:p w14:paraId="3ED313B0" w14:textId="77777777" w:rsidR="00E37F19" w:rsidRDefault="00000000">
            <w:r>
              <w:rPr>
                <w:color w:val="1E40AF"/>
                <w:sz w:val="21"/>
              </w:rPr>
              <w:t xml:space="preserve">  Lingkari (O) kelipatan 6 dengan PENSIL BIRU, silang (X) kelipatan 9 dengan PENSIL MERAH.</w:t>
            </w:r>
            <w:r>
              <w:rPr>
                <w:color w:val="1E40AF"/>
                <w:sz w:val="21"/>
              </w:rPr>
              <w:br/>
              <w:t xml:space="preserve">  Kotak HIJAU   = kelipatan 6 |  Kotak UNGU = kelipatan 9  |  Kotak KUNING EMAS = KEDUANYA!</w:t>
            </w:r>
            <w:r>
              <w:rPr>
                <w:color w:val="1E40AF"/>
                <w:sz w:val="21"/>
              </w:rPr>
              <w:br/>
              <w:t xml:space="preserve">  Yang terkecil kena keduanya = KPK(6, 9)</w:t>
            </w:r>
            <w:r>
              <w:rPr>
                <w:color w:val="1E40AF"/>
                <w:sz w:val="21"/>
              </w:rPr>
              <w:br/>
            </w:r>
          </w:p>
        </w:tc>
      </w:tr>
    </w:tbl>
    <w:p w14:paraId="1D9EE6A0" w14:textId="77777777" w:rsidR="00E37F19" w:rsidRDefault="00E37F1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 w:rsidR="00E37F19" w14:paraId="718ECBC0" w14:textId="77777777">
        <w:trPr>
          <w:trHeight w:val="368"/>
          <w:jc w:val="center"/>
        </w:trPr>
        <w:tc>
          <w:tcPr>
            <w:tcW w:w="878" w:type="dxa"/>
            <w:shd w:val="clear" w:color="auto" w:fill="1E40AF"/>
          </w:tcPr>
          <w:p w14:paraId="7402596B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78" w:type="dxa"/>
            <w:shd w:val="clear" w:color="auto" w:fill="1E40AF"/>
          </w:tcPr>
          <w:p w14:paraId="192D6126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w="878" w:type="dxa"/>
            <w:shd w:val="clear" w:color="auto" w:fill="1E40AF"/>
          </w:tcPr>
          <w:p w14:paraId="7CF4AB45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w="878" w:type="dxa"/>
            <w:shd w:val="clear" w:color="auto" w:fill="1E40AF"/>
          </w:tcPr>
          <w:p w14:paraId="515B664F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w="878" w:type="dxa"/>
            <w:shd w:val="clear" w:color="auto" w:fill="1E40AF"/>
          </w:tcPr>
          <w:p w14:paraId="3A70C26F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5</w:t>
            </w:r>
          </w:p>
        </w:tc>
        <w:tc>
          <w:tcPr>
            <w:tcW w:w="878" w:type="dxa"/>
            <w:shd w:val="clear" w:color="auto" w:fill="1E40AF"/>
          </w:tcPr>
          <w:p w14:paraId="12DFFF15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6</w:t>
            </w:r>
          </w:p>
        </w:tc>
        <w:tc>
          <w:tcPr>
            <w:tcW w:w="878" w:type="dxa"/>
            <w:shd w:val="clear" w:color="auto" w:fill="1E40AF"/>
          </w:tcPr>
          <w:p w14:paraId="36498B8A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7</w:t>
            </w:r>
          </w:p>
        </w:tc>
        <w:tc>
          <w:tcPr>
            <w:tcW w:w="878" w:type="dxa"/>
            <w:shd w:val="clear" w:color="auto" w:fill="1E40AF"/>
          </w:tcPr>
          <w:p w14:paraId="3E7B0ED7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8</w:t>
            </w:r>
          </w:p>
        </w:tc>
        <w:tc>
          <w:tcPr>
            <w:tcW w:w="878" w:type="dxa"/>
            <w:shd w:val="clear" w:color="auto" w:fill="1E40AF"/>
          </w:tcPr>
          <w:p w14:paraId="11F5228E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9</w:t>
            </w:r>
          </w:p>
        </w:tc>
        <w:tc>
          <w:tcPr>
            <w:tcW w:w="878" w:type="dxa"/>
            <w:shd w:val="clear" w:color="auto" w:fill="1E40AF"/>
          </w:tcPr>
          <w:p w14:paraId="043B49E7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</w:tr>
      <w:tr w:rsidR="00E37F19" w14:paraId="513CCDC9" w14:textId="77777777">
        <w:trPr>
          <w:trHeight w:val="680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E2B84BB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368FB6B4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260D6C8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81C83C3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8F77FCC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69EE722C" w14:textId="77777777" w:rsidR="00E37F19" w:rsidRDefault="00000000">
            <w:pPr>
              <w:jc w:val="center"/>
            </w:pPr>
            <w:r>
              <w:rPr>
                <w:color w:val="059669"/>
                <w:sz w:val="26"/>
              </w:rPr>
              <w:t>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7B9F039B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E5A5AA8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EDE9FE"/>
          </w:tcPr>
          <w:p w14:paraId="0B549090" w14:textId="77777777" w:rsidR="00E37F19" w:rsidRDefault="00000000">
            <w:pPr>
              <w:jc w:val="center"/>
            </w:pPr>
            <w:r>
              <w:rPr>
                <w:color w:val="6D28D9"/>
                <w:sz w:val="26"/>
              </w:rPr>
              <w:t>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63A9A43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10</w:t>
            </w:r>
          </w:p>
        </w:tc>
      </w:tr>
      <w:tr w:rsidR="00E37F19" w14:paraId="12D4BE78" w14:textId="77777777">
        <w:trPr>
          <w:trHeight w:val="680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24AF82DF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11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7C3C593C" w14:textId="77777777" w:rsidR="00E37F19" w:rsidRDefault="00000000">
            <w:pPr>
              <w:jc w:val="center"/>
            </w:pPr>
            <w:r>
              <w:rPr>
                <w:color w:val="059669"/>
                <w:sz w:val="26"/>
              </w:rPr>
              <w:t>12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323843CA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13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338D72ED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14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47EC011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15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D9B4171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16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682A49CA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17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DE68A"/>
          </w:tcPr>
          <w:p w14:paraId="395DBDFF" w14:textId="77777777" w:rsidR="00E37F19" w:rsidRDefault="00000000">
            <w:pPr>
              <w:jc w:val="center"/>
            </w:pPr>
            <w:r>
              <w:rPr>
                <w:b/>
                <w:color w:val="783512"/>
                <w:sz w:val="26"/>
              </w:rPr>
              <w:t>18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C4EC3E4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19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4BDDD04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20</w:t>
            </w:r>
          </w:p>
        </w:tc>
      </w:tr>
      <w:tr w:rsidR="00E37F19" w14:paraId="09AE6165" w14:textId="77777777">
        <w:trPr>
          <w:trHeight w:val="680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69BB72C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21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ECEC198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22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7CE596F1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23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0EDC9AA2" w14:textId="77777777" w:rsidR="00E37F19" w:rsidRDefault="00000000">
            <w:pPr>
              <w:jc w:val="center"/>
            </w:pPr>
            <w:r>
              <w:rPr>
                <w:color w:val="059669"/>
                <w:sz w:val="26"/>
              </w:rPr>
              <w:t>24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024EEBA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25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63E7200C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26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EDE9FE"/>
          </w:tcPr>
          <w:p w14:paraId="34C55B54" w14:textId="77777777" w:rsidR="00E37F19" w:rsidRDefault="00000000">
            <w:pPr>
              <w:jc w:val="center"/>
            </w:pPr>
            <w:r>
              <w:rPr>
                <w:color w:val="6D28D9"/>
                <w:sz w:val="26"/>
              </w:rPr>
              <w:t>27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24D7FBB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28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229F716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29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5EF8CBC6" w14:textId="77777777" w:rsidR="00E37F19" w:rsidRDefault="00000000">
            <w:pPr>
              <w:jc w:val="center"/>
            </w:pPr>
            <w:r>
              <w:rPr>
                <w:color w:val="059669"/>
                <w:sz w:val="26"/>
              </w:rPr>
              <w:t>30</w:t>
            </w:r>
          </w:p>
        </w:tc>
      </w:tr>
      <w:tr w:rsidR="00E37F19" w14:paraId="288085B1" w14:textId="77777777">
        <w:trPr>
          <w:trHeight w:val="680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1DB19D7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31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D7AFEC8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32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28D28E9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33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7C672C7C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34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D2299F2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35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DE68A"/>
          </w:tcPr>
          <w:p w14:paraId="53789DEC" w14:textId="77777777" w:rsidR="00E37F19" w:rsidRDefault="00000000">
            <w:pPr>
              <w:jc w:val="center"/>
            </w:pPr>
            <w:r>
              <w:rPr>
                <w:b/>
                <w:color w:val="783512"/>
                <w:sz w:val="26"/>
              </w:rPr>
              <w:t>36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54F4BBD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37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E1965CE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38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F636901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39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73C004AE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40</w:t>
            </w:r>
          </w:p>
        </w:tc>
      </w:tr>
      <w:tr w:rsidR="00E37F19" w14:paraId="6770955F" w14:textId="77777777">
        <w:trPr>
          <w:trHeight w:val="680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6595A227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41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387A9D9E" w14:textId="77777777" w:rsidR="00E37F19" w:rsidRDefault="00000000">
            <w:pPr>
              <w:jc w:val="center"/>
            </w:pPr>
            <w:r>
              <w:rPr>
                <w:color w:val="059669"/>
                <w:sz w:val="26"/>
              </w:rPr>
              <w:t>42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2FD7C02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43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618B28C0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44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EDE9FE"/>
          </w:tcPr>
          <w:p w14:paraId="32A7274A" w14:textId="77777777" w:rsidR="00E37F19" w:rsidRDefault="00000000">
            <w:pPr>
              <w:jc w:val="center"/>
            </w:pPr>
            <w:r>
              <w:rPr>
                <w:color w:val="6D28D9"/>
                <w:sz w:val="26"/>
              </w:rPr>
              <w:t>45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19B1E0B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46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6DC75DF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47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12A2B8BE" w14:textId="77777777" w:rsidR="00E37F19" w:rsidRDefault="00000000">
            <w:pPr>
              <w:jc w:val="center"/>
            </w:pPr>
            <w:r>
              <w:rPr>
                <w:color w:val="059669"/>
                <w:sz w:val="26"/>
              </w:rPr>
              <w:t>48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7960481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49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2137742D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50</w:t>
            </w:r>
          </w:p>
        </w:tc>
      </w:tr>
      <w:tr w:rsidR="00E37F19" w14:paraId="6C25E5C9" w14:textId="77777777">
        <w:trPr>
          <w:trHeight w:val="680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651F5219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51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7D9D7B32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52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D8C1F82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53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DE68A"/>
          </w:tcPr>
          <w:p w14:paraId="23A178E6" w14:textId="77777777" w:rsidR="00E37F19" w:rsidRDefault="00000000">
            <w:pPr>
              <w:jc w:val="center"/>
            </w:pPr>
            <w:r>
              <w:rPr>
                <w:b/>
                <w:color w:val="783512"/>
                <w:sz w:val="26"/>
              </w:rPr>
              <w:t>54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4A7CBA7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55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343C6CB5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56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D232796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57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8B25214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58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C037FAB" w14:textId="77777777" w:rsidR="00E37F19" w:rsidRDefault="00000000">
            <w:pPr>
              <w:jc w:val="center"/>
            </w:pPr>
            <w:r>
              <w:rPr>
                <w:color w:val="475569"/>
                <w:sz w:val="26"/>
              </w:rPr>
              <w:t>59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7D4571A6" w14:textId="77777777" w:rsidR="00E37F19" w:rsidRDefault="00000000">
            <w:pPr>
              <w:jc w:val="center"/>
            </w:pPr>
            <w:r>
              <w:rPr>
                <w:color w:val="059669"/>
                <w:sz w:val="26"/>
              </w:rPr>
              <w:t>60</w:t>
            </w:r>
          </w:p>
        </w:tc>
      </w:tr>
    </w:tbl>
    <w:p w14:paraId="04ED5339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1AED0A21" w14:textId="77777777">
        <w:tc>
          <w:tcPr>
            <w:tcW w:w="10200" w:type="dxa"/>
            <w:shd w:val="clear" w:color="auto" w:fill="FEF9C3"/>
          </w:tcPr>
          <w:p w14:paraId="1F9E6748" w14:textId="77777777" w:rsidR="00E37F19" w:rsidRDefault="00000000">
            <w:r>
              <w:rPr>
                <w:color w:val="713F12"/>
                <w:sz w:val="21"/>
              </w:rPr>
              <w:t xml:space="preserve">  Kelipatan 6:   6,  ___, ___, ___, ___, ___, ___, ___, ___, ___</w:t>
            </w:r>
            <w:r>
              <w:rPr>
                <w:color w:val="713F12"/>
                <w:sz w:val="21"/>
              </w:rPr>
              <w:br/>
              <w:t xml:space="preserve">  Kelipatan 9:   9,  ___, ___, ___, ___, ___, ___, ___, ___, ___</w:t>
            </w:r>
            <w:r>
              <w:rPr>
                <w:color w:val="713F12"/>
                <w:sz w:val="21"/>
              </w:rPr>
              <w:br/>
              <w:t xml:space="preserve">  Kelipatan Persekutuan (kotak KUNING): ___, ___, ___, ___</w:t>
            </w:r>
            <w:r>
              <w:rPr>
                <w:color w:val="713F12"/>
                <w:sz w:val="21"/>
              </w:rPr>
              <w:br/>
              <w:t xml:space="preserve">  KPK(6, 9) = _____     Cek: 6 x ___ = KPK   dan   9 x ___ = KPK  ✓</w:t>
            </w:r>
            <w:r>
              <w:rPr>
                <w:color w:val="713F12"/>
                <w:sz w:val="21"/>
              </w:rPr>
              <w:br/>
            </w:r>
          </w:p>
        </w:tc>
      </w:tr>
    </w:tbl>
    <w:p w14:paraId="12AA46B8" w14:textId="77777777" w:rsidR="00E37F19" w:rsidRDefault="00E37F19"/>
    <w:p w14:paraId="2967B333" w14:textId="77777777" w:rsidR="00E37F19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156F76E6" w14:textId="77777777">
        <w:tc>
          <w:tcPr>
            <w:tcW w:w="10200" w:type="dxa"/>
            <w:shd w:val="clear" w:color="auto" w:fill="D1FAE5"/>
          </w:tcPr>
          <w:p w14:paraId="0A526168" w14:textId="77777777" w:rsidR="00E37F19" w:rsidRDefault="00000000">
            <w:r>
              <w:rPr>
                <w:b/>
                <w:color w:val="059669"/>
                <w:sz w:val="26"/>
              </w:rPr>
              <w:lastRenderedPageBreak/>
              <w:t xml:space="preserve">  🌳  BAGIAN 2 — POHON FAKTOR (Faktorisasi Prima) untuk FPB &amp; KPK</w:t>
            </w:r>
          </w:p>
        </w:tc>
      </w:tr>
    </w:tbl>
    <w:p w14:paraId="70311E28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7E883152" w14:textId="77777777">
        <w:tc>
          <w:tcPr>
            <w:tcW w:w="10200" w:type="dxa"/>
            <w:shd w:val="clear" w:color="auto" w:fill="ECFDF5"/>
          </w:tcPr>
          <w:p w14:paraId="275EE51C" w14:textId="77777777" w:rsidR="00E37F19" w:rsidRDefault="00000000">
            <w:r>
              <w:rPr>
                <w:color w:val="064E3B"/>
                <w:sz w:val="21"/>
              </w:rPr>
              <w:t xml:space="preserve">  Pecah setiap bilangan terus-menerus sampai semua cabang berakhir di bilangan PRIMA</w:t>
            </w:r>
            <w:r>
              <w:rPr>
                <w:color w:val="064E3B"/>
                <w:sz w:val="21"/>
              </w:rPr>
              <w:br/>
              <w:t xml:space="preserve">  (bilangan yang hanya bisa dibagi 1 dan dirinya sendiri: 2, 3, 5, 7, 11, ...)</w:t>
            </w:r>
            <w:r>
              <w:rPr>
                <w:color w:val="064E3B"/>
                <w:sz w:val="21"/>
              </w:rPr>
              <w:br/>
            </w:r>
          </w:p>
        </w:tc>
      </w:tr>
    </w:tbl>
    <w:p w14:paraId="49D901F0" w14:textId="77777777" w:rsidR="00E37F19" w:rsidRDefault="00E37F19"/>
    <w:p w14:paraId="252C2470" w14:textId="77777777" w:rsidR="00E37F19" w:rsidRDefault="00000000">
      <w:r>
        <w:rPr>
          <w:b/>
          <w:color w:val="059669"/>
          <w:sz w:val="24"/>
        </w:rPr>
        <w:t>CONTOH TERBIMBING — FPB(24, 36) dan KPK(24, 36)</w:t>
      </w:r>
    </w:p>
    <w:p w14:paraId="297EA4C5" w14:textId="77777777" w:rsidR="00E37F19" w:rsidRDefault="00E37F19"/>
    <w:tbl>
      <w:tblPr>
        <w:tblW w:w="11259" w:type="dxa"/>
        <w:jc w:val="center"/>
        <w:tblLook w:val="04A0" w:firstRow="1" w:lastRow="0" w:firstColumn="1" w:lastColumn="0" w:noHBand="0" w:noVBand="1"/>
      </w:tblPr>
      <w:tblGrid>
        <w:gridCol w:w="5634"/>
        <w:gridCol w:w="5625"/>
      </w:tblGrid>
      <w:tr w:rsidR="00E37F19" w14:paraId="5BDF042E" w14:textId="77777777" w:rsidTr="00FF7347">
        <w:trPr>
          <w:trHeight w:val="3984"/>
          <w:jc w:val="center"/>
        </w:trPr>
        <w:tc>
          <w:tcPr>
            <w:tcW w:w="5634" w:type="dxa"/>
            <w:tcBorders>
              <w:top w:val="single" w:sz="10" w:space="0" w:color="10B981"/>
              <w:left w:val="single" w:sz="10" w:space="0" w:color="10B981"/>
              <w:bottom w:val="single" w:sz="10" w:space="0" w:color="10B981"/>
              <w:right w:val="single" w:sz="10" w:space="0" w:color="10B981"/>
            </w:tcBorders>
            <w:shd w:val="clear" w:color="auto" w:fill="F0FDF4"/>
          </w:tcPr>
          <w:p w14:paraId="7A83E95D" w14:textId="77777777" w:rsidR="00E37F19" w:rsidRDefault="00000000">
            <w:r>
              <w:rPr>
                <w:rFonts w:ascii="Segoe UI" w:hAnsi="Segoe UI"/>
                <w:b/>
                <w:color w:val="059669"/>
                <w:sz w:val="24"/>
              </w:rPr>
              <w:t xml:space="preserve">  Pohon Faktor 24</w:t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 w:rsidRPr="00FF7347">
              <w:rPr>
                <w:rFonts w:ascii="Courier New" w:hAnsi="Courier New"/>
                <w:b/>
                <w:color w:val="0F172A"/>
                <w:sz w:val="24"/>
                <w:szCs w:val="24"/>
              </w:rPr>
              <w:t xml:space="preserve">          24                    </w:t>
            </w:r>
            <w:r w:rsidRPr="00FF7347">
              <w:rPr>
                <w:rFonts w:ascii="Courier New" w:hAnsi="Courier New"/>
                <w:b/>
                <w:color w:val="0F172A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t xml:space="preserve">         </w:t>
            </w:r>
            <w:proofErr w:type="gramStart"/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t>/  \</w:t>
            </w:r>
            <w:proofErr w:type="gramEnd"/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t xml:space="preserve">                  </w:t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b/>
                <w:color w:val="0F172A"/>
                <w:sz w:val="24"/>
                <w:szCs w:val="24"/>
              </w:rPr>
              <w:t xml:space="preserve">        2   12                  </w:t>
            </w:r>
            <w:r w:rsidRPr="00FF7347">
              <w:rPr>
                <w:rFonts w:ascii="Courier New" w:hAnsi="Courier New"/>
                <w:b/>
                <w:color w:val="0F172A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t xml:space="preserve">            /  \               </w:t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color w:val="0F172A"/>
                <w:sz w:val="24"/>
                <w:szCs w:val="24"/>
              </w:rPr>
              <w:t xml:space="preserve">           2   [__]             </w:t>
            </w:r>
            <w:r w:rsidRPr="00FF7347">
              <w:rPr>
                <w:rFonts w:ascii="Courier New" w:hAnsi="Courier New"/>
                <w:color w:val="0F172A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t xml:space="preserve">               /  \            </w:t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color w:val="0F172A"/>
                <w:sz w:val="24"/>
                <w:szCs w:val="24"/>
              </w:rPr>
              <w:t xml:space="preserve">            [__]  [__]          </w:t>
            </w:r>
            <w:r w:rsidRPr="00FF7347">
              <w:rPr>
                <w:rFonts w:ascii="Courier New" w:hAnsi="Courier New"/>
                <w:color w:val="0F172A"/>
                <w:sz w:val="24"/>
                <w:szCs w:val="24"/>
              </w:rPr>
              <w:br/>
            </w:r>
            <w:r w:rsidRPr="00FF7347">
              <w:rPr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b/>
                <w:color w:val="1E40AF"/>
                <w:szCs w:val="24"/>
              </w:rPr>
              <w:t xml:space="preserve">  24 = 2 x 2 x ___ x ___ = 2[__] x 3[__]</w:t>
            </w:r>
          </w:p>
        </w:tc>
        <w:tc>
          <w:tcPr>
            <w:tcW w:w="5625" w:type="dxa"/>
            <w:tcBorders>
              <w:top w:val="single" w:sz="10" w:space="0" w:color="10B981"/>
              <w:left w:val="single" w:sz="10" w:space="0" w:color="10B981"/>
              <w:bottom w:val="single" w:sz="10" w:space="0" w:color="10B981"/>
              <w:right w:val="single" w:sz="10" w:space="0" w:color="10B981"/>
            </w:tcBorders>
            <w:shd w:val="clear" w:color="auto" w:fill="F0FDF4"/>
          </w:tcPr>
          <w:p w14:paraId="319C7FC9" w14:textId="77777777" w:rsidR="00E37F19" w:rsidRDefault="00000000">
            <w:r>
              <w:rPr>
                <w:rFonts w:ascii="Segoe UI" w:hAnsi="Segoe UI"/>
                <w:b/>
                <w:color w:val="059669"/>
                <w:sz w:val="24"/>
              </w:rPr>
              <w:t xml:space="preserve">  Pohon Faktor 36</w:t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  <w:b/>
                <w:color w:val="0F172A"/>
              </w:rPr>
              <w:t xml:space="preserve">          </w:t>
            </w:r>
            <w:r w:rsidRPr="00FF7347">
              <w:rPr>
                <w:rFonts w:ascii="Courier New" w:hAnsi="Courier New"/>
                <w:b/>
                <w:color w:val="0F172A"/>
                <w:sz w:val="24"/>
                <w:szCs w:val="24"/>
              </w:rPr>
              <w:t xml:space="preserve">36                    </w:t>
            </w:r>
            <w:r w:rsidRPr="00FF7347">
              <w:rPr>
                <w:rFonts w:ascii="Courier New" w:hAnsi="Courier New"/>
                <w:b/>
                <w:color w:val="0F172A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t xml:space="preserve">         </w:t>
            </w:r>
            <w:proofErr w:type="gramStart"/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t>/  \</w:t>
            </w:r>
            <w:proofErr w:type="gramEnd"/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t xml:space="preserve">                  </w:t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color w:val="0F172A"/>
                <w:sz w:val="24"/>
                <w:szCs w:val="24"/>
              </w:rPr>
              <w:t xml:space="preserve">        2  [__]                 </w:t>
            </w:r>
            <w:r w:rsidRPr="00FF7347">
              <w:rPr>
                <w:rFonts w:ascii="Courier New" w:hAnsi="Courier New"/>
                <w:color w:val="0F172A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t xml:space="preserve">           /  \                </w:t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color w:val="0F172A"/>
                <w:sz w:val="24"/>
                <w:szCs w:val="24"/>
              </w:rPr>
              <w:t xml:space="preserve">        [__]  [__]              </w:t>
            </w:r>
            <w:r w:rsidRPr="00FF7347">
              <w:rPr>
                <w:rFonts w:ascii="Courier New" w:hAnsi="Courier New"/>
                <w:color w:val="0F172A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t xml:space="preserve">              /  \             </w:t>
            </w:r>
            <w:r w:rsidRPr="00FF7347">
              <w:rPr>
                <w:rFonts w:ascii="Courier New" w:hAnsi="Courier New"/>
                <w:color w:val="64748B"/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color w:val="0F172A"/>
                <w:sz w:val="24"/>
                <w:szCs w:val="24"/>
              </w:rPr>
              <w:t xml:space="preserve">           [__]  [__]           </w:t>
            </w:r>
            <w:r w:rsidRPr="00FF7347">
              <w:rPr>
                <w:rFonts w:ascii="Courier New" w:hAnsi="Courier New"/>
                <w:color w:val="0F172A"/>
                <w:sz w:val="24"/>
                <w:szCs w:val="24"/>
              </w:rPr>
              <w:br/>
            </w:r>
            <w:r w:rsidRPr="00FF7347">
              <w:rPr>
                <w:sz w:val="24"/>
                <w:szCs w:val="24"/>
              </w:rPr>
              <w:br/>
            </w:r>
            <w:r w:rsidRPr="00FF7347">
              <w:rPr>
                <w:rFonts w:ascii="Courier New" w:hAnsi="Courier New"/>
                <w:b/>
                <w:color w:val="1E40AF"/>
                <w:szCs w:val="24"/>
              </w:rPr>
              <w:t xml:space="preserve">  36 = 2 x 2 x ___ x ___ = 2[__] x 3[__]</w:t>
            </w:r>
          </w:p>
        </w:tc>
      </w:tr>
    </w:tbl>
    <w:p w14:paraId="15B04177" w14:textId="77777777" w:rsidR="00E37F19" w:rsidRDefault="00E37F19"/>
    <w:p w14:paraId="25CC2329" w14:textId="77777777" w:rsidR="00E37F19" w:rsidRDefault="00000000">
      <w:r>
        <w:rPr>
          <w:b/>
          <w:color w:val="1E40AF"/>
        </w:rPr>
        <w:t>Setelah Pohon Faktor Selesai — Bandingkan &amp; Tentukan FPB dan KPK:</w:t>
      </w:r>
    </w:p>
    <w:p w14:paraId="236DA6D3" w14:textId="77777777" w:rsidR="00E37F19" w:rsidRDefault="00E37F1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37F19" w14:paraId="35AD41AC" w14:textId="77777777">
        <w:trPr>
          <w:trHeight w:val="396"/>
          <w:jc w:val="center"/>
        </w:trPr>
        <w:tc>
          <w:tcPr>
            <w:tcW w:w="2550" w:type="dxa"/>
            <w:shd w:val="clear" w:color="auto" w:fill="1E3A5F"/>
          </w:tcPr>
          <w:p w14:paraId="40A5B8B4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Bilangan</w:t>
            </w:r>
          </w:p>
        </w:tc>
        <w:tc>
          <w:tcPr>
            <w:tcW w:w="2550" w:type="dxa"/>
            <w:shd w:val="clear" w:color="auto" w:fill="1E3A5F"/>
          </w:tcPr>
          <w:p w14:paraId="30ABB93E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Faktor 2</w:t>
            </w:r>
          </w:p>
        </w:tc>
        <w:tc>
          <w:tcPr>
            <w:tcW w:w="2550" w:type="dxa"/>
            <w:shd w:val="clear" w:color="auto" w:fill="1E3A5F"/>
          </w:tcPr>
          <w:p w14:paraId="46EE4FEC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Faktor 3</w:t>
            </w:r>
          </w:p>
        </w:tc>
        <w:tc>
          <w:tcPr>
            <w:tcW w:w="2550" w:type="dxa"/>
            <w:shd w:val="clear" w:color="auto" w:fill="1E3A5F"/>
          </w:tcPr>
          <w:p w14:paraId="3F7CE6C1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Faktorisasi Prima</w:t>
            </w:r>
          </w:p>
        </w:tc>
      </w:tr>
      <w:tr w:rsidR="00E37F19" w14:paraId="5ADA18B9" w14:textId="77777777">
        <w:trPr>
          <w:trHeight w:val="481"/>
          <w:jc w:val="center"/>
        </w:trPr>
        <w:tc>
          <w:tcPr>
            <w:tcW w:w="2550" w:type="dxa"/>
            <w:shd w:val="clear" w:color="auto" w:fill="DBEAFE"/>
          </w:tcPr>
          <w:p w14:paraId="52BD28DE" w14:textId="77777777" w:rsidR="00E37F19" w:rsidRDefault="00000000"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w="2550" w:type="dxa"/>
            <w:shd w:val="clear" w:color="auto" w:fill="DBEAFE"/>
          </w:tcPr>
          <w:p w14:paraId="3DD5AE21" w14:textId="77777777" w:rsidR="00E37F19" w:rsidRDefault="00000000">
            <w:pPr>
              <w:jc w:val="center"/>
            </w:pPr>
            <w:r>
              <w:t>2³</w:t>
            </w:r>
          </w:p>
        </w:tc>
        <w:tc>
          <w:tcPr>
            <w:tcW w:w="2550" w:type="dxa"/>
            <w:shd w:val="clear" w:color="auto" w:fill="DBEAFE"/>
          </w:tcPr>
          <w:p w14:paraId="49860DE4" w14:textId="77777777" w:rsidR="00E37F19" w:rsidRDefault="00000000">
            <w:pPr>
              <w:jc w:val="center"/>
            </w:pPr>
            <w:r>
              <w:t>3</w:t>
            </w:r>
          </w:p>
        </w:tc>
        <w:tc>
          <w:tcPr>
            <w:tcW w:w="2550" w:type="dxa"/>
            <w:shd w:val="clear" w:color="auto" w:fill="DBEAFE"/>
          </w:tcPr>
          <w:p w14:paraId="36CFBEDE" w14:textId="77777777" w:rsidR="00E37F19" w:rsidRDefault="00000000">
            <w:pPr>
              <w:jc w:val="center"/>
            </w:pPr>
            <w:r>
              <w:t>2³ × 3</w:t>
            </w:r>
          </w:p>
        </w:tc>
      </w:tr>
      <w:tr w:rsidR="00E37F19" w14:paraId="4F5A8091" w14:textId="77777777">
        <w:trPr>
          <w:trHeight w:val="481"/>
          <w:jc w:val="center"/>
        </w:trPr>
        <w:tc>
          <w:tcPr>
            <w:tcW w:w="2550" w:type="dxa"/>
            <w:shd w:val="clear" w:color="auto" w:fill="D1FAE5"/>
          </w:tcPr>
          <w:p w14:paraId="7BF35562" w14:textId="77777777" w:rsidR="00E37F19" w:rsidRDefault="00000000">
            <w:pPr>
              <w:jc w:val="center"/>
            </w:pPr>
            <w:r>
              <w:rPr>
                <w:b/>
              </w:rPr>
              <w:t>36</w:t>
            </w:r>
          </w:p>
        </w:tc>
        <w:tc>
          <w:tcPr>
            <w:tcW w:w="2550" w:type="dxa"/>
            <w:shd w:val="clear" w:color="auto" w:fill="D1FAE5"/>
          </w:tcPr>
          <w:p w14:paraId="411F8B2F" w14:textId="77777777" w:rsidR="00E37F19" w:rsidRDefault="00000000">
            <w:pPr>
              <w:jc w:val="center"/>
            </w:pPr>
            <w:r>
              <w:t>2²</w:t>
            </w:r>
          </w:p>
        </w:tc>
        <w:tc>
          <w:tcPr>
            <w:tcW w:w="2550" w:type="dxa"/>
            <w:shd w:val="clear" w:color="auto" w:fill="D1FAE5"/>
          </w:tcPr>
          <w:p w14:paraId="722B6A34" w14:textId="77777777" w:rsidR="00E37F19" w:rsidRDefault="00000000">
            <w:pPr>
              <w:jc w:val="center"/>
            </w:pPr>
            <w:r>
              <w:t>3²</w:t>
            </w:r>
          </w:p>
        </w:tc>
        <w:tc>
          <w:tcPr>
            <w:tcW w:w="2550" w:type="dxa"/>
            <w:shd w:val="clear" w:color="auto" w:fill="D1FAE5"/>
          </w:tcPr>
          <w:p w14:paraId="06964ED2" w14:textId="77777777" w:rsidR="00E37F19" w:rsidRDefault="00000000">
            <w:pPr>
              <w:jc w:val="center"/>
            </w:pPr>
            <w:r>
              <w:t>2² × 3²</w:t>
            </w:r>
          </w:p>
        </w:tc>
      </w:tr>
      <w:tr w:rsidR="00E37F19" w14:paraId="3C45D8F5" w14:textId="77777777">
        <w:trPr>
          <w:trHeight w:val="510"/>
          <w:jc w:val="center"/>
        </w:trPr>
        <w:tc>
          <w:tcPr>
            <w:tcW w:w="2550" w:type="dxa"/>
            <w:shd w:val="clear" w:color="auto" w:fill="DC2626"/>
          </w:tcPr>
          <w:p w14:paraId="5E030FF1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FPB</w:t>
            </w:r>
            <w:r>
              <w:rPr>
                <w:b/>
                <w:color w:val="FFFFFF"/>
                <w:sz w:val="18"/>
              </w:rPr>
              <w:br/>
              <w:t>(pangkat TERKECIL)</w:t>
            </w:r>
          </w:p>
        </w:tc>
        <w:tc>
          <w:tcPr>
            <w:tcW w:w="2550" w:type="dxa"/>
            <w:shd w:val="clear" w:color="auto" w:fill="FCA5A5"/>
          </w:tcPr>
          <w:p w14:paraId="36878584" w14:textId="77777777" w:rsidR="00E37F19" w:rsidRDefault="00000000">
            <w:pPr>
              <w:jc w:val="center"/>
            </w:pPr>
            <w:r>
              <w:rPr>
                <w:b/>
                <w:color w:val="991B1B"/>
              </w:rPr>
              <w:t>2²</w:t>
            </w:r>
          </w:p>
        </w:tc>
        <w:tc>
          <w:tcPr>
            <w:tcW w:w="2550" w:type="dxa"/>
            <w:shd w:val="clear" w:color="auto" w:fill="FCA5A5"/>
          </w:tcPr>
          <w:p w14:paraId="0819E130" w14:textId="77777777" w:rsidR="00E37F19" w:rsidRDefault="00000000">
            <w:pPr>
              <w:jc w:val="center"/>
            </w:pPr>
            <w:r>
              <w:rPr>
                <w:b/>
                <w:color w:val="991B1B"/>
              </w:rPr>
              <w:t>3</w:t>
            </w:r>
          </w:p>
        </w:tc>
        <w:tc>
          <w:tcPr>
            <w:tcW w:w="2550" w:type="dxa"/>
            <w:shd w:val="clear" w:color="auto" w:fill="DC2626"/>
          </w:tcPr>
          <w:p w14:paraId="63E0A5CF" w14:textId="77777777" w:rsidR="00E37F19" w:rsidRDefault="00000000">
            <w:pPr>
              <w:jc w:val="center"/>
            </w:pPr>
            <w:r>
              <w:rPr>
                <w:b/>
                <w:color w:val="FFFFFF"/>
              </w:rPr>
              <w:t>2² × 3 = ___</w:t>
            </w:r>
          </w:p>
        </w:tc>
      </w:tr>
      <w:tr w:rsidR="00E37F19" w14:paraId="071A0022" w14:textId="77777777">
        <w:trPr>
          <w:trHeight w:val="510"/>
          <w:jc w:val="center"/>
        </w:trPr>
        <w:tc>
          <w:tcPr>
            <w:tcW w:w="2550" w:type="dxa"/>
            <w:shd w:val="clear" w:color="auto" w:fill="059669"/>
          </w:tcPr>
          <w:p w14:paraId="5EA0F1EA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KPK</w:t>
            </w:r>
            <w:r>
              <w:rPr>
                <w:b/>
                <w:color w:val="FFFFFF"/>
                <w:sz w:val="18"/>
              </w:rPr>
              <w:br/>
              <w:t>(pangkat TERBESAR)</w:t>
            </w:r>
          </w:p>
        </w:tc>
        <w:tc>
          <w:tcPr>
            <w:tcW w:w="2550" w:type="dxa"/>
            <w:shd w:val="clear" w:color="auto" w:fill="6EE7B7"/>
          </w:tcPr>
          <w:p w14:paraId="5F6D7FB6" w14:textId="77777777" w:rsidR="00E37F19" w:rsidRDefault="00000000">
            <w:pPr>
              <w:jc w:val="center"/>
            </w:pPr>
            <w:r>
              <w:rPr>
                <w:b/>
                <w:color w:val="064E3B"/>
              </w:rPr>
              <w:t>2³</w:t>
            </w:r>
          </w:p>
        </w:tc>
        <w:tc>
          <w:tcPr>
            <w:tcW w:w="2550" w:type="dxa"/>
            <w:shd w:val="clear" w:color="auto" w:fill="6EE7B7"/>
          </w:tcPr>
          <w:p w14:paraId="06C963EE" w14:textId="77777777" w:rsidR="00E37F19" w:rsidRDefault="00000000">
            <w:pPr>
              <w:jc w:val="center"/>
            </w:pPr>
            <w:r>
              <w:rPr>
                <w:b/>
                <w:color w:val="064E3B"/>
              </w:rPr>
              <w:t>3²</w:t>
            </w:r>
          </w:p>
        </w:tc>
        <w:tc>
          <w:tcPr>
            <w:tcW w:w="2550" w:type="dxa"/>
            <w:shd w:val="clear" w:color="auto" w:fill="059669"/>
          </w:tcPr>
          <w:p w14:paraId="770B49C5" w14:textId="77777777" w:rsidR="00E37F19" w:rsidRDefault="00000000">
            <w:pPr>
              <w:jc w:val="center"/>
            </w:pPr>
            <w:r>
              <w:rPr>
                <w:b/>
                <w:color w:val="FFFFFF"/>
              </w:rPr>
              <w:t>2³ × 3² = ___</w:t>
            </w:r>
          </w:p>
        </w:tc>
      </w:tr>
    </w:tbl>
    <w:p w14:paraId="0B83CBAE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086A468D" w14:textId="77777777">
        <w:tc>
          <w:tcPr>
            <w:tcW w:w="10200" w:type="dxa"/>
            <w:shd w:val="clear" w:color="auto" w:fill="FEF3C7"/>
          </w:tcPr>
          <w:p w14:paraId="5A2995F2" w14:textId="5CE0EE5A" w:rsidR="00E37F19" w:rsidRDefault="00000000">
            <w:r>
              <w:rPr>
                <w:color w:val="78350F"/>
                <w:sz w:val="21"/>
              </w:rPr>
              <w:t xml:space="preserve">  FPB</w:t>
            </w:r>
            <w:r w:rsidR="00FF7347">
              <w:rPr>
                <w:color w:val="78350F"/>
                <w:sz w:val="21"/>
              </w:rPr>
              <w:t xml:space="preserve"> </w:t>
            </w:r>
            <w:r>
              <w:rPr>
                <w:color w:val="78350F"/>
                <w:sz w:val="21"/>
              </w:rPr>
              <w:t xml:space="preserve">(24, 36) = 2² </w:t>
            </w:r>
            <w:r w:rsidR="00FF7347">
              <w:rPr>
                <w:color w:val="78350F"/>
                <w:sz w:val="21"/>
              </w:rPr>
              <w:t>×</w:t>
            </w:r>
            <w:r>
              <w:rPr>
                <w:color w:val="78350F"/>
                <w:sz w:val="21"/>
              </w:rPr>
              <w:t xml:space="preserve"> 3 = 4 x 3 = </w:t>
            </w:r>
            <w:proofErr w:type="gramStart"/>
            <w:r>
              <w:rPr>
                <w:color w:val="78350F"/>
                <w:sz w:val="21"/>
              </w:rPr>
              <w:t>12  →</w:t>
            </w:r>
            <w:proofErr w:type="gramEnd"/>
            <w:r>
              <w:rPr>
                <w:color w:val="78350F"/>
                <w:sz w:val="21"/>
              </w:rPr>
              <w:t xml:space="preserve"> 24 dan 36 bisa dibagi rata menjadi 12 kelompok.</w:t>
            </w:r>
            <w:r>
              <w:rPr>
                <w:color w:val="78350F"/>
                <w:sz w:val="21"/>
              </w:rPr>
              <w:br/>
              <w:t xml:space="preserve">  KPK</w:t>
            </w:r>
            <w:r w:rsidR="00FF7347">
              <w:rPr>
                <w:color w:val="78350F"/>
                <w:sz w:val="21"/>
              </w:rPr>
              <w:t xml:space="preserve"> </w:t>
            </w:r>
            <w:r>
              <w:rPr>
                <w:color w:val="78350F"/>
                <w:sz w:val="21"/>
              </w:rPr>
              <w:t xml:space="preserve">(24, 36) = 2³ </w:t>
            </w:r>
            <w:r w:rsidR="00FF7347">
              <w:rPr>
                <w:color w:val="78350F"/>
                <w:sz w:val="21"/>
              </w:rPr>
              <w:t>×</w:t>
            </w:r>
            <w:r>
              <w:rPr>
                <w:color w:val="78350F"/>
                <w:sz w:val="21"/>
              </w:rPr>
              <w:t xml:space="preserve"> 3² = 8 x 9 = 72  → Keduanya bertemu di kelipatan ke-72.</w:t>
            </w:r>
            <w:r>
              <w:rPr>
                <w:color w:val="78350F"/>
                <w:sz w:val="21"/>
              </w:rPr>
              <w:br/>
            </w:r>
          </w:p>
        </w:tc>
      </w:tr>
    </w:tbl>
    <w:p w14:paraId="70213655" w14:textId="77777777" w:rsidR="00E37F19" w:rsidRDefault="00E37F19"/>
    <w:p w14:paraId="452E540A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404B8F83" w14:textId="77777777">
        <w:tc>
          <w:tcPr>
            <w:tcW w:w="10200" w:type="dxa"/>
            <w:shd w:val="clear" w:color="auto" w:fill="FEF3C7"/>
          </w:tcPr>
          <w:p w14:paraId="1D5AD289" w14:textId="77777777" w:rsidR="00E37F19" w:rsidRDefault="00000000">
            <w:r>
              <w:rPr>
                <w:b/>
                <w:color w:val="78350F"/>
                <w:sz w:val="26"/>
              </w:rPr>
              <w:lastRenderedPageBreak/>
              <w:t xml:space="preserve">  ✏️  Latihan Mandiri 1 — FPB &amp; KPK dari 18 dan 30</w:t>
            </w:r>
          </w:p>
        </w:tc>
      </w:tr>
    </w:tbl>
    <w:p w14:paraId="2DCD61D8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2283F99D" w14:textId="77777777">
        <w:tc>
          <w:tcPr>
            <w:tcW w:w="10200" w:type="dxa"/>
            <w:shd w:val="clear" w:color="auto" w:fill="FFFBEB"/>
          </w:tcPr>
          <w:p w14:paraId="3B2F595C" w14:textId="77777777" w:rsidR="00E37F19" w:rsidRDefault="00000000">
            <w:r>
              <w:rPr>
                <w:color w:val="78350F"/>
                <w:sz w:val="21"/>
              </w:rPr>
              <w:t xml:space="preserve">  18 = 2 x 3 x 3  dan  30 = 2 x 3 x 5 — isi kotak [__] sendiri!</w:t>
            </w:r>
            <w:r>
              <w:rPr>
                <w:color w:val="78350F"/>
                <w:sz w:val="21"/>
              </w:rPr>
              <w:br/>
            </w:r>
          </w:p>
        </w:tc>
      </w:tr>
    </w:tbl>
    <w:p w14:paraId="3C0BB1AF" w14:textId="77777777" w:rsidR="00E37F19" w:rsidRDefault="00E37F1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E37F19" w14:paraId="5024170A" w14:textId="77777777">
        <w:trPr>
          <w:trHeight w:val="4252"/>
          <w:jc w:val="center"/>
        </w:trPr>
        <w:tc>
          <w:tcPr>
            <w:tcW w:w="4819" w:type="dxa"/>
            <w:tcBorders>
              <w:top w:val="single" w:sz="10" w:space="0" w:color="F59E0B"/>
              <w:left w:val="single" w:sz="10" w:space="0" w:color="F59E0B"/>
              <w:bottom w:val="single" w:sz="10" w:space="0" w:color="F59E0B"/>
              <w:right w:val="single" w:sz="10" w:space="0" w:color="F59E0B"/>
            </w:tcBorders>
            <w:shd w:val="clear" w:color="auto" w:fill="FFFBEB"/>
          </w:tcPr>
          <w:p w14:paraId="27AC6283" w14:textId="77777777" w:rsidR="00E37F19" w:rsidRDefault="00000000">
            <w:r>
              <w:rPr>
                <w:rFonts w:ascii="Segoe UI" w:hAnsi="Segoe UI"/>
                <w:b/>
                <w:color w:val="059669"/>
                <w:sz w:val="24"/>
              </w:rPr>
              <w:t xml:space="preserve">  Pohon Faktor 18</w:t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  <w:b/>
                <w:color w:val="0F172A"/>
              </w:rPr>
              <w:t xml:space="preserve">          18                    </w:t>
            </w:r>
            <w:r>
              <w:rPr>
                <w:rFonts w:ascii="Courier New" w:hAnsi="Courier New"/>
                <w:b/>
                <w:color w:val="0F172A"/>
              </w:rPr>
              <w:br/>
            </w:r>
            <w:r>
              <w:rPr>
                <w:rFonts w:ascii="Courier New" w:hAnsi="Courier New"/>
                <w:color w:val="64748B"/>
              </w:rPr>
              <w:t xml:space="preserve">         /  \                  </w:t>
            </w:r>
            <w:r>
              <w:rPr>
                <w:rFonts w:ascii="Courier New" w:hAnsi="Courier New"/>
                <w:color w:val="64748B"/>
              </w:rPr>
              <w:br/>
            </w:r>
            <w:r>
              <w:rPr>
                <w:rFonts w:ascii="Courier New" w:hAnsi="Courier New"/>
                <w:color w:val="0F172A"/>
              </w:rPr>
              <w:t xml:space="preserve">        2  [__]                 </w:t>
            </w:r>
            <w:r>
              <w:rPr>
                <w:rFonts w:ascii="Courier New" w:hAnsi="Courier New"/>
                <w:color w:val="0F172A"/>
              </w:rPr>
              <w:br/>
            </w:r>
            <w:r>
              <w:rPr>
                <w:rFonts w:ascii="Courier New" w:hAnsi="Courier New"/>
                <w:color w:val="64748B"/>
              </w:rPr>
              <w:t xml:space="preserve">           /  \                </w:t>
            </w:r>
            <w:r>
              <w:rPr>
                <w:rFonts w:ascii="Courier New" w:hAnsi="Courier New"/>
                <w:color w:val="64748B"/>
              </w:rPr>
              <w:br/>
            </w:r>
            <w:r>
              <w:rPr>
                <w:rFonts w:ascii="Courier New" w:hAnsi="Courier New"/>
                <w:color w:val="0F172A"/>
              </w:rPr>
              <w:t xml:space="preserve">        [__]  [__]              </w:t>
            </w:r>
            <w:r>
              <w:rPr>
                <w:rFonts w:ascii="Courier New" w:hAnsi="Courier New"/>
                <w:color w:val="0F172A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0F172A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0F172A"/>
              </w:rPr>
              <w:br/>
            </w:r>
            <w:r>
              <w:br/>
            </w:r>
            <w:r>
              <w:rPr>
                <w:rFonts w:ascii="Courier New" w:hAnsi="Courier New"/>
                <w:b/>
                <w:color w:val="1E40AF"/>
                <w:sz w:val="21"/>
              </w:rPr>
              <w:t xml:space="preserve">  18 = 2 x ___ x ___ = 2[__] x 3[__]</w:t>
            </w:r>
          </w:p>
        </w:tc>
        <w:tc>
          <w:tcPr>
            <w:tcW w:w="4819" w:type="dxa"/>
            <w:tcBorders>
              <w:top w:val="single" w:sz="10" w:space="0" w:color="F59E0B"/>
              <w:left w:val="single" w:sz="10" w:space="0" w:color="F59E0B"/>
              <w:bottom w:val="single" w:sz="10" w:space="0" w:color="F59E0B"/>
              <w:right w:val="single" w:sz="10" w:space="0" w:color="F59E0B"/>
            </w:tcBorders>
            <w:shd w:val="clear" w:color="auto" w:fill="FFFBEB"/>
          </w:tcPr>
          <w:p w14:paraId="1B4C1090" w14:textId="77777777" w:rsidR="00E37F19" w:rsidRDefault="00000000">
            <w:r>
              <w:rPr>
                <w:rFonts w:ascii="Segoe UI" w:hAnsi="Segoe UI"/>
                <w:b/>
                <w:color w:val="059669"/>
                <w:sz w:val="24"/>
              </w:rPr>
              <w:t xml:space="preserve">  Pohon Faktor 30</w:t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  <w:b/>
                <w:color w:val="0F172A"/>
              </w:rPr>
              <w:t xml:space="preserve">          30                    </w:t>
            </w:r>
            <w:r>
              <w:rPr>
                <w:rFonts w:ascii="Courier New" w:hAnsi="Courier New"/>
                <w:b/>
                <w:color w:val="0F172A"/>
              </w:rPr>
              <w:br/>
            </w:r>
            <w:r>
              <w:rPr>
                <w:rFonts w:ascii="Courier New" w:hAnsi="Courier New"/>
                <w:color w:val="64748B"/>
              </w:rPr>
              <w:t xml:space="preserve">         /  \                  </w:t>
            </w:r>
            <w:r>
              <w:rPr>
                <w:rFonts w:ascii="Courier New" w:hAnsi="Courier New"/>
                <w:color w:val="64748B"/>
              </w:rPr>
              <w:br/>
            </w:r>
            <w:r>
              <w:rPr>
                <w:rFonts w:ascii="Courier New" w:hAnsi="Courier New"/>
                <w:color w:val="0F172A"/>
              </w:rPr>
              <w:t xml:space="preserve">        2  [__]                 </w:t>
            </w:r>
            <w:r>
              <w:rPr>
                <w:rFonts w:ascii="Courier New" w:hAnsi="Courier New"/>
                <w:color w:val="0F172A"/>
              </w:rPr>
              <w:br/>
            </w:r>
            <w:r>
              <w:rPr>
                <w:rFonts w:ascii="Courier New" w:hAnsi="Courier New"/>
                <w:color w:val="64748B"/>
              </w:rPr>
              <w:t xml:space="preserve">           /  \                </w:t>
            </w:r>
            <w:r>
              <w:rPr>
                <w:rFonts w:ascii="Courier New" w:hAnsi="Courier New"/>
                <w:color w:val="64748B"/>
              </w:rPr>
              <w:br/>
            </w:r>
            <w:r>
              <w:rPr>
                <w:rFonts w:ascii="Courier New" w:hAnsi="Courier New"/>
                <w:color w:val="0F172A"/>
              </w:rPr>
              <w:t xml:space="preserve">        [__]  [__]              </w:t>
            </w:r>
            <w:r>
              <w:rPr>
                <w:rFonts w:ascii="Courier New" w:hAnsi="Courier New"/>
                <w:color w:val="0F172A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0F172A"/>
              </w:rPr>
              <w:br/>
              <w:t xml:space="preserve">                                </w:t>
            </w:r>
            <w:r>
              <w:rPr>
                <w:rFonts w:ascii="Courier New" w:hAnsi="Courier New"/>
                <w:color w:val="0F172A"/>
              </w:rPr>
              <w:br/>
            </w:r>
            <w:r>
              <w:br/>
            </w:r>
            <w:r>
              <w:rPr>
                <w:rFonts w:ascii="Courier New" w:hAnsi="Courier New"/>
                <w:b/>
                <w:color w:val="1E40AF"/>
                <w:sz w:val="21"/>
              </w:rPr>
              <w:t xml:space="preserve">  30 = 2 x ___ x ___ = 2[__] x 3[__] x 5[__]</w:t>
            </w:r>
          </w:p>
        </w:tc>
      </w:tr>
    </w:tbl>
    <w:p w14:paraId="1394B35A" w14:textId="77777777" w:rsidR="00E37F19" w:rsidRDefault="00E37F19"/>
    <w:p w14:paraId="4AB13992" w14:textId="77777777" w:rsidR="00E37F19" w:rsidRDefault="00000000">
      <w:r>
        <w:rPr>
          <w:b/>
          <w:color w:val="1E40AF"/>
        </w:rPr>
        <w:t>Sekarang isi tabel perbandinganmu:</w:t>
      </w:r>
    </w:p>
    <w:p w14:paraId="0BFA6085" w14:textId="77777777" w:rsidR="00E37F19" w:rsidRDefault="00E37F1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E37F19" w14:paraId="2E75E58E" w14:textId="77777777">
        <w:trPr>
          <w:jc w:val="center"/>
        </w:trPr>
        <w:tc>
          <w:tcPr>
            <w:tcW w:w="2040" w:type="dxa"/>
            <w:shd w:val="clear" w:color="auto" w:fill="1E3A5F"/>
          </w:tcPr>
          <w:p w14:paraId="1F5596ED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Bilangan</w:t>
            </w:r>
          </w:p>
        </w:tc>
        <w:tc>
          <w:tcPr>
            <w:tcW w:w="2040" w:type="dxa"/>
            <w:shd w:val="clear" w:color="auto" w:fill="1E3A5F"/>
          </w:tcPr>
          <w:p w14:paraId="318BB5F3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 2</w:t>
            </w:r>
          </w:p>
        </w:tc>
        <w:tc>
          <w:tcPr>
            <w:tcW w:w="2040" w:type="dxa"/>
            <w:shd w:val="clear" w:color="auto" w:fill="1E3A5F"/>
          </w:tcPr>
          <w:p w14:paraId="57CFF96D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 3</w:t>
            </w:r>
          </w:p>
        </w:tc>
        <w:tc>
          <w:tcPr>
            <w:tcW w:w="2040" w:type="dxa"/>
            <w:shd w:val="clear" w:color="auto" w:fill="1E3A5F"/>
          </w:tcPr>
          <w:p w14:paraId="60A0B5BE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 5</w:t>
            </w:r>
          </w:p>
        </w:tc>
        <w:tc>
          <w:tcPr>
            <w:tcW w:w="2040" w:type="dxa"/>
            <w:shd w:val="clear" w:color="auto" w:fill="1E3A5F"/>
          </w:tcPr>
          <w:p w14:paraId="1069307D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Faktorisasi</w:t>
            </w:r>
          </w:p>
        </w:tc>
      </w:tr>
      <w:tr w:rsidR="00E37F19" w14:paraId="7B2CAA90" w14:textId="77777777">
        <w:trPr>
          <w:jc w:val="center"/>
        </w:trPr>
        <w:tc>
          <w:tcPr>
            <w:tcW w:w="2040" w:type="dxa"/>
            <w:shd w:val="clear" w:color="auto" w:fill="DBEAFE"/>
          </w:tcPr>
          <w:p w14:paraId="7BF450A0" w14:textId="77777777" w:rsidR="00E37F19" w:rsidRDefault="00000000">
            <w:pPr>
              <w:jc w:val="center"/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66C5F45F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533CD03B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5F0D3A9A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198E179D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</w:tr>
      <w:tr w:rsidR="00E37F19" w14:paraId="216B2504" w14:textId="77777777">
        <w:trPr>
          <w:jc w:val="center"/>
        </w:trPr>
        <w:tc>
          <w:tcPr>
            <w:tcW w:w="2040" w:type="dxa"/>
            <w:shd w:val="clear" w:color="auto" w:fill="D1FAE5"/>
          </w:tcPr>
          <w:p w14:paraId="7B984FEB" w14:textId="77777777" w:rsidR="00E37F19" w:rsidRDefault="00000000">
            <w:pPr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1D3EE315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109A6816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0E97C419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6F4ABE15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</w:tr>
      <w:tr w:rsidR="00E37F19" w14:paraId="443011FE" w14:textId="77777777">
        <w:trPr>
          <w:jc w:val="center"/>
        </w:trPr>
        <w:tc>
          <w:tcPr>
            <w:tcW w:w="2040" w:type="dxa"/>
            <w:shd w:val="clear" w:color="auto" w:fill="FCA5A5"/>
          </w:tcPr>
          <w:p w14:paraId="2677C7D2" w14:textId="77777777" w:rsidR="00E37F19" w:rsidRDefault="00000000">
            <w:pPr>
              <w:jc w:val="center"/>
            </w:pPr>
            <w:r>
              <w:rPr>
                <w:b/>
                <w:sz w:val="20"/>
              </w:rPr>
              <w:t>FPB (terkecil)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5C39940F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27F1FC4F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09693C04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25302CB6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</w:tr>
      <w:tr w:rsidR="00E37F19" w14:paraId="7A2EFB0F" w14:textId="77777777">
        <w:trPr>
          <w:jc w:val="center"/>
        </w:trPr>
        <w:tc>
          <w:tcPr>
            <w:tcW w:w="2040" w:type="dxa"/>
            <w:shd w:val="clear" w:color="auto" w:fill="6EE7B7"/>
          </w:tcPr>
          <w:p w14:paraId="032F08E1" w14:textId="77777777" w:rsidR="00E37F19" w:rsidRDefault="00000000">
            <w:pPr>
              <w:jc w:val="center"/>
            </w:pPr>
            <w:r>
              <w:rPr>
                <w:b/>
                <w:sz w:val="20"/>
              </w:rPr>
              <w:t>KPK (terbesar)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3E745DC8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113E846C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266AE7A5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  <w:tc>
          <w:tcPr>
            <w:tcW w:w="204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6E45788F" w14:textId="77777777" w:rsidR="00E37F19" w:rsidRDefault="00000000">
            <w:pPr>
              <w:jc w:val="center"/>
            </w:pPr>
            <w:r>
              <w:rPr>
                <w:sz w:val="20"/>
              </w:rPr>
              <w:t>______</w:t>
            </w:r>
          </w:p>
        </w:tc>
      </w:tr>
    </w:tbl>
    <w:p w14:paraId="77626B0D" w14:textId="77777777" w:rsidR="00E37F19" w:rsidRDefault="00E37F19"/>
    <w:p w14:paraId="15B1D4A0" w14:textId="77777777" w:rsidR="00E37F19" w:rsidRDefault="00000000">
      <w:r>
        <w:rPr>
          <w:b/>
          <w:color w:val="1E40AF"/>
          <w:sz w:val="24"/>
        </w:rPr>
        <w:t>FPB(18, 30) = _____      KPK(18, 30) = _____</w:t>
      </w:r>
    </w:p>
    <w:p w14:paraId="6236BE30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36002E6C" w14:textId="77777777">
        <w:tc>
          <w:tcPr>
            <w:tcW w:w="10200" w:type="dxa"/>
            <w:shd w:val="clear" w:color="auto" w:fill="EDE9FE"/>
          </w:tcPr>
          <w:p w14:paraId="692B1CE3" w14:textId="77777777" w:rsidR="00E37F19" w:rsidRDefault="00000000">
            <w:r>
              <w:rPr>
                <w:b/>
                <w:color w:val="6D28D9"/>
                <w:sz w:val="26"/>
              </w:rPr>
              <w:t xml:space="preserve">  ⭐  Latihan Mandiri 2 — FPB &amp; KPK dari 3 Bilangan: 12, 18, 24</w:t>
            </w:r>
          </w:p>
        </w:tc>
      </w:tr>
    </w:tbl>
    <w:p w14:paraId="4001A5AC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483360DB" w14:textId="77777777">
        <w:tc>
          <w:tcPr>
            <w:tcW w:w="10200" w:type="dxa"/>
            <w:shd w:val="clear" w:color="auto" w:fill="F5F3FF"/>
          </w:tcPr>
          <w:p w14:paraId="1A3D996B" w14:textId="77777777" w:rsidR="00E37F19" w:rsidRDefault="00000000">
            <w:r>
              <w:rPr>
                <w:color w:val="6D28D9"/>
                <w:sz w:val="21"/>
              </w:rPr>
              <w:t xml:space="preserve">  Buat 3 pohon faktor di kotak berikut. Terus pecah sampai bilangan prima semua!</w:t>
            </w:r>
            <w:r>
              <w:rPr>
                <w:color w:val="6D28D9"/>
                <w:sz w:val="21"/>
              </w:rPr>
              <w:br/>
            </w:r>
          </w:p>
        </w:tc>
      </w:tr>
    </w:tbl>
    <w:p w14:paraId="76179A3B" w14:textId="77777777" w:rsidR="00E37F19" w:rsidRDefault="00E37F1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E37F19" w14:paraId="52C9D109" w14:textId="77777777">
        <w:trPr>
          <w:trHeight w:val="5103"/>
          <w:jc w:val="center"/>
        </w:trPr>
        <w:tc>
          <w:tcPr>
            <w:tcW w:w="3118" w:type="dxa"/>
            <w:tcBorders>
              <w:top w:val="single" w:sz="10" w:space="0" w:color="8B5CF6"/>
              <w:left w:val="single" w:sz="10" w:space="0" w:color="8B5CF6"/>
              <w:bottom w:val="single" w:sz="10" w:space="0" w:color="8B5CF6"/>
              <w:right w:val="single" w:sz="10" w:space="0" w:color="8B5CF6"/>
            </w:tcBorders>
            <w:shd w:val="clear" w:color="auto" w:fill="F5F3FF"/>
          </w:tcPr>
          <w:p w14:paraId="0284C020" w14:textId="77777777" w:rsidR="00E37F19" w:rsidRDefault="00000000">
            <w:r>
              <w:rPr>
                <w:rFonts w:ascii="Segoe UI" w:hAnsi="Segoe UI"/>
                <w:b/>
                <w:color w:val="059669"/>
                <w:sz w:val="24"/>
              </w:rPr>
              <w:lastRenderedPageBreak/>
              <w:t xml:space="preserve">  Pohon Faktor 12</w:t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  <w:b/>
                <w:color w:val="0F172A"/>
              </w:rPr>
              <w:t xml:space="preserve">        12               </w:t>
            </w:r>
            <w:r>
              <w:rPr>
                <w:rFonts w:ascii="Courier New" w:hAnsi="Courier New"/>
                <w:b/>
                <w:color w:val="0F172A"/>
              </w:rPr>
              <w:br/>
            </w:r>
            <w:r>
              <w:rPr>
                <w:rFonts w:ascii="Courier New" w:hAnsi="Courier New"/>
                <w:color w:val="64748B"/>
              </w:rPr>
              <w:t xml:space="preserve">       /  \             </w:t>
            </w:r>
            <w:r>
              <w:rPr>
                <w:rFonts w:ascii="Courier New" w:hAnsi="Courier New"/>
                <w:color w:val="64748B"/>
              </w:rPr>
              <w:br/>
            </w:r>
            <w:r>
              <w:rPr>
                <w:rFonts w:ascii="Courier New" w:hAnsi="Courier New"/>
                <w:color w:val="0F172A"/>
              </w:rPr>
              <w:t xml:space="preserve">      2  [__]            </w:t>
            </w:r>
            <w:r>
              <w:rPr>
                <w:rFonts w:ascii="Courier New" w:hAnsi="Courier New"/>
                <w:color w:val="0F172A"/>
              </w:rPr>
              <w:br/>
            </w:r>
            <w:r>
              <w:rPr>
                <w:rFonts w:ascii="Courier New" w:hAnsi="Courier New"/>
                <w:color w:val="64748B"/>
              </w:rPr>
              <w:t xml:space="preserve">         /  \           </w:t>
            </w:r>
            <w:r>
              <w:rPr>
                <w:rFonts w:ascii="Courier New" w:hAnsi="Courier New"/>
                <w:color w:val="64748B"/>
              </w:rPr>
              <w:br/>
            </w:r>
            <w:r>
              <w:rPr>
                <w:rFonts w:ascii="Courier New" w:hAnsi="Courier New"/>
                <w:color w:val="0F172A"/>
              </w:rPr>
              <w:t xml:space="preserve">      [__]  [__]         </w:t>
            </w:r>
            <w:r>
              <w:rPr>
                <w:rFonts w:ascii="Courier New" w:hAnsi="Courier New"/>
                <w:color w:val="0F172A"/>
              </w:rPr>
              <w:br/>
              <w:t xml:space="preserve">                         </w:t>
            </w:r>
            <w:r>
              <w:rPr>
                <w:rFonts w:ascii="Courier New" w:hAnsi="Courier New"/>
                <w:color w:val="0F172A"/>
              </w:rPr>
              <w:br/>
              <w:t xml:space="preserve">                         </w:t>
            </w:r>
            <w:r>
              <w:rPr>
                <w:rFonts w:ascii="Courier New" w:hAnsi="Courier New"/>
                <w:color w:val="0F172A"/>
              </w:rPr>
              <w:br/>
            </w:r>
            <w:r>
              <w:br/>
            </w:r>
            <w:r>
              <w:rPr>
                <w:rFonts w:ascii="Courier New" w:hAnsi="Courier New"/>
                <w:b/>
                <w:color w:val="1E40AF"/>
                <w:sz w:val="21"/>
              </w:rPr>
              <w:t xml:space="preserve">  12 = 2[__] x 3[__]</w:t>
            </w:r>
          </w:p>
        </w:tc>
        <w:tc>
          <w:tcPr>
            <w:tcW w:w="3118" w:type="dxa"/>
            <w:tcBorders>
              <w:top w:val="single" w:sz="10" w:space="0" w:color="8B5CF6"/>
              <w:left w:val="single" w:sz="10" w:space="0" w:color="8B5CF6"/>
              <w:bottom w:val="single" w:sz="10" w:space="0" w:color="8B5CF6"/>
              <w:right w:val="single" w:sz="10" w:space="0" w:color="8B5CF6"/>
            </w:tcBorders>
            <w:shd w:val="clear" w:color="auto" w:fill="F5F3FF"/>
          </w:tcPr>
          <w:p w14:paraId="39CB3450" w14:textId="77777777" w:rsidR="00E37F19" w:rsidRDefault="00000000">
            <w:r>
              <w:rPr>
                <w:rFonts w:ascii="Segoe UI" w:hAnsi="Segoe UI"/>
                <w:b/>
                <w:color w:val="059669"/>
                <w:sz w:val="24"/>
              </w:rPr>
              <w:t xml:space="preserve">  Pohon Faktor 18</w:t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  <w:b/>
                <w:color w:val="0F172A"/>
              </w:rPr>
              <w:t xml:space="preserve">        18               </w:t>
            </w:r>
            <w:r>
              <w:rPr>
                <w:rFonts w:ascii="Courier New" w:hAnsi="Courier New"/>
                <w:b/>
                <w:color w:val="0F172A"/>
              </w:rPr>
              <w:br/>
            </w:r>
            <w:r>
              <w:rPr>
                <w:rFonts w:ascii="Courier New" w:hAnsi="Courier New"/>
                <w:color w:val="64748B"/>
              </w:rPr>
              <w:t xml:space="preserve">       /  \             </w:t>
            </w:r>
            <w:r>
              <w:rPr>
                <w:rFonts w:ascii="Courier New" w:hAnsi="Courier New"/>
                <w:color w:val="64748B"/>
              </w:rPr>
              <w:br/>
            </w:r>
            <w:r>
              <w:rPr>
                <w:rFonts w:ascii="Courier New" w:hAnsi="Courier New"/>
                <w:color w:val="0F172A"/>
              </w:rPr>
              <w:t xml:space="preserve">      2  [__]            </w:t>
            </w:r>
            <w:r>
              <w:rPr>
                <w:rFonts w:ascii="Courier New" w:hAnsi="Courier New"/>
                <w:color w:val="0F172A"/>
              </w:rPr>
              <w:br/>
            </w:r>
            <w:r>
              <w:rPr>
                <w:rFonts w:ascii="Courier New" w:hAnsi="Courier New"/>
                <w:color w:val="64748B"/>
              </w:rPr>
              <w:t xml:space="preserve">         /  \           </w:t>
            </w:r>
            <w:r>
              <w:rPr>
                <w:rFonts w:ascii="Courier New" w:hAnsi="Courier New"/>
                <w:color w:val="64748B"/>
              </w:rPr>
              <w:br/>
            </w:r>
            <w:r>
              <w:rPr>
                <w:rFonts w:ascii="Courier New" w:hAnsi="Courier New"/>
                <w:color w:val="0F172A"/>
              </w:rPr>
              <w:t xml:space="preserve">      [__]  [__]         </w:t>
            </w:r>
            <w:r>
              <w:rPr>
                <w:rFonts w:ascii="Courier New" w:hAnsi="Courier New"/>
                <w:color w:val="0F172A"/>
              </w:rPr>
              <w:br/>
              <w:t xml:space="preserve">                         </w:t>
            </w:r>
            <w:r>
              <w:rPr>
                <w:rFonts w:ascii="Courier New" w:hAnsi="Courier New"/>
                <w:color w:val="0F172A"/>
              </w:rPr>
              <w:br/>
              <w:t xml:space="preserve">                         </w:t>
            </w:r>
            <w:r>
              <w:rPr>
                <w:rFonts w:ascii="Courier New" w:hAnsi="Courier New"/>
                <w:color w:val="0F172A"/>
              </w:rPr>
              <w:br/>
            </w:r>
            <w:r>
              <w:br/>
            </w:r>
            <w:r>
              <w:rPr>
                <w:rFonts w:ascii="Courier New" w:hAnsi="Courier New"/>
                <w:b/>
                <w:color w:val="1E40AF"/>
                <w:sz w:val="21"/>
              </w:rPr>
              <w:t xml:space="preserve">  18 = 2[__] x 3[__]</w:t>
            </w:r>
          </w:p>
        </w:tc>
        <w:tc>
          <w:tcPr>
            <w:tcW w:w="3118" w:type="dxa"/>
            <w:tcBorders>
              <w:top w:val="single" w:sz="10" w:space="0" w:color="8B5CF6"/>
              <w:left w:val="single" w:sz="10" w:space="0" w:color="8B5CF6"/>
              <w:bottom w:val="single" w:sz="10" w:space="0" w:color="8B5CF6"/>
              <w:right w:val="single" w:sz="10" w:space="0" w:color="8B5CF6"/>
            </w:tcBorders>
            <w:shd w:val="clear" w:color="auto" w:fill="F5F3FF"/>
          </w:tcPr>
          <w:p w14:paraId="43A2ACBE" w14:textId="77777777" w:rsidR="00E37F19" w:rsidRDefault="00000000">
            <w:r>
              <w:rPr>
                <w:rFonts w:ascii="Segoe UI" w:hAnsi="Segoe UI"/>
                <w:b/>
                <w:color w:val="059669"/>
                <w:sz w:val="24"/>
              </w:rPr>
              <w:t xml:space="preserve">  Pohon Faktor 24</w:t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Segoe UI" w:hAnsi="Segoe UI"/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  <w:b/>
                <w:color w:val="0F172A"/>
              </w:rPr>
              <w:t xml:space="preserve">        24               </w:t>
            </w:r>
            <w:r>
              <w:rPr>
                <w:rFonts w:ascii="Courier New" w:hAnsi="Courier New"/>
                <w:b/>
                <w:color w:val="0F172A"/>
              </w:rPr>
              <w:br/>
            </w:r>
            <w:r>
              <w:rPr>
                <w:rFonts w:ascii="Courier New" w:hAnsi="Courier New"/>
                <w:color w:val="64748B"/>
              </w:rPr>
              <w:t xml:space="preserve">       /  \             </w:t>
            </w:r>
            <w:r>
              <w:rPr>
                <w:rFonts w:ascii="Courier New" w:hAnsi="Courier New"/>
                <w:color w:val="64748B"/>
              </w:rPr>
              <w:br/>
            </w:r>
            <w:r>
              <w:rPr>
                <w:rFonts w:ascii="Courier New" w:hAnsi="Courier New"/>
                <w:color w:val="0F172A"/>
              </w:rPr>
              <w:t xml:space="preserve">      2  [__]            </w:t>
            </w:r>
            <w:r>
              <w:rPr>
                <w:rFonts w:ascii="Courier New" w:hAnsi="Courier New"/>
                <w:color w:val="0F172A"/>
              </w:rPr>
              <w:br/>
            </w:r>
            <w:r>
              <w:rPr>
                <w:rFonts w:ascii="Courier New" w:hAnsi="Courier New"/>
                <w:color w:val="64748B"/>
              </w:rPr>
              <w:t xml:space="preserve">         /  \           </w:t>
            </w:r>
            <w:r>
              <w:rPr>
                <w:rFonts w:ascii="Courier New" w:hAnsi="Courier New"/>
                <w:color w:val="64748B"/>
              </w:rPr>
              <w:br/>
            </w:r>
            <w:r>
              <w:rPr>
                <w:rFonts w:ascii="Courier New" w:hAnsi="Courier New"/>
                <w:color w:val="0F172A"/>
              </w:rPr>
              <w:t xml:space="preserve">      2  [__]            </w:t>
            </w:r>
            <w:r>
              <w:rPr>
                <w:rFonts w:ascii="Courier New" w:hAnsi="Courier New"/>
                <w:color w:val="0F172A"/>
              </w:rPr>
              <w:br/>
            </w:r>
            <w:r>
              <w:rPr>
                <w:rFonts w:ascii="Courier New" w:hAnsi="Courier New"/>
                <w:color w:val="64748B"/>
              </w:rPr>
              <w:t xml:space="preserve">         /  \           </w:t>
            </w:r>
            <w:r>
              <w:rPr>
                <w:rFonts w:ascii="Courier New" w:hAnsi="Courier New"/>
                <w:color w:val="64748B"/>
              </w:rPr>
              <w:br/>
            </w:r>
            <w:r>
              <w:rPr>
                <w:rFonts w:ascii="Courier New" w:hAnsi="Courier New"/>
                <w:color w:val="0F172A"/>
              </w:rPr>
              <w:t xml:space="preserve">      [__]  [__]         </w:t>
            </w:r>
            <w:r>
              <w:rPr>
                <w:rFonts w:ascii="Courier New" w:hAnsi="Courier New"/>
                <w:color w:val="0F172A"/>
              </w:rPr>
              <w:br/>
            </w:r>
            <w:r>
              <w:br/>
            </w:r>
            <w:r>
              <w:rPr>
                <w:rFonts w:ascii="Courier New" w:hAnsi="Courier New"/>
                <w:b/>
                <w:color w:val="1E40AF"/>
                <w:sz w:val="21"/>
              </w:rPr>
              <w:t xml:space="preserve">  24 = 2[__] x 3[__]</w:t>
            </w:r>
          </w:p>
        </w:tc>
      </w:tr>
    </w:tbl>
    <w:p w14:paraId="23652235" w14:textId="77777777" w:rsidR="00E37F19" w:rsidRDefault="00E37F1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E37F19" w14:paraId="2E0CFA33" w14:textId="77777777">
        <w:trPr>
          <w:trHeight w:val="396"/>
          <w:jc w:val="center"/>
        </w:trPr>
        <w:tc>
          <w:tcPr>
            <w:tcW w:w="2550" w:type="dxa"/>
            <w:shd w:val="clear" w:color="auto" w:fill="1E3A5F"/>
          </w:tcPr>
          <w:p w14:paraId="79DE2038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Bilangan</w:t>
            </w:r>
          </w:p>
        </w:tc>
        <w:tc>
          <w:tcPr>
            <w:tcW w:w="2550" w:type="dxa"/>
            <w:shd w:val="clear" w:color="auto" w:fill="1E3A5F"/>
          </w:tcPr>
          <w:p w14:paraId="598703CC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Faktor 2</w:t>
            </w:r>
          </w:p>
        </w:tc>
        <w:tc>
          <w:tcPr>
            <w:tcW w:w="2550" w:type="dxa"/>
            <w:shd w:val="clear" w:color="auto" w:fill="1E3A5F"/>
          </w:tcPr>
          <w:p w14:paraId="2BA981E7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Faktor 3</w:t>
            </w:r>
          </w:p>
        </w:tc>
        <w:tc>
          <w:tcPr>
            <w:tcW w:w="2550" w:type="dxa"/>
            <w:shd w:val="clear" w:color="auto" w:fill="1E3A5F"/>
          </w:tcPr>
          <w:p w14:paraId="20E937C3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Faktorisasi Prima</w:t>
            </w:r>
          </w:p>
        </w:tc>
      </w:tr>
      <w:tr w:rsidR="00E37F19" w14:paraId="07E5736B" w14:textId="77777777">
        <w:trPr>
          <w:trHeight w:val="481"/>
          <w:jc w:val="center"/>
        </w:trPr>
        <w:tc>
          <w:tcPr>
            <w:tcW w:w="2550" w:type="dxa"/>
            <w:shd w:val="clear" w:color="auto" w:fill="DBEAFE"/>
          </w:tcPr>
          <w:p w14:paraId="42E73F82" w14:textId="77777777" w:rsidR="00E37F19" w:rsidRDefault="00000000"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w="2550" w:type="dxa"/>
            <w:shd w:val="clear" w:color="auto" w:fill="DBEAFE"/>
          </w:tcPr>
          <w:p w14:paraId="3C7C34EB" w14:textId="77777777" w:rsidR="00E37F19" w:rsidRDefault="00000000">
            <w:pPr>
              <w:jc w:val="center"/>
            </w:pPr>
            <w:r>
              <w:t>2²</w:t>
            </w:r>
          </w:p>
        </w:tc>
        <w:tc>
          <w:tcPr>
            <w:tcW w:w="2550" w:type="dxa"/>
            <w:shd w:val="clear" w:color="auto" w:fill="DBEAFE"/>
          </w:tcPr>
          <w:p w14:paraId="0406FB49" w14:textId="77777777" w:rsidR="00E37F19" w:rsidRDefault="00000000">
            <w:pPr>
              <w:jc w:val="center"/>
            </w:pPr>
            <w:r>
              <w:t>3</w:t>
            </w:r>
          </w:p>
        </w:tc>
        <w:tc>
          <w:tcPr>
            <w:tcW w:w="2550" w:type="dxa"/>
            <w:shd w:val="clear" w:color="auto" w:fill="DBEAFE"/>
          </w:tcPr>
          <w:p w14:paraId="1AE2BFD1" w14:textId="77777777" w:rsidR="00E37F19" w:rsidRDefault="00000000">
            <w:pPr>
              <w:jc w:val="center"/>
            </w:pPr>
            <w:r>
              <w:t>2² × 3</w:t>
            </w:r>
          </w:p>
        </w:tc>
      </w:tr>
      <w:tr w:rsidR="00E37F19" w14:paraId="5523ABC1" w14:textId="77777777">
        <w:trPr>
          <w:trHeight w:val="481"/>
          <w:jc w:val="center"/>
        </w:trPr>
        <w:tc>
          <w:tcPr>
            <w:tcW w:w="2550" w:type="dxa"/>
            <w:shd w:val="clear" w:color="auto" w:fill="D1FAE5"/>
          </w:tcPr>
          <w:p w14:paraId="08899615" w14:textId="77777777" w:rsidR="00E37F19" w:rsidRDefault="00000000"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w="2550" w:type="dxa"/>
            <w:shd w:val="clear" w:color="auto" w:fill="D1FAE5"/>
          </w:tcPr>
          <w:p w14:paraId="214F5EAD" w14:textId="77777777" w:rsidR="00E37F19" w:rsidRDefault="00000000">
            <w:pPr>
              <w:jc w:val="center"/>
            </w:pPr>
            <w:r>
              <w:t>2</w:t>
            </w:r>
          </w:p>
        </w:tc>
        <w:tc>
          <w:tcPr>
            <w:tcW w:w="2550" w:type="dxa"/>
            <w:shd w:val="clear" w:color="auto" w:fill="D1FAE5"/>
          </w:tcPr>
          <w:p w14:paraId="7CEFCB6A" w14:textId="77777777" w:rsidR="00E37F19" w:rsidRDefault="00000000">
            <w:pPr>
              <w:jc w:val="center"/>
            </w:pPr>
            <w:r>
              <w:t>3²</w:t>
            </w:r>
          </w:p>
        </w:tc>
        <w:tc>
          <w:tcPr>
            <w:tcW w:w="2550" w:type="dxa"/>
            <w:shd w:val="clear" w:color="auto" w:fill="D1FAE5"/>
          </w:tcPr>
          <w:p w14:paraId="165BA708" w14:textId="77777777" w:rsidR="00E37F19" w:rsidRDefault="00000000">
            <w:pPr>
              <w:jc w:val="center"/>
            </w:pPr>
            <w:r>
              <w:t>2 × 3²</w:t>
            </w:r>
          </w:p>
        </w:tc>
      </w:tr>
      <w:tr w:rsidR="00E37F19" w14:paraId="0D4583CD" w14:textId="77777777">
        <w:trPr>
          <w:trHeight w:val="481"/>
          <w:jc w:val="center"/>
        </w:trPr>
        <w:tc>
          <w:tcPr>
            <w:tcW w:w="2550" w:type="dxa"/>
            <w:shd w:val="clear" w:color="auto" w:fill="EDE9FE"/>
          </w:tcPr>
          <w:p w14:paraId="548100C0" w14:textId="77777777" w:rsidR="00E37F19" w:rsidRDefault="00000000"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w="2550" w:type="dxa"/>
            <w:shd w:val="clear" w:color="auto" w:fill="EDE9FE"/>
          </w:tcPr>
          <w:p w14:paraId="7406A654" w14:textId="77777777" w:rsidR="00E37F19" w:rsidRDefault="00000000">
            <w:pPr>
              <w:jc w:val="center"/>
            </w:pPr>
            <w:r>
              <w:t>2³</w:t>
            </w:r>
          </w:p>
        </w:tc>
        <w:tc>
          <w:tcPr>
            <w:tcW w:w="2550" w:type="dxa"/>
            <w:shd w:val="clear" w:color="auto" w:fill="EDE9FE"/>
          </w:tcPr>
          <w:p w14:paraId="3E27E9E3" w14:textId="77777777" w:rsidR="00E37F19" w:rsidRDefault="00000000">
            <w:pPr>
              <w:jc w:val="center"/>
            </w:pPr>
            <w:r>
              <w:t>3</w:t>
            </w:r>
          </w:p>
        </w:tc>
        <w:tc>
          <w:tcPr>
            <w:tcW w:w="2550" w:type="dxa"/>
            <w:shd w:val="clear" w:color="auto" w:fill="EDE9FE"/>
          </w:tcPr>
          <w:p w14:paraId="1C448F98" w14:textId="77777777" w:rsidR="00E37F19" w:rsidRDefault="00000000">
            <w:pPr>
              <w:jc w:val="center"/>
            </w:pPr>
            <w:r>
              <w:t>2³ × 3</w:t>
            </w:r>
          </w:p>
        </w:tc>
      </w:tr>
      <w:tr w:rsidR="00E37F19" w14:paraId="52045431" w14:textId="77777777">
        <w:trPr>
          <w:trHeight w:val="510"/>
          <w:jc w:val="center"/>
        </w:trPr>
        <w:tc>
          <w:tcPr>
            <w:tcW w:w="2550" w:type="dxa"/>
            <w:shd w:val="clear" w:color="auto" w:fill="DC2626"/>
          </w:tcPr>
          <w:p w14:paraId="3EDE112F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FPB</w:t>
            </w:r>
            <w:r>
              <w:rPr>
                <w:b/>
                <w:color w:val="FFFFFF"/>
                <w:sz w:val="18"/>
              </w:rPr>
              <w:br/>
              <w:t>(pangkat TERKECIL)</w:t>
            </w:r>
          </w:p>
        </w:tc>
        <w:tc>
          <w:tcPr>
            <w:tcW w:w="2550" w:type="dxa"/>
            <w:shd w:val="clear" w:color="auto" w:fill="FCA5A5"/>
          </w:tcPr>
          <w:p w14:paraId="68461D60" w14:textId="77777777" w:rsidR="00E37F19" w:rsidRDefault="00000000">
            <w:pPr>
              <w:jc w:val="center"/>
            </w:pPr>
            <w:r>
              <w:rPr>
                <w:b/>
                <w:color w:val="991B1B"/>
              </w:rPr>
              <w:t>2</w:t>
            </w:r>
          </w:p>
        </w:tc>
        <w:tc>
          <w:tcPr>
            <w:tcW w:w="2550" w:type="dxa"/>
            <w:shd w:val="clear" w:color="auto" w:fill="FCA5A5"/>
          </w:tcPr>
          <w:p w14:paraId="64E1DBE4" w14:textId="77777777" w:rsidR="00E37F19" w:rsidRDefault="00000000">
            <w:pPr>
              <w:jc w:val="center"/>
            </w:pPr>
            <w:r>
              <w:rPr>
                <w:b/>
                <w:color w:val="991B1B"/>
              </w:rPr>
              <w:t>3</w:t>
            </w:r>
          </w:p>
        </w:tc>
        <w:tc>
          <w:tcPr>
            <w:tcW w:w="2550" w:type="dxa"/>
            <w:shd w:val="clear" w:color="auto" w:fill="DC2626"/>
          </w:tcPr>
          <w:p w14:paraId="47BDA8DF" w14:textId="77777777" w:rsidR="00E37F19" w:rsidRDefault="00000000">
            <w:pPr>
              <w:jc w:val="center"/>
            </w:pPr>
            <w:r>
              <w:rPr>
                <w:b/>
                <w:color w:val="FFFFFF"/>
              </w:rPr>
              <w:t>2 × 3 = ___</w:t>
            </w:r>
          </w:p>
        </w:tc>
      </w:tr>
      <w:tr w:rsidR="00E37F19" w14:paraId="4118CFA8" w14:textId="77777777">
        <w:trPr>
          <w:trHeight w:val="510"/>
          <w:jc w:val="center"/>
        </w:trPr>
        <w:tc>
          <w:tcPr>
            <w:tcW w:w="2550" w:type="dxa"/>
            <w:shd w:val="clear" w:color="auto" w:fill="059669"/>
          </w:tcPr>
          <w:p w14:paraId="0B1ECC32" w14:textId="77777777" w:rsidR="00E37F19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KPK</w:t>
            </w:r>
            <w:r>
              <w:rPr>
                <w:b/>
                <w:color w:val="FFFFFF"/>
                <w:sz w:val="18"/>
              </w:rPr>
              <w:br/>
              <w:t>(pangkat TERBESAR)</w:t>
            </w:r>
          </w:p>
        </w:tc>
        <w:tc>
          <w:tcPr>
            <w:tcW w:w="2550" w:type="dxa"/>
            <w:shd w:val="clear" w:color="auto" w:fill="6EE7B7"/>
          </w:tcPr>
          <w:p w14:paraId="378C5F53" w14:textId="77777777" w:rsidR="00E37F19" w:rsidRDefault="00000000">
            <w:pPr>
              <w:jc w:val="center"/>
            </w:pPr>
            <w:r>
              <w:rPr>
                <w:b/>
                <w:color w:val="064E3B"/>
              </w:rPr>
              <w:t>2³</w:t>
            </w:r>
          </w:p>
        </w:tc>
        <w:tc>
          <w:tcPr>
            <w:tcW w:w="2550" w:type="dxa"/>
            <w:shd w:val="clear" w:color="auto" w:fill="6EE7B7"/>
          </w:tcPr>
          <w:p w14:paraId="1F31BFBB" w14:textId="77777777" w:rsidR="00E37F19" w:rsidRDefault="00000000">
            <w:pPr>
              <w:jc w:val="center"/>
            </w:pPr>
            <w:r>
              <w:rPr>
                <w:b/>
                <w:color w:val="064E3B"/>
              </w:rPr>
              <w:t>3²</w:t>
            </w:r>
          </w:p>
        </w:tc>
        <w:tc>
          <w:tcPr>
            <w:tcW w:w="2550" w:type="dxa"/>
            <w:shd w:val="clear" w:color="auto" w:fill="059669"/>
          </w:tcPr>
          <w:p w14:paraId="529534D6" w14:textId="77777777" w:rsidR="00E37F19" w:rsidRDefault="00000000">
            <w:pPr>
              <w:jc w:val="center"/>
            </w:pPr>
            <w:r>
              <w:rPr>
                <w:b/>
                <w:color w:val="FFFFFF"/>
              </w:rPr>
              <w:t>2³ × 3² = ___</w:t>
            </w:r>
          </w:p>
        </w:tc>
      </w:tr>
    </w:tbl>
    <w:p w14:paraId="6FE338AB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14F101DE" w14:textId="77777777">
        <w:tc>
          <w:tcPr>
            <w:tcW w:w="10200" w:type="dxa"/>
            <w:shd w:val="clear" w:color="auto" w:fill="FEE2E2"/>
          </w:tcPr>
          <w:p w14:paraId="7B01F3C0" w14:textId="77777777" w:rsidR="00E37F19" w:rsidRDefault="00000000">
            <w:r>
              <w:rPr>
                <w:b/>
                <w:color w:val="991B1B"/>
                <w:sz w:val="26"/>
              </w:rPr>
              <w:t xml:space="preserve">  📖  BAGIAN 3 — Soal Cerita (Pilih FPB atau KPK!)</w:t>
            </w:r>
          </w:p>
        </w:tc>
      </w:tr>
    </w:tbl>
    <w:p w14:paraId="7CE15186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34452866" w14:textId="77777777">
        <w:tc>
          <w:tcPr>
            <w:tcW w:w="10200" w:type="dxa"/>
            <w:shd w:val="clear" w:color="auto" w:fill="FEE2E2"/>
          </w:tcPr>
          <w:p w14:paraId="6B018481" w14:textId="77777777" w:rsidR="00E37F19" w:rsidRDefault="00000000">
            <w:r>
              <w:rPr>
                <w:color w:val="991B1B"/>
                <w:sz w:val="21"/>
              </w:rPr>
              <w:t xml:space="preserve">  FPB  →  'dibagi rata', 'paling banyak kelompok', 'sama banyak', 'maksimal'</w:t>
            </w:r>
            <w:r>
              <w:rPr>
                <w:color w:val="991B1B"/>
                <w:sz w:val="21"/>
              </w:rPr>
              <w:br/>
              <w:t xml:space="preserve">  KPK  →  'bersama lagi', 'ketemu pertama kali', 'bersamaan', 'hari/menit ke berapa'</w:t>
            </w:r>
            <w:r>
              <w:rPr>
                <w:color w:val="991B1B"/>
                <w:sz w:val="21"/>
              </w:rPr>
              <w:br/>
            </w:r>
          </w:p>
        </w:tc>
      </w:tr>
    </w:tbl>
    <w:p w14:paraId="5C2B9B4F" w14:textId="77777777" w:rsidR="00E37F19" w:rsidRDefault="00E37F1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37F19" w14:paraId="51EDC26A" w14:textId="77777777">
        <w:trPr>
          <w:jc w:val="center"/>
        </w:trPr>
        <w:tc>
          <w:tcPr>
            <w:tcW w:w="1020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D1FAE5"/>
          </w:tcPr>
          <w:p w14:paraId="0FF1FFC4" w14:textId="77777777" w:rsidR="00E37F19" w:rsidRDefault="00000000">
            <w:r>
              <w:rPr>
                <w:b/>
              </w:rPr>
              <w:t>Soal 1 — Toko Kue Bu Sari</w:t>
            </w:r>
            <w:r>
              <w:rPr>
                <w:b/>
              </w:rPr>
              <w:br/>
            </w:r>
            <w:r>
              <w:rPr>
                <w:sz w:val="21"/>
              </w:rPr>
              <w:t>Tepung dikirim tiap 8 hari, telur tiap 12 hari, mentega tiap 16 hari.</w:t>
            </w:r>
            <w:r>
              <w:rPr>
                <w:sz w:val="21"/>
              </w:rPr>
              <w:br/>
              <w:t>Hari Senin ini ketiganya datang. Hari apa dan hari ke berapa ketiganya datang lagi?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Jenis: _________     8 = ___   12 = ___   16 = ___</w:t>
            </w:r>
            <w:r>
              <w:rPr>
                <w:b/>
                <w:sz w:val="21"/>
              </w:rPr>
              <w:br/>
              <w:t>Hasil: KPK(8,12,16) = _____  →  _____ hari lagi  →  Hari _________</w:t>
            </w:r>
            <w:r>
              <w:rPr>
                <w:b/>
                <w:sz w:val="21"/>
              </w:rPr>
              <w:br/>
            </w:r>
          </w:p>
        </w:tc>
      </w:tr>
    </w:tbl>
    <w:p w14:paraId="29484FE6" w14:textId="77777777" w:rsidR="00E37F19" w:rsidRDefault="00E37F1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37F19" w14:paraId="3CD8FA78" w14:textId="77777777">
        <w:trPr>
          <w:jc w:val="center"/>
        </w:trPr>
        <w:tc>
          <w:tcPr>
            <w:tcW w:w="1020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DBEAFE"/>
          </w:tcPr>
          <w:p w14:paraId="562DF9E7" w14:textId="77777777" w:rsidR="00E37F19" w:rsidRDefault="00000000">
            <w:r>
              <w:rPr>
                <w:b/>
              </w:rPr>
              <w:t>Soal 2 — Bagi Kelompok Belajar</w:t>
            </w:r>
            <w:r>
              <w:rPr>
                <w:b/>
              </w:rPr>
              <w:br/>
            </w:r>
            <w:r>
              <w:rPr>
                <w:sz w:val="21"/>
              </w:rPr>
              <w:t>36 siswa laki-laki dan 48 siswa perempuan akan dibagi kelompok campuran.</w:t>
            </w:r>
            <w:r>
              <w:rPr>
                <w:sz w:val="21"/>
              </w:rPr>
              <w:br/>
              <w:t>Setiap kelompok harus sama banyak dan terdiri dari laki-laki dan perempuan.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Jenis: _________     36 = ___   48 = ___</w:t>
            </w:r>
            <w:r>
              <w:rPr>
                <w:b/>
                <w:sz w:val="21"/>
              </w:rPr>
              <w:br/>
              <w:t>Jumlah kelompok maks: _____   (tiap kelompok: ___ L + ___ P)</w:t>
            </w:r>
            <w:r>
              <w:rPr>
                <w:b/>
                <w:sz w:val="21"/>
              </w:rPr>
              <w:br/>
            </w:r>
          </w:p>
        </w:tc>
      </w:tr>
    </w:tbl>
    <w:p w14:paraId="6B0DA87B" w14:textId="77777777" w:rsidR="00E37F19" w:rsidRDefault="00E37F1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37F19" w14:paraId="16D4C080" w14:textId="77777777">
        <w:trPr>
          <w:jc w:val="center"/>
        </w:trPr>
        <w:tc>
          <w:tcPr>
            <w:tcW w:w="1020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F3C7"/>
          </w:tcPr>
          <w:p w14:paraId="06055D30" w14:textId="77777777" w:rsidR="00E37F19" w:rsidRDefault="00000000">
            <w:r>
              <w:rPr>
                <w:b/>
              </w:rPr>
              <w:t>Soal 3 — Lampu Kota Tantangan!</w:t>
            </w:r>
            <w:r>
              <w:rPr>
                <w:b/>
              </w:rPr>
              <w:br/>
            </w:r>
            <w:r>
              <w:rPr>
                <w:sz w:val="21"/>
              </w:rPr>
              <w:t>Lampu A berkedip tiap 12 menit, B tiap 18 menit, C tiap 24 menit.</w:t>
            </w:r>
            <w:r>
              <w:rPr>
                <w:sz w:val="21"/>
              </w:rPr>
              <w:br/>
              <w:t>Pukul 07.00 ketiganya berkedip bersamaan. Pukul berapa ketiga lampu berkedip bersama lagi?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Jenis: _________     KPK(12, 18, 24) = _____</w:t>
            </w:r>
            <w:r>
              <w:rPr>
                <w:b/>
                <w:sz w:val="21"/>
              </w:rPr>
              <w:br/>
              <w:t>07.00 + _____ menit = Pukul _____</w:t>
            </w:r>
            <w:r>
              <w:rPr>
                <w:b/>
                <w:sz w:val="21"/>
              </w:rPr>
              <w:br/>
            </w:r>
          </w:p>
        </w:tc>
      </w:tr>
    </w:tbl>
    <w:p w14:paraId="7AE99B9B" w14:textId="77777777" w:rsidR="00E37F19" w:rsidRDefault="00E37F19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E37F19" w14:paraId="71FF2387" w14:textId="77777777">
        <w:tc>
          <w:tcPr>
            <w:tcW w:w="10200" w:type="dxa"/>
            <w:tcBorders>
              <w:top w:val="single" w:sz="8" w:space="0" w:color="38BDF8"/>
              <w:left w:val="single" w:sz="8" w:space="0" w:color="38BDF8"/>
              <w:bottom w:val="single" w:sz="8" w:space="0" w:color="38BDF8"/>
              <w:right w:val="single" w:sz="8" w:space="0" w:color="38BDF8"/>
            </w:tcBorders>
            <w:shd w:val="clear" w:color="auto" w:fill="F0F9FF"/>
          </w:tcPr>
          <w:p w14:paraId="6F03707B" w14:textId="77777777" w:rsidR="00E37F19" w:rsidRDefault="00000000">
            <w:r>
              <w:rPr>
                <w:b/>
                <w:color w:val="0284C7"/>
              </w:rPr>
              <w:t>Refleksi Belajar Hari Ini</w:t>
            </w:r>
            <w:r>
              <w:rPr>
                <w:b/>
                <w:color w:val="0284C7"/>
              </w:rPr>
              <w:br/>
            </w:r>
            <w:r>
              <w:rPr>
                <w:sz w:val="20"/>
              </w:rPr>
              <w:t>Pohon faktor menurutku: [ ] sangat paham   [ ] cukup paham   [ ] perlu latihan lagi</w:t>
            </w:r>
            <w:r>
              <w:rPr>
                <w:sz w:val="20"/>
              </w:rPr>
              <w:br/>
              <w:t>Membedakan FPB vs KPK dari soal: [ ] bisa sendiri   [ ] masih perlu bantuan</w:t>
            </w:r>
            <w:r>
              <w:rPr>
                <w:sz w:val="20"/>
              </w:rPr>
              <w:br/>
              <w:t>Yang ingin aku tanyakan: _____________________________________________</w:t>
            </w:r>
            <w:r>
              <w:rPr>
                <w:sz w:val="20"/>
              </w:rPr>
              <w:br/>
            </w:r>
          </w:p>
        </w:tc>
      </w:tr>
    </w:tbl>
    <w:p w14:paraId="6402F431" w14:textId="77777777" w:rsidR="00EF73C3" w:rsidRDefault="00EF73C3"/>
    <w:sectPr w:rsidR="00EF73C3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169372">
    <w:abstractNumId w:val="8"/>
  </w:num>
  <w:num w:numId="2" w16cid:durableId="365717285">
    <w:abstractNumId w:val="6"/>
  </w:num>
  <w:num w:numId="3" w16cid:durableId="1389261994">
    <w:abstractNumId w:val="5"/>
  </w:num>
  <w:num w:numId="4" w16cid:durableId="1087772794">
    <w:abstractNumId w:val="4"/>
  </w:num>
  <w:num w:numId="5" w16cid:durableId="770125674">
    <w:abstractNumId w:val="7"/>
  </w:num>
  <w:num w:numId="6" w16cid:durableId="1694040866">
    <w:abstractNumId w:val="3"/>
  </w:num>
  <w:num w:numId="7" w16cid:durableId="1078869932">
    <w:abstractNumId w:val="2"/>
  </w:num>
  <w:num w:numId="8" w16cid:durableId="2048984502">
    <w:abstractNumId w:val="1"/>
  </w:num>
  <w:num w:numId="9" w16cid:durableId="30659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C00"/>
    <w:rsid w:val="00AA1D8D"/>
    <w:rsid w:val="00B47730"/>
    <w:rsid w:val="00CB0664"/>
    <w:rsid w:val="00E37F19"/>
    <w:rsid w:val="00EF73C3"/>
    <w:rsid w:val="00FC693F"/>
    <w:rsid w:val="00F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0BDFD"/>
  <w14:defaultImageDpi w14:val="300"/>
  <w15:docId w15:val="{B0C831B8-5625-4122-9BAF-4051DB42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saputri</cp:lastModifiedBy>
  <cp:revision>2</cp:revision>
  <dcterms:created xsi:type="dcterms:W3CDTF">2013-12-23T23:15:00Z</dcterms:created>
  <dcterms:modified xsi:type="dcterms:W3CDTF">2026-10-20T13:14:00Z</dcterms:modified>
  <cp:category/>
</cp:coreProperties>
</file>