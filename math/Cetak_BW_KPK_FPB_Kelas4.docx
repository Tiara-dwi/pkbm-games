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0C7FF" w14:textId="77777777" w:rsidR="00CC2CCE" w:rsidRDefault="00000000">
      <w:pPr>
        <w:jc w:val="center"/>
      </w:pPr>
      <w:r>
        <w:rPr>
          <w:b/>
          <w:sz w:val="30"/>
        </w:rPr>
        <w:t>LEMBAR KERJA CETAK — KELAS 4  |  KPK &amp; FPB</w:t>
      </w:r>
    </w:p>
    <w:p w14:paraId="57A5825D" w14:textId="77777777" w:rsidR="00CC2CCE" w:rsidRDefault="00000000">
      <w:pPr>
        <w:jc w:val="center"/>
      </w:pPr>
      <w:r>
        <w:rPr>
          <w:sz w:val="20"/>
        </w:rPr>
        <w:t>Nama: _________________________________   Tanggal: ______________   No. Absen: ____</w:t>
      </w:r>
    </w:p>
    <w:p w14:paraId="03870607" w14:textId="77777777" w:rsidR="00CC2CCE" w:rsidRDefault="00000000">
      <w:r>
        <w:rPr>
          <w:sz w:val="18"/>
        </w:rPr>
        <w:t>_____________________________________________________________________________________</w:t>
      </w:r>
    </w:p>
    <w:p w14:paraId="6DFEDEA8" w14:textId="77777777" w:rsidR="00CC2CCE" w:rsidRDefault="00000000">
      <w:r>
        <w:rPr>
          <w:b/>
          <w:sz w:val="24"/>
        </w:rPr>
        <w:t>BAGIAN 1 — KALENDER KELIPATAN (untuk KPK)</w:t>
      </w:r>
    </w:p>
    <w:p w14:paraId="65B0C200" w14:textId="1DCC7E67" w:rsidR="00CC2CCE" w:rsidRDefault="00000000">
      <w:r>
        <w:rPr>
          <w:i/>
          <w:sz w:val="20"/>
        </w:rPr>
        <w:t xml:space="preserve">Petunjuk: Lingkari dengan PENSIL kelipatan bilangan yang diminta. Gunakan simbol berbeda untuk tiap bilangan (O untuk bilangan pertama, X untuk </w:t>
      </w:r>
      <w:r w:rsidR="00C837B6">
        <w:rPr>
          <w:i/>
          <w:sz w:val="20"/>
        </w:rPr>
        <w:t xml:space="preserve">bilangan </w:t>
      </w:r>
      <w:r>
        <w:rPr>
          <w:i/>
          <w:sz w:val="20"/>
        </w:rPr>
        <w:t>kedua).</w:t>
      </w:r>
    </w:p>
    <w:p w14:paraId="490F544A" w14:textId="77777777" w:rsidR="00CC2CCE" w:rsidRDefault="00CC2CCE"/>
    <w:p w14:paraId="6C217000" w14:textId="77777777" w:rsidR="00CC2CCE" w:rsidRDefault="00000000">
      <w:pPr>
        <w:jc w:val="center"/>
      </w:pPr>
      <w:r>
        <w:rPr>
          <w:b/>
          <w:sz w:val="24"/>
        </w:rPr>
        <w:t>GRID ANGKA 1 - 60</w:t>
      </w:r>
    </w:p>
    <w:p w14:paraId="59D29706" w14:textId="77777777" w:rsidR="00CC2CCE" w:rsidRDefault="00000000">
      <w:pPr>
        <w:jc w:val="center"/>
      </w:pPr>
      <w:r>
        <w:rPr>
          <w:i/>
          <w:sz w:val="20"/>
        </w:rPr>
        <w:t>Kotak besar untuk kamu lingkari atau silang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CC2CCE" w14:paraId="1A6ED154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8B816" w14:textId="77777777" w:rsidR="00CC2CCE" w:rsidRDefault="00000000">
            <w:pPr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B2E50" w14:textId="77777777" w:rsidR="00CC2CCE" w:rsidRDefault="00000000">
            <w:pPr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C7286" w14:textId="77777777" w:rsidR="00CC2CCE" w:rsidRDefault="00000000">
            <w:pPr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2791E" w14:textId="77777777" w:rsidR="00CC2CCE" w:rsidRDefault="00000000">
            <w:pPr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D1FE2" w14:textId="77777777" w:rsidR="00CC2CCE" w:rsidRDefault="00000000">
            <w:pPr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CEC7A" w14:textId="77777777" w:rsidR="00CC2CCE" w:rsidRDefault="00000000">
            <w:pPr>
              <w:jc w:val="center"/>
            </w:pPr>
            <w:r>
              <w:rPr>
                <w:sz w:val="26"/>
              </w:rPr>
              <w:t>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8FA30" w14:textId="77777777" w:rsidR="00CC2CCE" w:rsidRDefault="00000000">
            <w:pPr>
              <w:jc w:val="center"/>
            </w:pPr>
            <w:r>
              <w:rPr>
                <w:sz w:val="26"/>
              </w:rPr>
              <w:t>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2AC33" w14:textId="77777777" w:rsidR="00CC2CCE" w:rsidRDefault="00000000">
            <w:pPr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4F32C" w14:textId="77777777" w:rsidR="00CC2CCE" w:rsidRDefault="00000000">
            <w:pPr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1C63C" w14:textId="77777777" w:rsidR="00CC2CCE" w:rsidRDefault="00000000">
            <w:pPr>
              <w:jc w:val="center"/>
            </w:pPr>
            <w:r>
              <w:rPr>
                <w:sz w:val="26"/>
              </w:rPr>
              <w:t>10</w:t>
            </w:r>
          </w:p>
        </w:tc>
      </w:tr>
      <w:tr w:rsidR="00CC2CCE" w14:paraId="0D3D9A90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13BB7" w14:textId="77777777" w:rsidR="00CC2CCE" w:rsidRDefault="00000000">
            <w:pPr>
              <w:jc w:val="center"/>
            </w:pPr>
            <w:r>
              <w:rPr>
                <w:sz w:val="26"/>
              </w:rPr>
              <w:t>11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C97CC" w14:textId="77777777" w:rsidR="00CC2CCE" w:rsidRDefault="00000000">
            <w:pPr>
              <w:jc w:val="center"/>
            </w:pPr>
            <w:r>
              <w:rPr>
                <w:sz w:val="26"/>
              </w:rPr>
              <w:t>12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84F6A" w14:textId="77777777" w:rsidR="00CC2CCE" w:rsidRDefault="00000000">
            <w:pPr>
              <w:jc w:val="center"/>
            </w:pPr>
            <w:r>
              <w:rPr>
                <w:sz w:val="26"/>
              </w:rPr>
              <w:t>13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B7B56" w14:textId="77777777" w:rsidR="00CC2CCE" w:rsidRDefault="00000000">
            <w:pPr>
              <w:jc w:val="center"/>
            </w:pPr>
            <w:r>
              <w:rPr>
                <w:sz w:val="26"/>
              </w:rPr>
              <w:t>14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76664" w14:textId="77777777" w:rsidR="00CC2CCE" w:rsidRDefault="00000000">
            <w:pPr>
              <w:jc w:val="center"/>
            </w:pPr>
            <w:r>
              <w:rPr>
                <w:sz w:val="26"/>
              </w:rPr>
              <w:t>15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FBD21" w14:textId="77777777" w:rsidR="00CC2CCE" w:rsidRDefault="00000000">
            <w:pPr>
              <w:jc w:val="center"/>
            </w:pPr>
            <w:r>
              <w:rPr>
                <w:sz w:val="26"/>
              </w:rPr>
              <w:t>16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77AAC" w14:textId="77777777" w:rsidR="00CC2CCE" w:rsidRDefault="00000000">
            <w:pPr>
              <w:jc w:val="center"/>
            </w:pPr>
            <w:r>
              <w:rPr>
                <w:sz w:val="26"/>
              </w:rPr>
              <w:t>17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9F099" w14:textId="77777777" w:rsidR="00CC2CCE" w:rsidRDefault="00000000">
            <w:pPr>
              <w:jc w:val="center"/>
            </w:pPr>
            <w:r>
              <w:rPr>
                <w:sz w:val="26"/>
              </w:rPr>
              <w:t>18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00ECD" w14:textId="77777777" w:rsidR="00CC2CCE" w:rsidRDefault="00000000">
            <w:pPr>
              <w:jc w:val="center"/>
            </w:pPr>
            <w:r>
              <w:rPr>
                <w:sz w:val="26"/>
              </w:rPr>
              <w:t>19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4938E" w14:textId="77777777" w:rsidR="00CC2CCE" w:rsidRDefault="00000000">
            <w:pPr>
              <w:jc w:val="center"/>
            </w:pPr>
            <w:r>
              <w:rPr>
                <w:sz w:val="26"/>
              </w:rPr>
              <w:t>20</w:t>
            </w:r>
          </w:p>
        </w:tc>
      </w:tr>
      <w:tr w:rsidR="00CC2CCE" w14:paraId="353630E2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F2FFA" w14:textId="77777777" w:rsidR="00CC2CCE" w:rsidRDefault="00000000">
            <w:pPr>
              <w:jc w:val="center"/>
            </w:pPr>
            <w:r>
              <w:rPr>
                <w:sz w:val="26"/>
              </w:rPr>
              <w:t>21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03CFF" w14:textId="77777777" w:rsidR="00CC2CCE" w:rsidRDefault="00000000">
            <w:pPr>
              <w:jc w:val="center"/>
            </w:pPr>
            <w:r>
              <w:rPr>
                <w:sz w:val="26"/>
              </w:rPr>
              <w:t>22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0DECC" w14:textId="77777777" w:rsidR="00CC2CCE" w:rsidRDefault="00000000">
            <w:pPr>
              <w:jc w:val="center"/>
            </w:pPr>
            <w:r>
              <w:rPr>
                <w:sz w:val="26"/>
              </w:rPr>
              <w:t>23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021FB" w14:textId="77777777" w:rsidR="00CC2CCE" w:rsidRDefault="00000000">
            <w:pPr>
              <w:jc w:val="center"/>
            </w:pPr>
            <w:r>
              <w:rPr>
                <w:sz w:val="26"/>
              </w:rPr>
              <w:t>24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48D46" w14:textId="77777777" w:rsidR="00CC2CCE" w:rsidRDefault="00000000">
            <w:pPr>
              <w:jc w:val="center"/>
            </w:pPr>
            <w:r>
              <w:rPr>
                <w:sz w:val="26"/>
              </w:rPr>
              <w:t>25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C9046" w14:textId="77777777" w:rsidR="00CC2CCE" w:rsidRDefault="00000000">
            <w:pPr>
              <w:jc w:val="center"/>
            </w:pPr>
            <w:r>
              <w:rPr>
                <w:sz w:val="26"/>
              </w:rPr>
              <w:t>26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778BE" w14:textId="77777777" w:rsidR="00CC2CCE" w:rsidRDefault="00000000">
            <w:pPr>
              <w:jc w:val="center"/>
            </w:pPr>
            <w:r>
              <w:rPr>
                <w:sz w:val="26"/>
              </w:rPr>
              <w:t>27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FC40C" w14:textId="77777777" w:rsidR="00CC2CCE" w:rsidRDefault="00000000">
            <w:pPr>
              <w:jc w:val="center"/>
            </w:pPr>
            <w:r>
              <w:rPr>
                <w:sz w:val="26"/>
              </w:rPr>
              <w:t>28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0F4F4" w14:textId="77777777" w:rsidR="00CC2CCE" w:rsidRDefault="00000000">
            <w:pPr>
              <w:jc w:val="center"/>
            </w:pPr>
            <w:r>
              <w:rPr>
                <w:sz w:val="26"/>
              </w:rPr>
              <w:t>29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1DA08" w14:textId="77777777" w:rsidR="00CC2CCE" w:rsidRDefault="00000000">
            <w:pPr>
              <w:jc w:val="center"/>
            </w:pPr>
            <w:r>
              <w:rPr>
                <w:sz w:val="26"/>
              </w:rPr>
              <w:t>30</w:t>
            </w:r>
          </w:p>
        </w:tc>
      </w:tr>
      <w:tr w:rsidR="00CC2CCE" w14:paraId="71BE2CA5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E2EFB" w14:textId="77777777" w:rsidR="00CC2CCE" w:rsidRDefault="00000000">
            <w:pPr>
              <w:jc w:val="center"/>
            </w:pPr>
            <w:r>
              <w:rPr>
                <w:sz w:val="26"/>
              </w:rPr>
              <w:t>31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D4E12" w14:textId="77777777" w:rsidR="00CC2CCE" w:rsidRDefault="00000000">
            <w:pPr>
              <w:jc w:val="center"/>
            </w:pPr>
            <w:r>
              <w:rPr>
                <w:sz w:val="26"/>
              </w:rPr>
              <w:t>32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8B7D3" w14:textId="77777777" w:rsidR="00CC2CCE" w:rsidRDefault="00000000">
            <w:pPr>
              <w:jc w:val="center"/>
            </w:pPr>
            <w:r>
              <w:rPr>
                <w:sz w:val="26"/>
              </w:rPr>
              <w:t>33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0BE5E" w14:textId="77777777" w:rsidR="00CC2CCE" w:rsidRDefault="00000000">
            <w:pPr>
              <w:jc w:val="center"/>
            </w:pPr>
            <w:r>
              <w:rPr>
                <w:sz w:val="26"/>
              </w:rPr>
              <w:t>34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3F623" w14:textId="77777777" w:rsidR="00CC2CCE" w:rsidRDefault="00000000">
            <w:pPr>
              <w:jc w:val="center"/>
            </w:pPr>
            <w:r>
              <w:rPr>
                <w:sz w:val="26"/>
              </w:rPr>
              <w:t>35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67C53" w14:textId="77777777" w:rsidR="00CC2CCE" w:rsidRDefault="00000000">
            <w:pPr>
              <w:jc w:val="center"/>
            </w:pPr>
            <w:r>
              <w:rPr>
                <w:sz w:val="26"/>
              </w:rPr>
              <w:t>36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C4D4D" w14:textId="77777777" w:rsidR="00CC2CCE" w:rsidRDefault="00000000">
            <w:pPr>
              <w:jc w:val="center"/>
            </w:pPr>
            <w:r>
              <w:rPr>
                <w:sz w:val="26"/>
              </w:rPr>
              <w:t>37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E51F4" w14:textId="77777777" w:rsidR="00CC2CCE" w:rsidRDefault="00000000">
            <w:pPr>
              <w:jc w:val="center"/>
            </w:pPr>
            <w:r>
              <w:rPr>
                <w:sz w:val="26"/>
              </w:rPr>
              <w:t>38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A9BFD" w14:textId="77777777" w:rsidR="00CC2CCE" w:rsidRDefault="00000000">
            <w:pPr>
              <w:jc w:val="center"/>
            </w:pPr>
            <w:r>
              <w:rPr>
                <w:sz w:val="26"/>
              </w:rPr>
              <w:t>39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F020B" w14:textId="77777777" w:rsidR="00CC2CCE" w:rsidRDefault="00000000">
            <w:pPr>
              <w:jc w:val="center"/>
            </w:pPr>
            <w:r>
              <w:rPr>
                <w:sz w:val="26"/>
              </w:rPr>
              <w:t>40</w:t>
            </w:r>
          </w:p>
        </w:tc>
      </w:tr>
      <w:tr w:rsidR="00CC2CCE" w14:paraId="14D66265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3AF2D" w14:textId="77777777" w:rsidR="00CC2CCE" w:rsidRDefault="00000000">
            <w:pPr>
              <w:jc w:val="center"/>
            </w:pPr>
            <w:r>
              <w:rPr>
                <w:sz w:val="26"/>
              </w:rPr>
              <w:t>41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4274B" w14:textId="77777777" w:rsidR="00CC2CCE" w:rsidRDefault="00000000">
            <w:pPr>
              <w:jc w:val="center"/>
            </w:pPr>
            <w:r>
              <w:rPr>
                <w:sz w:val="26"/>
              </w:rPr>
              <w:t>42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428D6" w14:textId="77777777" w:rsidR="00CC2CCE" w:rsidRDefault="00000000">
            <w:pPr>
              <w:jc w:val="center"/>
            </w:pPr>
            <w:r>
              <w:rPr>
                <w:sz w:val="26"/>
              </w:rPr>
              <w:t>43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F6340" w14:textId="77777777" w:rsidR="00CC2CCE" w:rsidRDefault="00000000">
            <w:pPr>
              <w:jc w:val="center"/>
            </w:pPr>
            <w:r>
              <w:rPr>
                <w:sz w:val="26"/>
              </w:rPr>
              <w:t>44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F48FE" w14:textId="77777777" w:rsidR="00CC2CCE" w:rsidRDefault="00000000">
            <w:pPr>
              <w:jc w:val="center"/>
            </w:pPr>
            <w:r>
              <w:rPr>
                <w:sz w:val="26"/>
              </w:rPr>
              <w:t>45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021B2" w14:textId="77777777" w:rsidR="00CC2CCE" w:rsidRDefault="00000000">
            <w:pPr>
              <w:jc w:val="center"/>
            </w:pPr>
            <w:r>
              <w:rPr>
                <w:sz w:val="26"/>
              </w:rPr>
              <w:t>46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99950" w14:textId="77777777" w:rsidR="00CC2CCE" w:rsidRDefault="00000000">
            <w:pPr>
              <w:jc w:val="center"/>
            </w:pPr>
            <w:r>
              <w:rPr>
                <w:sz w:val="26"/>
              </w:rPr>
              <w:t>47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B37E7" w14:textId="77777777" w:rsidR="00CC2CCE" w:rsidRDefault="00000000">
            <w:pPr>
              <w:jc w:val="center"/>
            </w:pPr>
            <w:r>
              <w:rPr>
                <w:sz w:val="26"/>
              </w:rPr>
              <w:t>48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C6858" w14:textId="77777777" w:rsidR="00CC2CCE" w:rsidRDefault="00000000">
            <w:pPr>
              <w:jc w:val="center"/>
            </w:pPr>
            <w:r>
              <w:rPr>
                <w:sz w:val="26"/>
              </w:rPr>
              <w:t>49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BC020" w14:textId="77777777" w:rsidR="00CC2CCE" w:rsidRDefault="00000000">
            <w:pPr>
              <w:jc w:val="center"/>
            </w:pPr>
            <w:r>
              <w:rPr>
                <w:sz w:val="26"/>
              </w:rPr>
              <w:t>50</w:t>
            </w:r>
          </w:p>
        </w:tc>
      </w:tr>
      <w:tr w:rsidR="00CC2CCE" w14:paraId="13131CDB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97D33" w14:textId="77777777" w:rsidR="00CC2CCE" w:rsidRDefault="00000000">
            <w:pPr>
              <w:jc w:val="center"/>
            </w:pPr>
            <w:r>
              <w:rPr>
                <w:sz w:val="26"/>
              </w:rPr>
              <w:t>51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51CCA" w14:textId="77777777" w:rsidR="00CC2CCE" w:rsidRDefault="00000000">
            <w:pPr>
              <w:jc w:val="center"/>
            </w:pPr>
            <w:r>
              <w:rPr>
                <w:sz w:val="26"/>
              </w:rPr>
              <w:t>52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E569C" w14:textId="77777777" w:rsidR="00CC2CCE" w:rsidRDefault="00000000">
            <w:pPr>
              <w:jc w:val="center"/>
            </w:pPr>
            <w:r>
              <w:rPr>
                <w:sz w:val="26"/>
              </w:rPr>
              <w:t>53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D87B8" w14:textId="77777777" w:rsidR="00CC2CCE" w:rsidRDefault="00000000">
            <w:pPr>
              <w:jc w:val="center"/>
            </w:pPr>
            <w:r>
              <w:rPr>
                <w:sz w:val="26"/>
              </w:rPr>
              <w:t>54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C9129" w14:textId="77777777" w:rsidR="00CC2CCE" w:rsidRDefault="00000000">
            <w:pPr>
              <w:jc w:val="center"/>
            </w:pPr>
            <w:r>
              <w:rPr>
                <w:sz w:val="26"/>
              </w:rPr>
              <w:t>55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99A47" w14:textId="77777777" w:rsidR="00CC2CCE" w:rsidRDefault="00000000">
            <w:pPr>
              <w:jc w:val="center"/>
            </w:pPr>
            <w:r>
              <w:rPr>
                <w:sz w:val="26"/>
              </w:rPr>
              <w:t>56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05B1A" w14:textId="77777777" w:rsidR="00CC2CCE" w:rsidRDefault="00000000">
            <w:pPr>
              <w:jc w:val="center"/>
            </w:pPr>
            <w:r>
              <w:rPr>
                <w:sz w:val="26"/>
              </w:rPr>
              <w:t>57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3CEF6" w14:textId="77777777" w:rsidR="00CC2CCE" w:rsidRDefault="00000000">
            <w:pPr>
              <w:jc w:val="center"/>
            </w:pPr>
            <w:r>
              <w:rPr>
                <w:sz w:val="26"/>
              </w:rPr>
              <w:t>58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77706" w14:textId="77777777" w:rsidR="00CC2CCE" w:rsidRDefault="00000000">
            <w:pPr>
              <w:jc w:val="center"/>
            </w:pPr>
            <w:r>
              <w:rPr>
                <w:sz w:val="26"/>
              </w:rPr>
              <w:t>59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E2236" w14:textId="77777777" w:rsidR="00CC2CCE" w:rsidRDefault="00000000">
            <w:pPr>
              <w:jc w:val="center"/>
            </w:pPr>
            <w:r>
              <w:rPr>
                <w:sz w:val="26"/>
              </w:rPr>
              <w:t>60</w:t>
            </w:r>
          </w:p>
        </w:tc>
      </w:tr>
    </w:tbl>
    <w:p w14:paraId="5F46A99D" w14:textId="77777777" w:rsidR="00CC2CCE" w:rsidRDefault="00CC2CCE"/>
    <w:p w14:paraId="34E5E4BF" w14:textId="77777777" w:rsidR="00CC2CCE" w:rsidRDefault="00000000">
      <w:r>
        <w:rPr>
          <w:b/>
        </w:rPr>
        <w:t>[ Latihan 1 ]  Lingkari kelipatan 3 (pakai O) dan kelipatan 4 (pakai X) di grid atas.</w:t>
      </w:r>
    </w:p>
    <w:p w14:paraId="72853EC3" w14:textId="77777777" w:rsidR="00CC2CCE" w:rsidRDefault="00000000">
      <w:r>
        <w:rPr>
          <w:sz w:val="20"/>
        </w:rPr>
        <w:t>Kelipatan 3:  3, ___, ___, ___, ___, ___, ___, ___, ___, ___  ...</w:t>
      </w:r>
    </w:p>
    <w:p w14:paraId="7CC5B4B3" w14:textId="77777777" w:rsidR="00CC2CCE" w:rsidRDefault="00000000">
      <w:r>
        <w:rPr>
          <w:sz w:val="20"/>
        </w:rPr>
        <w:t>Kelipatan 4:  4, ___, ___, ___, ___, ___, ___, ___, ___, ___  ...</w:t>
      </w:r>
    </w:p>
    <w:p w14:paraId="47B22C97" w14:textId="77777777" w:rsidR="00CC2CCE" w:rsidRDefault="00000000">
      <w:r>
        <w:rPr>
          <w:sz w:val="20"/>
        </w:rPr>
        <w:t>Angka yang kena KEDUANYA (O dan X bersamaan): ___, ___, ___, ...</w:t>
      </w:r>
    </w:p>
    <w:p w14:paraId="1965768C" w14:textId="77777777" w:rsidR="00CC2CCE" w:rsidRDefault="00000000">
      <w:r>
        <w:rPr>
          <w:b/>
        </w:rPr>
        <w:t>Yang PALING KECIL = KPK(3, 4) = _____</w:t>
      </w:r>
    </w:p>
    <w:p w14:paraId="64819C98" w14:textId="77777777" w:rsidR="00CC2CCE" w:rsidRDefault="00CC2CCE"/>
    <w:p w14:paraId="5B6154D9" w14:textId="77777777" w:rsidR="00CC2CCE" w:rsidRDefault="00000000">
      <w:r>
        <w:rPr>
          <w:sz w:val="18"/>
        </w:rPr>
        <w:t>_____________________________________________________________________________________</w:t>
      </w:r>
    </w:p>
    <w:p w14:paraId="6B04712C" w14:textId="77777777" w:rsidR="00C837B6" w:rsidRDefault="00C837B6">
      <w:pPr>
        <w:rPr>
          <w:b/>
        </w:rPr>
      </w:pPr>
    </w:p>
    <w:p w14:paraId="75A93FD2" w14:textId="77777777" w:rsidR="00C837B6" w:rsidRDefault="00C837B6">
      <w:pPr>
        <w:rPr>
          <w:b/>
        </w:rPr>
      </w:pPr>
    </w:p>
    <w:p w14:paraId="698E2D2D" w14:textId="77777777" w:rsidR="00C837B6" w:rsidRDefault="00C837B6">
      <w:pPr>
        <w:rPr>
          <w:b/>
        </w:rPr>
      </w:pPr>
    </w:p>
    <w:p w14:paraId="49D2541A" w14:textId="77777777" w:rsidR="00C837B6" w:rsidRDefault="00C837B6">
      <w:pPr>
        <w:rPr>
          <w:b/>
        </w:rPr>
      </w:pPr>
    </w:p>
    <w:p w14:paraId="5783CF9F" w14:textId="77777777" w:rsidR="00C837B6" w:rsidRDefault="00C837B6">
      <w:pPr>
        <w:rPr>
          <w:b/>
        </w:rPr>
      </w:pPr>
    </w:p>
    <w:p w14:paraId="4000FCAC" w14:textId="24F148D5" w:rsidR="00CC2CCE" w:rsidRDefault="00000000">
      <w:r>
        <w:rPr>
          <w:b/>
        </w:rPr>
        <w:lastRenderedPageBreak/>
        <w:t>[ Latihan 2 ]  Grid Kedua — Kelipatan 4 dan 6</w:t>
      </w:r>
    </w:p>
    <w:p w14:paraId="00EA2549" w14:textId="77777777" w:rsidR="00CC2CCE" w:rsidRDefault="00000000">
      <w:r>
        <w:rPr>
          <w:i/>
          <w:sz w:val="20"/>
        </w:rPr>
        <w:t>Lingkari kelipatan 4 (O) dan kelipatan 6 (X).</w:t>
      </w:r>
    </w:p>
    <w:p w14:paraId="31A509FB" w14:textId="77777777" w:rsidR="00CC2CCE" w:rsidRDefault="00000000">
      <w:pPr>
        <w:jc w:val="center"/>
      </w:pPr>
      <w:r>
        <w:rPr>
          <w:b/>
          <w:sz w:val="24"/>
        </w:rPr>
        <w:t>GRID ANGKA 1 - 60  (Grid ke-2)</w:t>
      </w:r>
    </w:p>
    <w:p w14:paraId="237CBF53" w14:textId="77777777" w:rsidR="00CC2CCE" w:rsidRDefault="00CC2CC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CC2CCE" w14:paraId="66E00ADA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489AB" w14:textId="77777777" w:rsidR="00CC2CCE" w:rsidRDefault="00000000">
            <w:pPr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20AED" w14:textId="77777777" w:rsidR="00CC2CCE" w:rsidRDefault="00000000">
            <w:pPr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9DEDA" w14:textId="77777777" w:rsidR="00CC2CCE" w:rsidRDefault="00000000">
            <w:pPr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754F5" w14:textId="77777777" w:rsidR="00CC2CCE" w:rsidRDefault="00000000">
            <w:pPr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311B3" w14:textId="77777777" w:rsidR="00CC2CCE" w:rsidRDefault="00000000">
            <w:pPr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AB994" w14:textId="77777777" w:rsidR="00CC2CCE" w:rsidRDefault="00000000">
            <w:pPr>
              <w:jc w:val="center"/>
            </w:pPr>
            <w:r>
              <w:rPr>
                <w:sz w:val="26"/>
              </w:rPr>
              <w:t>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E0310" w14:textId="77777777" w:rsidR="00CC2CCE" w:rsidRDefault="00000000">
            <w:pPr>
              <w:jc w:val="center"/>
            </w:pPr>
            <w:r>
              <w:rPr>
                <w:sz w:val="26"/>
              </w:rPr>
              <w:t>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83B4D" w14:textId="77777777" w:rsidR="00CC2CCE" w:rsidRDefault="00000000">
            <w:pPr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7E58B" w14:textId="77777777" w:rsidR="00CC2CCE" w:rsidRDefault="00000000">
            <w:pPr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DE6E8" w14:textId="77777777" w:rsidR="00CC2CCE" w:rsidRDefault="00000000">
            <w:pPr>
              <w:jc w:val="center"/>
            </w:pPr>
            <w:r>
              <w:rPr>
                <w:sz w:val="26"/>
              </w:rPr>
              <w:t>10</w:t>
            </w:r>
          </w:p>
        </w:tc>
      </w:tr>
      <w:tr w:rsidR="00CC2CCE" w14:paraId="75AB87F6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D2C5B" w14:textId="77777777" w:rsidR="00CC2CCE" w:rsidRDefault="00000000">
            <w:pPr>
              <w:jc w:val="center"/>
            </w:pPr>
            <w:r>
              <w:rPr>
                <w:sz w:val="26"/>
              </w:rPr>
              <w:t>11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B6CC2" w14:textId="77777777" w:rsidR="00CC2CCE" w:rsidRDefault="00000000">
            <w:pPr>
              <w:jc w:val="center"/>
            </w:pPr>
            <w:r>
              <w:rPr>
                <w:sz w:val="26"/>
              </w:rPr>
              <w:t>12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8362E" w14:textId="77777777" w:rsidR="00CC2CCE" w:rsidRDefault="00000000">
            <w:pPr>
              <w:jc w:val="center"/>
            </w:pPr>
            <w:r>
              <w:rPr>
                <w:sz w:val="26"/>
              </w:rPr>
              <w:t>13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3452C" w14:textId="77777777" w:rsidR="00CC2CCE" w:rsidRDefault="00000000">
            <w:pPr>
              <w:jc w:val="center"/>
            </w:pPr>
            <w:r>
              <w:rPr>
                <w:sz w:val="26"/>
              </w:rPr>
              <w:t>14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1873F" w14:textId="77777777" w:rsidR="00CC2CCE" w:rsidRDefault="00000000">
            <w:pPr>
              <w:jc w:val="center"/>
            </w:pPr>
            <w:r>
              <w:rPr>
                <w:sz w:val="26"/>
              </w:rPr>
              <w:t>15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E42B3" w14:textId="77777777" w:rsidR="00CC2CCE" w:rsidRDefault="00000000">
            <w:pPr>
              <w:jc w:val="center"/>
            </w:pPr>
            <w:r>
              <w:rPr>
                <w:sz w:val="26"/>
              </w:rPr>
              <w:t>16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17317" w14:textId="77777777" w:rsidR="00CC2CCE" w:rsidRDefault="00000000">
            <w:pPr>
              <w:jc w:val="center"/>
            </w:pPr>
            <w:r>
              <w:rPr>
                <w:sz w:val="26"/>
              </w:rPr>
              <w:t>17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91DB0" w14:textId="77777777" w:rsidR="00CC2CCE" w:rsidRDefault="00000000">
            <w:pPr>
              <w:jc w:val="center"/>
            </w:pPr>
            <w:r>
              <w:rPr>
                <w:sz w:val="26"/>
              </w:rPr>
              <w:t>18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4A4BB" w14:textId="77777777" w:rsidR="00CC2CCE" w:rsidRDefault="00000000">
            <w:pPr>
              <w:jc w:val="center"/>
            </w:pPr>
            <w:r>
              <w:rPr>
                <w:sz w:val="26"/>
              </w:rPr>
              <w:t>19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071D3" w14:textId="77777777" w:rsidR="00CC2CCE" w:rsidRDefault="00000000">
            <w:pPr>
              <w:jc w:val="center"/>
            </w:pPr>
            <w:r>
              <w:rPr>
                <w:sz w:val="26"/>
              </w:rPr>
              <w:t>20</w:t>
            </w:r>
          </w:p>
        </w:tc>
      </w:tr>
      <w:tr w:rsidR="00CC2CCE" w14:paraId="20F4C089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BE02D" w14:textId="77777777" w:rsidR="00CC2CCE" w:rsidRDefault="00000000">
            <w:pPr>
              <w:jc w:val="center"/>
            </w:pPr>
            <w:r>
              <w:rPr>
                <w:sz w:val="26"/>
              </w:rPr>
              <w:t>21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40946" w14:textId="77777777" w:rsidR="00CC2CCE" w:rsidRDefault="00000000">
            <w:pPr>
              <w:jc w:val="center"/>
            </w:pPr>
            <w:r>
              <w:rPr>
                <w:sz w:val="26"/>
              </w:rPr>
              <w:t>22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47D9F" w14:textId="77777777" w:rsidR="00CC2CCE" w:rsidRDefault="00000000">
            <w:pPr>
              <w:jc w:val="center"/>
            </w:pPr>
            <w:r>
              <w:rPr>
                <w:sz w:val="26"/>
              </w:rPr>
              <w:t>23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429A2" w14:textId="77777777" w:rsidR="00CC2CCE" w:rsidRDefault="00000000">
            <w:pPr>
              <w:jc w:val="center"/>
            </w:pPr>
            <w:r>
              <w:rPr>
                <w:sz w:val="26"/>
              </w:rPr>
              <w:t>24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E02D8" w14:textId="77777777" w:rsidR="00CC2CCE" w:rsidRDefault="00000000">
            <w:pPr>
              <w:jc w:val="center"/>
            </w:pPr>
            <w:r>
              <w:rPr>
                <w:sz w:val="26"/>
              </w:rPr>
              <w:t>25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FEDE3" w14:textId="77777777" w:rsidR="00CC2CCE" w:rsidRDefault="00000000">
            <w:pPr>
              <w:jc w:val="center"/>
            </w:pPr>
            <w:r>
              <w:rPr>
                <w:sz w:val="26"/>
              </w:rPr>
              <w:t>26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5FA00" w14:textId="77777777" w:rsidR="00CC2CCE" w:rsidRDefault="00000000">
            <w:pPr>
              <w:jc w:val="center"/>
            </w:pPr>
            <w:r>
              <w:rPr>
                <w:sz w:val="26"/>
              </w:rPr>
              <w:t>27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4B859" w14:textId="77777777" w:rsidR="00CC2CCE" w:rsidRDefault="00000000">
            <w:pPr>
              <w:jc w:val="center"/>
            </w:pPr>
            <w:r>
              <w:rPr>
                <w:sz w:val="26"/>
              </w:rPr>
              <w:t>28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1332E" w14:textId="77777777" w:rsidR="00CC2CCE" w:rsidRDefault="00000000">
            <w:pPr>
              <w:jc w:val="center"/>
            </w:pPr>
            <w:r>
              <w:rPr>
                <w:sz w:val="26"/>
              </w:rPr>
              <w:t>29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54780" w14:textId="77777777" w:rsidR="00CC2CCE" w:rsidRDefault="00000000">
            <w:pPr>
              <w:jc w:val="center"/>
            </w:pPr>
            <w:r>
              <w:rPr>
                <w:sz w:val="26"/>
              </w:rPr>
              <w:t>30</w:t>
            </w:r>
          </w:p>
        </w:tc>
      </w:tr>
      <w:tr w:rsidR="00CC2CCE" w14:paraId="3DD99807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B02BC" w14:textId="77777777" w:rsidR="00CC2CCE" w:rsidRDefault="00000000">
            <w:pPr>
              <w:jc w:val="center"/>
            </w:pPr>
            <w:r>
              <w:rPr>
                <w:sz w:val="26"/>
              </w:rPr>
              <w:t>31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4E4A0" w14:textId="77777777" w:rsidR="00CC2CCE" w:rsidRDefault="00000000">
            <w:pPr>
              <w:jc w:val="center"/>
            </w:pPr>
            <w:r>
              <w:rPr>
                <w:sz w:val="26"/>
              </w:rPr>
              <w:t>32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3B168" w14:textId="77777777" w:rsidR="00CC2CCE" w:rsidRDefault="00000000">
            <w:pPr>
              <w:jc w:val="center"/>
            </w:pPr>
            <w:r>
              <w:rPr>
                <w:sz w:val="26"/>
              </w:rPr>
              <w:t>33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9B01B" w14:textId="77777777" w:rsidR="00CC2CCE" w:rsidRDefault="00000000">
            <w:pPr>
              <w:jc w:val="center"/>
            </w:pPr>
            <w:r>
              <w:rPr>
                <w:sz w:val="26"/>
              </w:rPr>
              <w:t>34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5E707" w14:textId="77777777" w:rsidR="00CC2CCE" w:rsidRDefault="00000000">
            <w:pPr>
              <w:jc w:val="center"/>
            </w:pPr>
            <w:r>
              <w:rPr>
                <w:sz w:val="26"/>
              </w:rPr>
              <w:t>35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CF4F9" w14:textId="77777777" w:rsidR="00CC2CCE" w:rsidRDefault="00000000">
            <w:pPr>
              <w:jc w:val="center"/>
            </w:pPr>
            <w:r>
              <w:rPr>
                <w:sz w:val="26"/>
              </w:rPr>
              <w:t>36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ED0FF" w14:textId="77777777" w:rsidR="00CC2CCE" w:rsidRDefault="00000000">
            <w:pPr>
              <w:jc w:val="center"/>
            </w:pPr>
            <w:r>
              <w:rPr>
                <w:sz w:val="26"/>
              </w:rPr>
              <w:t>37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486A0" w14:textId="77777777" w:rsidR="00CC2CCE" w:rsidRDefault="00000000">
            <w:pPr>
              <w:jc w:val="center"/>
            </w:pPr>
            <w:r>
              <w:rPr>
                <w:sz w:val="26"/>
              </w:rPr>
              <w:t>38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D869C" w14:textId="77777777" w:rsidR="00CC2CCE" w:rsidRDefault="00000000">
            <w:pPr>
              <w:jc w:val="center"/>
            </w:pPr>
            <w:r>
              <w:rPr>
                <w:sz w:val="26"/>
              </w:rPr>
              <w:t>39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1EA63" w14:textId="77777777" w:rsidR="00CC2CCE" w:rsidRDefault="00000000">
            <w:pPr>
              <w:jc w:val="center"/>
            </w:pPr>
            <w:r>
              <w:rPr>
                <w:sz w:val="26"/>
              </w:rPr>
              <w:t>40</w:t>
            </w:r>
          </w:p>
        </w:tc>
      </w:tr>
      <w:tr w:rsidR="00CC2CCE" w14:paraId="6887AAFB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A29FF" w14:textId="77777777" w:rsidR="00CC2CCE" w:rsidRDefault="00000000">
            <w:pPr>
              <w:jc w:val="center"/>
            </w:pPr>
            <w:r>
              <w:rPr>
                <w:sz w:val="26"/>
              </w:rPr>
              <w:t>41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9F33B" w14:textId="77777777" w:rsidR="00CC2CCE" w:rsidRDefault="00000000">
            <w:pPr>
              <w:jc w:val="center"/>
            </w:pPr>
            <w:r>
              <w:rPr>
                <w:sz w:val="26"/>
              </w:rPr>
              <w:t>42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4DEDF" w14:textId="77777777" w:rsidR="00CC2CCE" w:rsidRDefault="00000000">
            <w:pPr>
              <w:jc w:val="center"/>
            </w:pPr>
            <w:r>
              <w:rPr>
                <w:sz w:val="26"/>
              </w:rPr>
              <w:t>43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6F2F2" w14:textId="77777777" w:rsidR="00CC2CCE" w:rsidRDefault="00000000">
            <w:pPr>
              <w:jc w:val="center"/>
            </w:pPr>
            <w:r>
              <w:rPr>
                <w:sz w:val="26"/>
              </w:rPr>
              <w:t>44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2F0E6" w14:textId="77777777" w:rsidR="00CC2CCE" w:rsidRDefault="00000000">
            <w:pPr>
              <w:jc w:val="center"/>
            </w:pPr>
            <w:r>
              <w:rPr>
                <w:sz w:val="26"/>
              </w:rPr>
              <w:t>45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0903B" w14:textId="77777777" w:rsidR="00CC2CCE" w:rsidRDefault="00000000">
            <w:pPr>
              <w:jc w:val="center"/>
            </w:pPr>
            <w:r>
              <w:rPr>
                <w:sz w:val="26"/>
              </w:rPr>
              <w:t>46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9F7C2" w14:textId="77777777" w:rsidR="00CC2CCE" w:rsidRDefault="00000000">
            <w:pPr>
              <w:jc w:val="center"/>
            </w:pPr>
            <w:r>
              <w:rPr>
                <w:sz w:val="26"/>
              </w:rPr>
              <w:t>47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29C88" w14:textId="77777777" w:rsidR="00CC2CCE" w:rsidRDefault="00000000">
            <w:pPr>
              <w:jc w:val="center"/>
            </w:pPr>
            <w:r>
              <w:rPr>
                <w:sz w:val="26"/>
              </w:rPr>
              <w:t>48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BB2B8" w14:textId="77777777" w:rsidR="00CC2CCE" w:rsidRDefault="00000000">
            <w:pPr>
              <w:jc w:val="center"/>
            </w:pPr>
            <w:r>
              <w:rPr>
                <w:sz w:val="26"/>
              </w:rPr>
              <w:t>49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42838" w14:textId="77777777" w:rsidR="00CC2CCE" w:rsidRDefault="00000000">
            <w:pPr>
              <w:jc w:val="center"/>
            </w:pPr>
            <w:r>
              <w:rPr>
                <w:sz w:val="26"/>
              </w:rPr>
              <w:t>50</w:t>
            </w:r>
          </w:p>
        </w:tc>
      </w:tr>
      <w:tr w:rsidR="00CC2CCE" w14:paraId="56C6B22D" w14:textId="77777777">
        <w:trPr>
          <w:trHeight w:hRule="exact" w:val="623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759B1" w14:textId="77777777" w:rsidR="00CC2CCE" w:rsidRDefault="00000000">
            <w:pPr>
              <w:jc w:val="center"/>
            </w:pPr>
            <w:r>
              <w:rPr>
                <w:sz w:val="26"/>
              </w:rPr>
              <w:t>51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8B478" w14:textId="77777777" w:rsidR="00CC2CCE" w:rsidRDefault="00000000">
            <w:pPr>
              <w:jc w:val="center"/>
            </w:pPr>
            <w:r>
              <w:rPr>
                <w:sz w:val="26"/>
              </w:rPr>
              <w:t>52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018EA" w14:textId="77777777" w:rsidR="00CC2CCE" w:rsidRDefault="00000000">
            <w:pPr>
              <w:jc w:val="center"/>
            </w:pPr>
            <w:r>
              <w:rPr>
                <w:sz w:val="26"/>
              </w:rPr>
              <w:t>53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8A11F" w14:textId="77777777" w:rsidR="00CC2CCE" w:rsidRDefault="00000000">
            <w:pPr>
              <w:jc w:val="center"/>
            </w:pPr>
            <w:r>
              <w:rPr>
                <w:sz w:val="26"/>
              </w:rPr>
              <w:t>54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137A" w14:textId="77777777" w:rsidR="00CC2CCE" w:rsidRDefault="00000000">
            <w:pPr>
              <w:jc w:val="center"/>
            </w:pPr>
            <w:r>
              <w:rPr>
                <w:sz w:val="26"/>
              </w:rPr>
              <w:t>55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A1AD8" w14:textId="77777777" w:rsidR="00CC2CCE" w:rsidRDefault="00000000">
            <w:pPr>
              <w:jc w:val="center"/>
            </w:pPr>
            <w:r>
              <w:rPr>
                <w:sz w:val="26"/>
              </w:rPr>
              <w:t>56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49D0D" w14:textId="77777777" w:rsidR="00CC2CCE" w:rsidRDefault="00000000">
            <w:pPr>
              <w:jc w:val="center"/>
            </w:pPr>
            <w:r>
              <w:rPr>
                <w:sz w:val="26"/>
              </w:rPr>
              <w:t>57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9A143" w14:textId="77777777" w:rsidR="00CC2CCE" w:rsidRDefault="00000000">
            <w:pPr>
              <w:jc w:val="center"/>
            </w:pPr>
            <w:r>
              <w:rPr>
                <w:sz w:val="26"/>
              </w:rPr>
              <w:t>58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C6142" w14:textId="77777777" w:rsidR="00CC2CCE" w:rsidRDefault="00000000">
            <w:pPr>
              <w:jc w:val="center"/>
            </w:pPr>
            <w:r>
              <w:rPr>
                <w:sz w:val="26"/>
              </w:rPr>
              <w:t>59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BEA41" w14:textId="77777777" w:rsidR="00CC2CCE" w:rsidRDefault="00000000">
            <w:pPr>
              <w:jc w:val="center"/>
            </w:pPr>
            <w:r>
              <w:rPr>
                <w:sz w:val="26"/>
              </w:rPr>
              <w:t>60</w:t>
            </w:r>
          </w:p>
        </w:tc>
      </w:tr>
    </w:tbl>
    <w:p w14:paraId="1FAE5E23" w14:textId="77777777" w:rsidR="00CC2CCE" w:rsidRDefault="00CC2CCE"/>
    <w:p w14:paraId="7F5E2CDE" w14:textId="77777777" w:rsidR="00CC2CCE" w:rsidRDefault="00000000">
      <w:r>
        <w:rPr>
          <w:sz w:val="20"/>
        </w:rPr>
        <w:t>Kelipatan 4:  ___, ___, ___, ___, ___, ___, ___, ___, ___, ___</w:t>
      </w:r>
    </w:p>
    <w:p w14:paraId="5AEC3DC7" w14:textId="77777777" w:rsidR="00CC2CCE" w:rsidRDefault="00000000">
      <w:r>
        <w:rPr>
          <w:sz w:val="20"/>
        </w:rPr>
        <w:t>Kelipatan 6:  ___, ___, ___, ___, ___, ___, ___, ___, ___, ___</w:t>
      </w:r>
    </w:p>
    <w:p w14:paraId="340AE252" w14:textId="77777777" w:rsidR="00CC2CCE" w:rsidRDefault="00000000">
      <w:r>
        <w:rPr>
          <w:b/>
        </w:rPr>
        <w:t>Yang PALING KECIL sama-sama muncul = KPK(4, 6) = _____</w:t>
      </w:r>
    </w:p>
    <w:p w14:paraId="20993444" w14:textId="77777777" w:rsidR="00CC2CCE" w:rsidRDefault="00CC2CCE"/>
    <w:p w14:paraId="3076CB54" w14:textId="77777777" w:rsidR="00CC2CCE" w:rsidRDefault="00000000">
      <w:r>
        <w:rPr>
          <w:sz w:val="18"/>
        </w:rPr>
        <w:t>_____________________________________________________________________________________</w:t>
      </w:r>
    </w:p>
    <w:p w14:paraId="586318F3" w14:textId="77777777" w:rsidR="00CC2CCE" w:rsidRDefault="00000000">
      <w:r>
        <w:rPr>
          <w:b/>
          <w:sz w:val="24"/>
        </w:rPr>
        <w:t>BAGIAN 2 — TABEL FAKTOR (untuk FPB)</w:t>
      </w:r>
    </w:p>
    <w:p w14:paraId="6CC10E65" w14:textId="77777777" w:rsidR="00CC2CCE" w:rsidRDefault="00000000">
      <w:r>
        <w:rPr>
          <w:i/>
          <w:sz w:val="20"/>
        </w:rPr>
        <w:t>Petunjuk: Centang (v) kotak jika bilangan di kiri bisa MEMBAGI HABIS bilangan di atas. Faktor = bisa dibagi habis tanpa sisa.</w:t>
      </w:r>
    </w:p>
    <w:p w14:paraId="45523D04" w14:textId="77777777" w:rsidR="00CC2CCE" w:rsidRDefault="00CC2CCE"/>
    <w:p w14:paraId="7EFB93E6" w14:textId="77777777" w:rsidR="00CC2CCE" w:rsidRDefault="00000000">
      <w:r>
        <w:rPr>
          <w:b/>
        </w:rPr>
        <w:t>Tabel Faktor 12 dan 18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 w:rsidR="00CC2CCE" w14:paraId="205275BB" w14:textId="77777777">
        <w:trPr>
          <w:trHeight w:hRule="exact" w:val="453"/>
          <w:jc w:val="center"/>
        </w:trPr>
        <w:tc>
          <w:tcPr>
            <w:tcW w:w="1417" w:type="dxa"/>
            <w:shd w:val="clear" w:color="auto" w:fill="DDDDDD"/>
          </w:tcPr>
          <w:p w14:paraId="1465C968" w14:textId="77777777" w:rsidR="00CC2CCE" w:rsidRDefault="00000000">
            <w:pPr>
              <w:jc w:val="center"/>
            </w:pPr>
            <w:r>
              <w:rPr>
                <w:b/>
                <w:sz w:val="17"/>
              </w:rPr>
              <w:t>Pembagi (÷)</w:t>
            </w:r>
          </w:p>
        </w:tc>
        <w:tc>
          <w:tcPr>
            <w:tcW w:w="396" w:type="dxa"/>
            <w:shd w:val="clear" w:color="auto" w:fill="DDDDDD"/>
          </w:tcPr>
          <w:p w14:paraId="1FEC4F29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96" w:type="dxa"/>
            <w:shd w:val="clear" w:color="auto" w:fill="DDDDDD"/>
          </w:tcPr>
          <w:p w14:paraId="47A58A19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96" w:type="dxa"/>
            <w:shd w:val="clear" w:color="auto" w:fill="DDDDDD"/>
          </w:tcPr>
          <w:p w14:paraId="34AFAF62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96" w:type="dxa"/>
            <w:shd w:val="clear" w:color="auto" w:fill="DDDDDD"/>
          </w:tcPr>
          <w:p w14:paraId="52E81552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96" w:type="dxa"/>
            <w:shd w:val="clear" w:color="auto" w:fill="DDDDDD"/>
          </w:tcPr>
          <w:p w14:paraId="2C86D903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96" w:type="dxa"/>
            <w:shd w:val="clear" w:color="auto" w:fill="DDDDDD"/>
          </w:tcPr>
          <w:p w14:paraId="4C4002FC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96" w:type="dxa"/>
            <w:shd w:val="clear" w:color="auto" w:fill="DDDDDD"/>
          </w:tcPr>
          <w:p w14:paraId="4EBF4E8B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96" w:type="dxa"/>
            <w:shd w:val="clear" w:color="auto" w:fill="DDDDDD"/>
          </w:tcPr>
          <w:p w14:paraId="1C3511E6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96" w:type="dxa"/>
            <w:shd w:val="clear" w:color="auto" w:fill="DDDDDD"/>
          </w:tcPr>
          <w:p w14:paraId="3AFC7182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96" w:type="dxa"/>
            <w:shd w:val="clear" w:color="auto" w:fill="DDDDDD"/>
          </w:tcPr>
          <w:p w14:paraId="019B509D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396" w:type="dxa"/>
            <w:shd w:val="clear" w:color="auto" w:fill="DDDDDD"/>
          </w:tcPr>
          <w:p w14:paraId="3E7035FB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96" w:type="dxa"/>
            <w:shd w:val="clear" w:color="auto" w:fill="DDDDDD"/>
          </w:tcPr>
          <w:p w14:paraId="71D3B8B2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96" w:type="dxa"/>
            <w:shd w:val="clear" w:color="auto" w:fill="DDDDDD"/>
          </w:tcPr>
          <w:p w14:paraId="62617A26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396" w:type="dxa"/>
            <w:shd w:val="clear" w:color="auto" w:fill="DDDDDD"/>
          </w:tcPr>
          <w:p w14:paraId="5097FCD0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396" w:type="dxa"/>
            <w:shd w:val="clear" w:color="auto" w:fill="DDDDDD"/>
          </w:tcPr>
          <w:p w14:paraId="71CA9ED0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396" w:type="dxa"/>
            <w:shd w:val="clear" w:color="auto" w:fill="DDDDDD"/>
          </w:tcPr>
          <w:p w14:paraId="053B76F2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396" w:type="dxa"/>
            <w:shd w:val="clear" w:color="auto" w:fill="DDDDDD"/>
          </w:tcPr>
          <w:p w14:paraId="554ECC3F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396" w:type="dxa"/>
            <w:shd w:val="clear" w:color="auto" w:fill="DDDDDD"/>
          </w:tcPr>
          <w:p w14:paraId="4AFE7EC7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</w:tr>
      <w:tr w:rsidR="00CC2CCE" w14:paraId="2EE24F9C" w14:textId="77777777">
        <w:trPr>
          <w:trHeight w:hRule="exact" w:val="567"/>
          <w:jc w:val="center"/>
        </w:trPr>
        <w:tc>
          <w:tcPr>
            <w:tcW w:w="1417" w:type="dxa"/>
          </w:tcPr>
          <w:p w14:paraId="167B4DD2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12 ÷ ? = ?</w:t>
            </w:r>
          </w:p>
        </w:tc>
        <w:tc>
          <w:tcPr>
            <w:tcW w:w="396" w:type="dxa"/>
          </w:tcPr>
          <w:p w14:paraId="13651E53" w14:textId="77777777" w:rsidR="00CC2CCE" w:rsidRDefault="00000000">
            <w:pPr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396" w:type="dxa"/>
          </w:tcPr>
          <w:p w14:paraId="29491000" w14:textId="77777777" w:rsidR="00CC2CCE" w:rsidRDefault="00000000">
            <w:pPr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396" w:type="dxa"/>
          </w:tcPr>
          <w:p w14:paraId="72F78C2A" w14:textId="77777777" w:rsidR="00CC2CCE" w:rsidRDefault="00000000">
            <w:pPr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396" w:type="dxa"/>
          </w:tcPr>
          <w:p w14:paraId="1DC921FE" w14:textId="77777777" w:rsidR="00CC2CCE" w:rsidRDefault="00000000">
            <w:pPr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396" w:type="dxa"/>
          </w:tcPr>
          <w:p w14:paraId="4829D521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07E23440" w14:textId="77777777" w:rsidR="00CC2CCE" w:rsidRDefault="00000000">
            <w:pPr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396" w:type="dxa"/>
          </w:tcPr>
          <w:p w14:paraId="0BFB25E3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3CE93681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59DCBFD0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04B77D4F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0E4F0503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087FF83E" w14:textId="77777777" w:rsidR="00CC2CCE" w:rsidRDefault="00000000">
            <w:pPr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396" w:type="dxa"/>
          </w:tcPr>
          <w:p w14:paraId="3063262F" w14:textId="77777777" w:rsidR="00CC2CCE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396" w:type="dxa"/>
          </w:tcPr>
          <w:p w14:paraId="66BCB3BC" w14:textId="77777777" w:rsidR="00CC2CCE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396" w:type="dxa"/>
          </w:tcPr>
          <w:p w14:paraId="70482B41" w14:textId="77777777" w:rsidR="00CC2CCE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396" w:type="dxa"/>
          </w:tcPr>
          <w:p w14:paraId="1BB05566" w14:textId="77777777" w:rsidR="00CC2CCE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396" w:type="dxa"/>
          </w:tcPr>
          <w:p w14:paraId="56C8FC66" w14:textId="77777777" w:rsidR="00CC2CCE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396" w:type="dxa"/>
          </w:tcPr>
          <w:p w14:paraId="7787C6CB" w14:textId="77777777" w:rsidR="00CC2CCE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 w:rsidR="00CC2CCE" w14:paraId="70A0B7D1" w14:textId="77777777">
        <w:trPr>
          <w:trHeight w:hRule="exact" w:val="567"/>
          <w:jc w:val="center"/>
        </w:trPr>
        <w:tc>
          <w:tcPr>
            <w:tcW w:w="1417" w:type="dxa"/>
          </w:tcPr>
          <w:p w14:paraId="3B14E2DF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18 ÷ ? = ?</w:t>
            </w:r>
          </w:p>
        </w:tc>
        <w:tc>
          <w:tcPr>
            <w:tcW w:w="396" w:type="dxa"/>
          </w:tcPr>
          <w:p w14:paraId="2B505EA1" w14:textId="77777777" w:rsidR="00CC2CCE" w:rsidRDefault="00000000">
            <w:pPr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396" w:type="dxa"/>
          </w:tcPr>
          <w:p w14:paraId="454B0341" w14:textId="77777777" w:rsidR="00CC2CCE" w:rsidRDefault="00000000">
            <w:pPr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396" w:type="dxa"/>
          </w:tcPr>
          <w:p w14:paraId="69C8BA5D" w14:textId="77777777" w:rsidR="00CC2CCE" w:rsidRDefault="00000000">
            <w:pPr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396" w:type="dxa"/>
          </w:tcPr>
          <w:p w14:paraId="54A27540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7778EE90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7565141A" w14:textId="77777777" w:rsidR="00CC2CCE" w:rsidRDefault="00000000">
            <w:pPr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396" w:type="dxa"/>
          </w:tcPr>
          <w:p w14:paraId="41C12B25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2AA11477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009AF3E6" w14:textId="77777777" w:rsidR="00CC2CCE" w:rsidRDefault="00000000">
            <w:pPr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396" w:type="dxa"/>
          </w:tcPr>
          <w:p w14:paraId="538B69CA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26663CCF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3B3788A6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5C820BAA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04065DEA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034D95BB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5275D17E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0CF2AF36" w14:textId="77777777" w:rsidR="00CC2CCE" w:rsidRDefault="00CC2CCE">
            <w:pPr>
              <w:jc w:val="center"/>
            </w:pPr>
          </w:p>
        </w:tc>
        <w:tc>
          <w:tcPr>
            <w:tcW w:w="396" w:type="dxa"/>
          </w:tcPr>
          <w:p w14:paraId="55386C54" w14:textId="77777777" w:rsidR="00CC2CCE" w:rsidRDefault="00000000">
            <w:pPr>
              <w:jc w:val="center"/>
            </w:pPr>
            <w:r>
              <w:rPr>
                <w:sz w:val="20"/>
              </w:rPr>
              <w:t>v</w:t>
            </w:r>
          </w:p>
        </w:tc>
      </w:tr>
    </w:tbl>
    <w:p w14:paraId="60B8BCF1" w14:textId="77777777" w:rsidR="00CC2CCE" w:rsidRDefault="00CC2CCE"/>
    <w:p w14:paraId="2A3558AC" w14:textId="77777777" w:rsidR="00CC2CCE" w:rsidRDefault="00000000">
      <w:r>
        <w:rPr>
          <w:sz w:val="20"/>
        </w:rPr>
        <w:t>Faktor 12  (kolom v di baris 12)  = _____, _____, _____, _____, _____, _____</w:t>
      </w:r>
    </w:p>
    <w:p w14:paraId="5B978045" w14:textId="77777777" w:rsidR="00CC2CCE" w:rsidRDefault="00000000">
      <w:r>
        <w:rPr>
          <w:sz w:val="20"/>
        </w:rPr>
        <w:t>Faktor 18  (kolom v di baris 18)  = _____, _____, _____, _____, _____, _____</w:t>
      </w:r>
    </w:p>
    <w:p w14:paraId="5E20C356" w14:textId="77777777" w:rsidR="00CC2CCE" w:rsidRDefault="00000000">
      <w:r>
        <w:rPr>
          <w:sz w:val="20"/>
        </w:rPr>
        <w:t>Faktor yang SAMA DI KEDUANYA       = _____, _____, _____, _____</w:t>
      </w:r>
    </w:p>
    <w:p w14:paraId="29F2A624" w14:textId="77777777" w:rsidR="00CC2CCE" w:rsidRDefault="00000000">
      <w:r>
        <w:rPr>
          <w:b/>
        </w:rPr>
        <w:lastRenderedPageBreak/>
        <w:t>Yang PALING BESAR = FPB(12, 18) = _____</w:t>
      </w:r>
    </w:p>
    <w:p w14:paraId="5CDC7C22" w14:textId="77777777" w:rsidR="00CC2CCE" w:rsidRDefault="00CC2CCE"/>
    <w:p w14:paraId="11930204" w14:textId="77777777" w:rsidR="00CC2CCE" w:rsidRDefault="00000000">
      <w:r>
        <w:rPr>
          <w:sz w:val="18"/>
        </w:rPr>
        <w:t>_____________________________________________________________________________________</w:t>
      </w:r>
    </w:p>
    <w:p w14:paraId="4FC108E0" w14:textId="77777777" w:rsidR="00CC2CCE" w:rsidRDefault="00000000">
      <w:r>
        <w:rPr>
          <w:b/>
        </w:rPr>
        <w:t>[ Latihan 3 ]  Buat Tabel Faktor Sendiri!</w:t>
      </w:r>
    </w:p>
    <w:p w14:paraId="3B7E66C5" w14:textId="77777777" w:rsidR="00CC2CCE" w:rsidRDefault="00000000">
      <w:r>
        <w:rPr>
          <w:i/>
          <w:sz w:val="20"/>
        </w:rPr>
        <w:t>Tentukan FPB(20, 30) dengan cara membuat tabel faktor di bawah ini.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</w:tblGrid>
      <w:tr w:rsidR="00CC2CCE" w14:paraId="6B1A5968" w14:textId="77777777">
        <w:trPr>
          <w:trHeight w:hRule="exact" w:val="453"/>
          <w:jc w:val="center"/>
        </w:trPr>
        <w:tc>
          <w:tcPr>
            <w:tcW w:w="1417" w:type="dxa"/>
            <w:shd w:val="clear" w:color="auto" w:fill="DDDDDD"/>
          </w:tcPr>
          <w:p w14:paraId="7B3974E5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Pembagi (÷)</w:t>
            </w:r>
          </w:p>
        </w:tc>
        <w:tc>
          <w:tcPr>
            <w:tcW w:w="340" w:type="dxa"/>
            <w:shd w:val="clear" w:color="auto" w:fill="DDDDDD"/>
          </w:tcPr>
          <w:p w14:paraId="66467385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340" w:type="dxa"/>
            <w:shd w:val="clear" w:color="auto" w:fill="DDDDDD"/>
          </w:tcPr>
          <w:p w14:paraId="37CA98BF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340" w:type="dxa"/>
            <w:shd w:val="clear" w:color="auto" w:fill="DDDDDD"/>
          </w:tcPr>
          <w:p w14:paraId="7252B2A6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340" w:type="dxa"/>
            <w:shd w:val="clear" w:color="auto" w:fill="DDDDDD"/>
          </w:tcPr>
          <w:p w14:paraId="699C6D48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340" w:type="dxa"/>
            <w:shd w:val="clear" w:color="auto" w:fill="DDDDDD"/>
          </w:tcPr>
          <w:p w14:paraId="31196169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340" w:type="dxa"/>
            <w:shd w:val="clear" w:color="auto" w:fill="DDDDDD"/>
          </w:tcPr>
          <w:p w14:paraId="35BAD575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340" w:type="dxa"/>
            <w:shd w:val="clear" w:color="auto" w:fill="DDDDDD"/>
          </w:tcPr>
          <w:p w14:paraId="5B9BBAF3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340" w:type="dxa"/>
            <w:shd w:val="clear" w:color="auto" w:fill="DDDDDD"/>
          </w:tcPr>
          <w:p w14:paraId="005FE721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340" w:type="dxa"/>
            <w:shd w:val="clear" w:color="auto" w:fill="DDDDDD"/>
          </w:tcPr>
          <w:p w14:paraId="7A329136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340" w:type="dxa"/>
            <w:shd w:val="clear" w:color="auto" w:fill="DDDDDD"/>
          </w:tcPr>
          <w:p w14:paraId="00F9B59D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340" w:type="dxa"/>
            <w:shd w:val="clear" w:color="auto" w:fill="DDDDDD"/>
          </w:tcPr>
          <w:p w14:paraId="06B9069B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w="340" w:type="dxa"/>
            <w:shd w:val="clear" w:color="auto" w:fill="DDDDDD"/>
          </w:tcPr>
          <w:p w14:paraId="033F0F20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w="340" w:type="dxa"/>
            <w:shd w:val="clear" w:color="auto" w:fill="DDDDDD"/>
          </w:tcPr>
          <w:p w14:paraId="2534010D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w="340" w:type="dxa"/>
            <w:shd w:val="clear" w:color="auto" w:fill="DDDDDD"/>
          </w:tcPr>
          <w:p w14:paraId="57191751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w="340" w:type="dxa"/>
            <w:shd w:val="clear" w:color="auto" w:fill="DDDDDD"/>
          </w:tcPr>
          <w:p w14:paraId="78A0717A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w="340" w:type="dxa"/>
            <w:shd w:val="clear" w:color="auto" w:fill="DDDDDD"/>
          </w:tcPr>
          <w:p w14:paraId="3E2E3ED2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w="340" w:type="dxa"/>
            <w:shd w:val="clear" w:color="auto" w:fill="DDDDDD"/>
          </w:tcPr>
          <w:p w14:paraId="0F2CCE8A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w="340" w:type="dxa"/>
            <w:shd w:val="clear" w:color="auto" w:fill="DDDDDD"/>
          </w:tcPr>
          <w:p w14:paraId="44FC4C37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w="340" w:type="dxa"/>
            <w:shd w:val="clear" w:color="auto" w:fill="DDDDDD"/>
          </w:tcPr>
          <w:p w14:paraId="1E04A9C8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w="340" w:type="dxa"/>
            <w:shd w:val="clear" w:color="auto" w:fill="DDDDDD"/>
          </w:tcPr>
          <w:p w14:paraId="33F2224B" w14:textId="77777777" w:rsidR="00CC2CCE" w:rsidRDefault="00000000">
            <w:pPr>
              <w:jc w:val="center"/>
            </w:pPr>
            <w:r>
              <w:rPr>
                <w:b/>
                <w:sz w:val="16"/>
              </w:rPr>
              <w:t>20</w:t>
            </w:r>
          </w:p>
        </w:tc>
      </w:tr>
      <w:tr w:rsidR="00CC2CCE" w14:paraId="2CC8A9E9" w14:textId="77777777">
        <w:trPr>
          <w:trHeight w:hRule="exact" w:val="567"/>
          <w:jc w:val="center"/>
        </w:trPr>
        <w:tc>
          <w:tcPr>
            <w:tcW w:w="1417" w:type="dxa"/>
          </w:tcPr>
          <w:p w14:paraId="6CE4D387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20 ÷ ? = ?</w:t>
            </w:r>
          </w:p>
        </w:tc>
        <w:tc>
          <w:tcPr>
            <w:tcW w:w="340" w:type="dxa"/>
          </w:tcPr>
          <w:p w14:paraId="2193DFDA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40FF60C6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203056B6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797B423B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08A8C188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4D1527B1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3FA08E5D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0D825031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5B4B2970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6D818C05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1DE58FF5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0AD07277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79C3E524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6B3A92D5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411FDFDA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7EDB8C60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47A54B71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2B4BFE9A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1D73178A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635AC872" w14:textId="77777777" w:rsidR="00CC2CCE" w:rsidRDefault="00CC2CCE">
            <w:pPr>
              <w:jc w:val="center"/>
            </w:pPr>
          </w:p>
        </w:tc>
      </w:tr>
      <w:tr w:rsidR="00CC2CCE" w14:paraId="7AE6167E" w14:textId="77777777">
        <w:trPr>
          <w:trHeight w:hRule="exact" w:val="567"/>
          <w:jc w:val="center"/>
        </w:trPr>
        <w:tc>
          <w:tcPr>
            <w:tcW w:w="1417" w:type="dxa"/>
          </w:tcPr>
          <w:p w14:paraId="292B2A16" w14:textId="77777777" w:rsidR="00CC2CCE" w:rsidRDefault="00000000">
            <w:pPr>
              <w:jc w:val="center"/>
            </w:pPr>
            <w:r>
              <w:rPr>
                <w:b/>
                <w:sz w:val="18"/>
              </w:rPr>
              <w:t>30 ÷ ? = ?</w:t>
            </w:r>
          </w:p>
        </w:tc>
        <w:tc>
          <w:tcPr>
            <w:tcW w:w="340" w:type="dxa"/>
          </w:tcPr>
          <w:p w14:paraId="77FA4AAE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580FFA5B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78046CB7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5CCBABC1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0C88EDF2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7C1D26CA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05661756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3899ECC6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041D3A0E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7048E18E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370206D0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63CC27B6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2A1C5C44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1D0C6CCE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00B6D4FC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0115793A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2FD869F5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1C65B0B6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0438F300" w14:textId="77777777" w:rsidR="00CC2CCE" w:rsidRDefault="00CC2CCE">
            <w:pPr>
              <w:jc w:val="center"/>
            </w:pPr>
          </w:p>
        </w:tc>
        <w:tc>
          <w:tcPr>
            <w:tcW w:w="340" w:type="dxa"/>
          </w:tcPr>
          <w:p w14:paraId="17CEFDAA" w14:textId="77777777" w:rsidR="00CC2CCE" w:rsidRDefault="00CC2CCE">
            <w:pPr>
              <w:jc w:val="center"/>
            </w:pPr>
          </w:p>
        </w:tc>
      </w:tr>
    </w:tbl>
    <w:p w14:paraId="67F9DD04" w14:textId="77777777" w:rsidR="00CC2CCE" w:rsidRDefault="00CC2CCE"/>
    <w:p w14:paraId="77A0C0A3" w14:textId="77777777" w:rsidR="00CC2CCE" w:rsidRDefault="00000000">
      <w:r>
        <w:rPr>
          <w:b/>
        </w:rPr>
        <w:t>FPB(20, 30) = _____      Cerita: Bisa dibagikan ke _____ teman.</w:t>
      </w:r>
    </w:p>
    <w:p w14:paraId="6D0B136A" w14:textId="77777777" w:rsidR="00CC2CCE" w:rsidRDefault="00CC2CCE"/>
    <w:p w14:paraId="5CF4C06B" w14:textId="77777777" w:rsidR="00CC2CCE" w:rsidRDefault="00000000">
      <w:r>
        <w:rPr>
          <w:sz w:val="18"/>
        </w:rPr>
        <w:t>_____________________________________________________________________________________</w:t>
      </w:r>
    </w:p>
    <w:p w14:paraId="3486ACE7" w14:textId="77777777" w:rsidR="00CC2CCE" w:rsidRDefault="00000000">
      <w:r>
        <w:rPr>
          <w:b/>
          <w:sz w:val="24"/>
        </w:rPr>
        <w:t>BAGIAN 3 — Soal Cerita Detektif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C2CCE" w14:paraId="02DCECE8" w14:textId="77777777">
        <w:tc>
          <w:tcPr>
            <w:tcW w:w="9972" w:type="dxa"/>
          </w:tcPr>
          <w:p w14:paraId="2DA3E034" w14:textId="4C52CFC0" w:rsidR="00CC2CCE" w:rsidRDefault="00000000">
            <w:r>
              <w:rPr>
                <w:b/>
                <w:sz w:val="21"/>
              </w:rPr>
              <w:t>Soal 1 — FPB atau KPK?</w:t>
            </w:r>
            <w:r>
              <w:rPr>
                <w:b/>
                <w:sz w:val="21"/>
              </w:rPr>
              <w:br/>
            </w:r>
            <w:r>
              <w:rPr>
                <w:sz w:val="21"/>
              </w:rPr>
              <w:t xml:space="preserve">Pak Budi punya 24 pensil dan 36 buku. Mau dibagikan ke siswa dengan jumlah </w:t>
            </w:r>
            <w:r w:rsidR="00F4020B">
              <w:rPr>
                <w:sz w:val="21"/>
              </w:rPr>
              <w:t xml:space="preserve">yang </w:t>
            </w:r>
            <w:r>
              <w:rPr>
                <w:sz w:val="21"/>
              </w:rPr>
              <w:t>sama, semua habis.</w:t>
            </w:r>
            <w:r>
              <w:rPr>
                <w:sz w:val="21"/>
              </w:rPr>
              <w:br/>
            </w:r>
            <w:r>
              <w:rPr>
                <w:b/>
                <w:sz w:val="21"/>
              </w:rPr>
              <w:t>Jenis: ___________   Jawaban: _____ siswa   (tiap siswa: ___ pensil, ___ buku)</w:t>
            </w:r>
            <w:r>
              <w:rPr>
                <w:b/>
                <w:sz w:val="21"/>
              </w:rPr>
              <w:br/>
            </w:r>
          </w:p>
        </w:tc>
      </w:tr>
    </w:tbl>
    <w:p w14:paraId="707934BA" w14:textId="77777777" w:rsidR="00CC2CCE" w:rsidRDefault="00CC2C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C2CCE" w14:paraId="2185E1C7" w14:textId="77777777">
        <w:tc>
          <w:tcPr>
            <w:tcW w:w="9972" w:type="dxa"/>
          </w:tcPr>
          <w:p w14:paraId="74E8C977" w14:textId="77777777" w:rsidR="00CC2CCE" w:rsidRDefault="00000000">
            <w:r>
              <w:rPr>
                <w:b/>
                <w:sz w:val="21"/>
              </w:rPr>
              <w:t>Soal 2 — FPB atau KPK?</w:t>
            </w:r>
            <w:r>
              <w:rPr>
                <w:b/>
                <w:sz w:val="21"/>
              </w:rPr>
              <w:br/>
            </w:r>
            <w:r>
              <w:rPr>
                <w:sz w:val="21"/>
              </w:rPr>
              <w:t>Bus merah lewat tiap 8 menit. Bus biru lewat tiap 12 menit. Keduanya baru saja lewat bersama.</w:t>
            </w:r>
            <w:r>
              <w:rPr>
                <w:sz w:val="21"/>
              </w:rPr>
              <w:br/>
            </w:r>
            <w:r>
              <w:rPr>
                <w:b/>
                <w:sz w:val="21"/>
              </w:rPr>
              <w:t>Jenis: ___________   Jawaban: _____ menit lagi keduanya lewat bersamaan.</w:t>
            </w:r>
            <w:r>
              <w:rPr>
                <w:b/>
                <w:sz w:val="21"/>
              </w:rPr>
              <w:br/>
            </w:r>
          </w:p>
        </w:tc>
      </w:tr>
    </w:tbl>
    <w:p w14:paraId="28335966" w14:textId="77777777" w:rsidR="00CC2CCE" w:rsidRDefault="00CC2C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C2CCE" w14:paraId="7F6B5587" w14:textId="77777777">
        <w:tc>
          <w:tcPr>
            <w:tcW w:w="9972" w:type="dxa"/>
          </w:tcPr>
          <w:p w14:paraId="54F96A2E" w14:textId="77777777" w:rsidR="00CC2CCE" w:rsidRDefault="00000000">
            <w:r>
              <w:rPr>
                <w:b/>
                <w:sz w:val="21"/>
              </w:rPr>
              <w:t>Soal 3 — Tantangan!</w:t>
            </w:r>
            <w:r>
              <w:rPr>
                <w:b/>
                <w:sz w:val="21"/>
              </w:rPr>
              <w:br/>
            </w:r>
            <w:r>
              <w:rPr>
                <w:sz w:val="21"/>
              </w:rPr>
              <w:t>Lampu A berkedip tiap 5 menit. Lampu B tiap 6 menit. Lampu C tiap 10 menit. Pukul 08.00 semuanya berkedip.</w:t>
            </w:r>
            <w:r>
              <w:rPr>
                <w:sz w:val="21"/>
              </w:rPr>
              <w:br/>
            </w:r>
            <w:r>
              <w:rPr>
                <w:b/>
                <w:sz w:val="21"/>
              </w:rPr>
              <w:t>KPK(5, 6, 10) = _____   Pukul _____ ketiganya berkedip bersamaan lagi.</w:t>
            </w:r>
            <w:r>
              <w:rPr>
                <w:b/>
                <w:sz w:val="21"/>
              </w:rPr>
              <w:br/>
            </w:r>
          </w:p>
        </w:tc>
      </w:tr>
    </w:tbl>
    <w:p w14:paraId="53BD0EAF" w14:textId="77777777" w:rsidR="00CC2CCE" w:rsidRDefault="00CC2CCE"/>
    <w:p w14:paraId="16E9261F" w14:textId="77777777" w:rsidR="00CC2CCE" w:rsidRDefault="00000000">
      <w:r>
        <w:rPr>
          <w:sz w:val="18"/>
        </w:rPr>
        <w:t>_____________________________________________________________________________________</w:t>
      </w:r>
    </w:p>
    <w:p w14:paraId="09681EE0" w14:textId="77777777" w:rsidR="00CC2CCE" w:rsidRDefault="00000000">
      <w:r>
        <w:rPr>
          <w:i/>
          <w:sz w:val="20"/>
        </w:rPr>
        <w:t>Refleksi: Yang sudah aku pahami hari ini: _______________________________</w:t>
      </w:r>
    </w:p>
    <w:p w14:paraId="7A751FE8" w14:textId="77777777" w:rsidR="00CC2CCE" w:rsidRDefault="00000000">
      <w:r>
        <w:rPr>
          <w:i/>
          <w:sz w:val="20"/>
        </w:rPr>
        <w:t>Yang masih bingung: _______________________________</w:t>
      </w:r>
    </w:p>
    <w:sectPr w:rsidR="00CC2CCE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525695">
    <w:abstractNumId w:val="8"/>
  </w:num>
  <w:num w:numId="2" w16cid:durableId="20058500">
    <w:abstractNumId w:val="6"/>
  </w:num>
  <w:num w:numId="3" w16cid:durableId="2140369673">
    <w:abstractNumId w:val="5"/>
  </w:num>
  <w:num w:numId="4" w16cid:durableId="40791418">
    <w:abstractNumId w:val="4"/>
  </w:num>
  <w:num w:numId="5" w16cid:durableId="1194730605">
    <w:abstractNumId w:val="7"/>
  </w:num>
  <w:num w:numId="6" w16cid:durableId="630524510">
    <w:abstractNumId w:val="3"/>
  </w:num>
  <w:num w:numId="7" w16cid:durableId="1662152669">
    <w:abstractNumId w:val="2"/>
  </w:num>
  <w:num w:numId="8" w16cid:durableId="1559824898">
    <w:abstractNumId w:val="1"/>
  </w:num>
  <w:num w:numId="9" w16cid:durableId="21917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47"/>
    <w:rsid w:val="00034616"/>
    <w:rsid w:val="0006063C"/>
    <w:rsid w:val="0015074B"/>
    <w:rsid w:val="0029639D"/>
    <w:rsid w:val="00326F90"/>
    <w:rsid w:val="00573244"/>
    <w:rsid w:val="00AA1D8D"/>
    <w:rsid w:val="00B47730"/>
    <w:rsid w:val="00C837B6"/>
    <w:rsid w:val="00CB0664"/>
    <w:rsid w:val="00CC2CCE"/>
    <w:rsid w:val="00F402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19A454"/>
  <w14:defaultImageDpi w14:val="300"/>
  <w15:docId w15:val="{5618B548-D432-4458-8028-7A8BC9192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tiara saputri</cp:lastModifiedBy>
  <cp:revision>3</cp:revision>
  <dcterms:created xsi:type="dcterms:W3CDTF">2013-12-23T23:15:00Z</dcterms:created>
  <dcterms:modified xsi:type="dcterms:W3CDTF">2026-10-20T13:02:00Z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600ddeeb1a78b667bd129e89713df5092455972a5dbfd1f617b0961f82c411c5</vt:lpwstr>
  </property>
</Properties>
</file>