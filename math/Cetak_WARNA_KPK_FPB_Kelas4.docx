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59669"/>
          </w:tcPr>
          <w:p>
            <w:pPr>
              <w:jc w:val="center"/>
            </w:pPr>
            <w:r>
              <w:rPr>
                <w:b/>
                <w:color w:val="FFFFFF"/>
                <w:sz w:val="30"/>
              </w:rPr>
              <w:t>LEMBAR KERJA PESERTA DIDIK  |  KELAS 4</w:t>
              <w:br/>
            </w:r>
            <w:r>
              <w:rPr>
                <w:color w:val="D1FAE5"/>
                <w:sz w:val="21"/>
              </w:rPr>
              <w:t>Petualangan KPK &amp; FPB: Kalender Loncatan &amp; Detektif Donat Parcel</w:t>
              <w:br/>
              <w:t>Bu Tiara |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ECFDF5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Nama: ___________________________</w:t>
            </w:r>
          </w:p>
        </w:tc>
        <w:tc>
          <w:tcPr>
            <w:tcW w:type="dxa" w:w="3400"/>
            <w:shd w:val="clear" w:color="auto" w:fill="ECFDF5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Kelas: 4  |  No. Absen: ____</w:t>
            </w:r>
          </w:p>
        </w:tc>
        <w:tc>
          <w:tcPr>
            <w:tcW w:type="dxa" w:w="3400"/>
            <w:shd w:val="clear" w:color="auto" w:fill="ECFDF5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Tanggal: 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DBEAFE"/>
          </w:tcPr>
          <w:p>
            <w:pPr>
              <w:jc w:val="left"/>
            </w:pPr>
            <w:r>
              <w:rPr>
                <w:b/>
                <w:color w:val="1E40AF"/>
                <w:sz w:val="24"/>
              </w:rPr>
              <w:t xml:space="preserve">  🏃  BAGIAN 1 — KALENDER LONCATAN (Grid 1-40) untuk Mencari KPK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jc w:val="left"/>
            </w:pPr>
            <w:r>
              <w:rPr>
                <w:color w:val="1E40AF"/>
                <w:sz w:val="20"/>
              </w:rPr>
              <w:t xml:space="preserve">  Cerita: Kakak latihan Skateboard tiap 4 hari. Adik les Renang tiap 6 hari.</w:t>
              <w:br/>
            </w:r>
            <w:r>
              <w:rPr>
                <w:color w:val="1E40AF"/>
                <w:sz w:val="20"/>
              </w:rPr>
              <w:t xml:space="preserve">  Hari ini (hari ke-0) mereka berolahraga bareng.</w:t>
              <w:br/>
            </w:r>
            <w:r>
              <w:rPr>
                <w:color w:val="1E40AF"/>
                <w:sz w:val="20"/>
              </w:rPr>
              <w:t xml:space="preserve">  Kotak BIRU    = Loncatan Kakak (Kelipatan 4)</w:t>
              <w:br/>
            </w:r>
            <w:r>
              <w:rPr>
                <w:color w:val="1E40AF"/>
                <w:sz w:val="20"/>
              </w:rPr>
              <w:t xml:space="preserve">  Kotak ORANYE  = Loncatan Adik (Kelipatan 6)</w:t>
              <w:br/>
            </w:r>
            <w:r>
              <w:rPr>
                <w:color w:val="1E40AF"/>
                <w:sz w:val="20"/>
              </w:rPr>
              <w:t xml:space="preserve">  Kotak EMAS    = DIINJAK KEDUANYA! Ini Kelipatan Persekutuan!</w:t>
              <w:br/>
            </w:r>
            <w:r>
              <w:rPr>
                <w:color w:val="1E40AF"/>
                <w:sz w:val="20"/>
              </w:rPr>
              <w:t xml:space="preserve">  Loncatan bersama yang PALING PERTAMA = KPK(4, 6)!</w:t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trHeight w:val="368" w:hRule="atLeast"/>
        </w:trPr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1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2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3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4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5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6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7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8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9</w:t>
            </w:r>
          </w:p>
        </w:tc>
        <w:tc>
          <w:tcPr>
            <w:tcW w:type="dxa" w:w="1020"/>
            <w:tcW w:w="878" w:type="dxa"/>
            <w:shd w:val="clear" w:color="auto" w:fill="1E40A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10</w:t>
            </w:r>
          </w:p>
        </w:tc>
      </w:tr>
      <w:tr>
        <w:trPr>
          <w:trHeight w:val="708" w:hRule="atLeast"/>
        </w:trPr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4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5</w:t>
            </w:r>
          </w:p>
        </w:tc>
        <w:tc>
          <w:tcPr>
            <w:tcW w:type="dxa" w:w="1020"/>
            <w:tcW w:w="878" w:type="dxa"/>
            <w:shd w:val="clear" w:color="auto" w:fill="FED7A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C2410C"/>
                <w:sz w:val="26"/>
              </w:rPr>
              <w:t>6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7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8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9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10</w:t>
            </w:r>
          </w:p>
        </w:tc>
      </w:tr>
      <w:tr>
        <w:trPr>
          <w:trHeight w:val="708" w:hRule="atLeast"/>
        </w:trPr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11</w:t>
            </w:r>
          </w:p>
        </w:tc>
        <w:tc>
          <w:tcPr>
            <w:tcW w:type="dxa" w:w="1020"/>
            <w:tcW w:w="878" w:type="dxa"/>
            <w:shd w:val="clear" w:color="auto" w:fill="FDE68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/>
                <w:i w:val="0"/>
                <w:color w:val="B45309"/>
                <w:sz w:val="26"/>
              </w:rPr>
              <w:t>12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13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14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15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16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17</w:t>
            </w:r>
          </w:p>
        </w:tc>
        <w:tc>
          <w:tcPr>
            <w:tcW w:type="dxa" w:w="1020"/>
            <w:tcW w:w="878" w:type="dxa"/>
            <w:shd w:val="clear" w:color="auto" w:fill="FED7A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C2410C"/>
                <w:sz w:val="26"/>
              </w:rPr>
              <w:t>18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19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20</w:t>
            </w:r>
          </w:p>
        </w:tc>
      </w:tr>
      <w:tr>
        <w:trPr>
          <w:trHeight w:val="708" w:hRule="atLeast"/>
        </w:trPr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21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22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23</w:t>
            </w:r>
          </w:p>
        </w:tc>
        <w:tc>
          <w:tcPr>
            <w:tcW w:type="dxa" w:w="1020"/>
            <w:tcW w:w="878" w:type="dxa"/>
            <w:shd w:val="clear" w:color="auto" w:fill="FDE68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/>
                <w:i w:val="0"/>
                <w:color w:val="B45309"/>
                <w:sz w:val="26"/>
              </w:rPr>
              <w:t>24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25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26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27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28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29</w:t>
            </w:r>
          </w:p>
        </w:tc>
        <w:tc>
          <w:tcPr>
            <w:tcW w:type="dxa" w:w="1020"/>
            <w:tcW w:w="878" w:type="dxa"/>
            <w:shd w:val="clear" w:color="auto" w:fill="FED7A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C2410C"/>
                <w:sz w:val="26"/>
              </w:rPr>
              <w:t>30</w:t>
            </w:r>
          </w:p>
        </w:tc>
      </w:tr>
      <w:tr>
        <w:trPr>
          <w:trHeight w:val="708" w:hRule="atLeast"/>
        </w:trPr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31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32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33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34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35</w:t>
            </w:r>
          </w:p>
        </w:tc>
        <w:tc>
          <w:tcPr>
            <w:tcW w:type="dxa" w:w="1020"/>
            <w:tcW w:w="878" w:type="dxa"/>
            <w:shd w:val="clear" w:color="auto" w:fill="FDE68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/>
                <w:i w:val="0"/>
                <w:color w:val="B45309"/>
                <w:sz w:val="26"/>
              </w:rPr>
              <w:t>36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37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38</w:t>
            </w:r>
          </w:p>
        </w:tc>
        <w:tc>
          <w:tcPr>
            <w:tcW w:type="dxa" w:w="1020"/>
            <w:tcW w:w="878" w:type="dxa"/>
            <w:shd w:val="clear" w:color="auto" w:fill="FFFFFF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475569"/>
                <w:sz w:val="26"/>
              </w:rPr>
              <w:t>39</w:t>
            </w:r>
          </w:p>
        </w:tc>
        <w:tc>
          <w:tcPr>
            <w:tcW w:type="dxa" w:w="1020"/>
            <w:tcW w:w="878" w:type="dxa"/>
            <w:shd w:val="clear" w:color="auto" w:fill="DBEAFE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1E40AF"/>
                <w:sz w:val="26"/>
              </w:rPr>
              <w:t>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F9C3"/>
          </w:tcPr>
          <w:p>
            <w:pPr>
              <w:jc w:val="left"/>
            </w:pPr>
            <w:r>
              <w:rPr>
                <w:color w:val="713F12"/>
                <w:sz w:val="20"/>
              </w:rPr>
              <w:t xml:space="preserve">  1. Tuliskan loncatan Kakak (Kelipatan 4): 4, 8, ___, ___, ___, ___, ___, ___, ___</w:t>
              <w:br/>
            </w:r>
            <w:r>
              <w:rPr>
                <w:color w:val="713F12"/>
                <w:sz w:val="20"/>
              </w:rPr>
              <w:t xml:space="preserve">  2. Tuliskan loncatan Adik (Kelipatan 6) : 6, ___, ___, ___, ___, ___</w:t>
              <w:br/>
            </w:r>
            <w:r>
              <w:rPr>
                <w:color w:val="713F12"/>
                <w:sz w:val="20"/>
              </w:rPr>
              <w:t xml:space="preserve">  3. Kotak EMAS yang terinjak bersama-sama : ___, ___, ___</w:t>
              <w:br/>
            </w:r>
            <w:r>
              <w:rPr>
                <w:color w:val="713F12"/>
                <w:sz w:val="20"/>
              </w:rPr>
              <w:t xml:space="preserve">  4. Loncatan bersama PALING PERTAMA = KPK(4, 6) = _____ hari lagi!</w:t>
              <w:br/>
            </w:r>
          </w:p>
        </w:tc>
      </w:tr>
    </w:tbl>
    <w:p/>
    <w:p>
      <w:r>
        <w:rPr>
          <w:b/>
          <w:i w:val="0"/>
          <w:color w:val="047857"/>
          <w:sz w:val="22"/>
        </w:rPr>
        <w:t>Kesimpulan Detektif: Kakak dan Adik akan berolahraga BERSAMA LAGI pada hari ke-_____!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D1FAE5"/>
          </w:tcPr>
          <w:p>
            <w:pPr>
              <w:jc w:val="left"/>
            </w:pPr>
            <w:r>
              <w:rPr>
                <w:b/>
                <w:color w:val="059669"/>
                <w:sz w:val="24"/>
              </w:rPr>
              <w:t xml:space="preserve">  🍩  BAGIAN 2 — RUMAH T PASANGAN FAKTOR untuk Mencari FPB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FDF5"/>
          </w:tcPr>
          <w:p>
            <w:pPr>
              <w:jc w:val="left"/>
            </w:pPr>
            <w:r>
              <w:rPr>
                <w:color w:val="064E3B"/>
                <w:sz w:val="20"/>
              </w:rPr>
              <w:t xml:space="preserve">  Cerita: Bu Wati punya 12 donat cokelat 🍩 dan 18 donat keju 🧀.</w:t>
              <w:br/>
            </w:r>
            <w:r>
              <w:rPr>
                <w:color w:val="064E3B"/>
                <w:sz w:val="20"/>
              </w:rPr>
              <w:t xml:space="preserve">  Mau dimasukkan ke dalam kotak bingkisan parcel dengan jumlah SAMA BANYAK di tiap kotak.</w:t>
              <w:br/>
            </w:r>
            <w:r>
              <w:rPr>
                <w:color w:val="064E3B"/>
                <w:sz w:val="20"/>
              </w:rPr>
              <w:t xml:space="preserve">  Berapa kotak parcel PALING BANYAK yang bisa dibuat tanpa ada donat sisa?</w:t>
              <w:br/>
            </w:r>
            <w:r>
              <w:rPr>
                <w:color w:val="064E3B"/>
                <w:sz w:val="20"/>
              </w:rPr>
              <w:t xml:space="preserve">  Caranya: Cari semua pasangan perkalian di 'Rumah T'!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W w:w="4819" w:type="dxa"/>
            <w:shd w:val="clear" w:color="auto" w:fill="F0FDF4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</w:tcPr>
          <w:p>
            <w:pPr>
              <w:jc w:val="center"/>
            </w:pPr>
            <w:r>
              <w:rPr>
                <w:b/>
                <w:color w:val="059669"/>
                <w:sz w:val="24"/>
              </w:rPr>
              <w:t>🏠 RUMAH FAKTOR 12</w:t>
              <w:br/>
              <w:t>(Donat Cokelat 🍩)</w:t>
              <w:br/>
              <w:br/>
            </w:r>
            <w:r>
              <w:rPr>
                <w:rFonts w:ascii="Courier New" w:hAnsi="Courier New"/>
                <w:sz w:val="22"/>
              </w:rPr>
              <w:t xml:space="preserve">      1   ×   12  =  12</w:t>
              <w:br/>
            </w:r>
            <w:r>
              <w:rPr>
                <w:rFonts w:ascii="Courier New" w:hAnsi="Courier New"/>
                <w:sz w:val="22"/>
              </w:rPr>
              <w:t xml:space="preserve">      2   ×    6  =  12</w:t>
              <w:br/>
            </w:r>
            <w:r>
              <w:rPr>
                <w:rFonts w:ascii="Courier New" w:hAnsi="Courier New"/>
                <w:sz w:val="22"/>
              </w:rPr>
              <w:t xml:space="preserve">      3   ×    4  =  12</w:t>
              <w:br/>
            </w:r>
            <w:r>
              <w:rPr>
                <w:rFonts w:ascii="Courier New" w:hAnsi="Courier New"/>
                <w:sz w:val="22"/>
              </w:rPr>
              <w:t>-------------------------</w:t>
              <w:br/>
            </w:r>
            <w:r>
              <w:rPr>
                <w:rFonts w:ascii="Courier New" w:hAnsi="Courier New"/>
                <w:b/>
                <w:color w:val="059669"/>
                <w:sz w:val="22"/>
              </w:rPr>
              <w:t>Faktor 12 adalah:</w:t>
              <w:br/>
            </w:r>
            <w:r>
              <w:rPr>
                <w:rFonts w:ascii="Courier New" w:hAnsi="Courier New"/>
                <w:sz w:val="22"/>
              </w:rPr>
              <w:t>1,  2,  3,  4,  6,  12</w:t>
              <w:br/>
            </w:r>
          </w:p>
        </w:tc>
        <w:tc>
          <w:tcPr>
            <w:tcW w:type="dxa" w:w="5100"/>
            <w:tcW w:w="4819" w:type="dxa"/>
            <w:shd w:val="clear" w:color="auto" w:fill="FFFBEB"/>
            <w:tcBorders>
              <w:top w:val="single" w:sz="10" w:space="0" w:color="F59E0B"/>
              <w:left w:val="single" w:sz="10" w:space="0" w:color="F59E0B"/>
              <w:bottom w:val="single" w:sz="10" w:space="0" w:color="F59E0B"/>
              <w:right w:val="single" w:sz="10" w:space="0" w:color="F59E0B"/>
            </w:tcBorders>
          </w:tcPr>
          <w:p>
            <w:pPr>
              <w:jc w:val="center"/>
            </w:pPr>
            <w:r>
              <w:rPr>
                <w:b/>
                <w:color w:val="B45309"/>
                <w:sz w:val="24"/>
              </w:rPr>
              <w:t>🏠 RUMAH FAKTOR 18</w:t>
              <w:br/>
              <w:t>(Donat Keju 🧀)</w:t>
              <w:br/>
              <w:br/>
            </w:r>
            <w:r>
              <w:rPr>
                <w:rFonts w:ascii="Courier New" w:hAnsi="Courier New"/>
                <w:sz w:val="22"/>
              </w:rPr>
              <w:t xml:space="preserve">      1   ×   18  =  18</w:t>
              <w:br/>
            </w:r>
            <w:r>
              <w:rPr>
                <w:rFonts w:ascii="Courier New" w:hAnsi="Courier New"/>
                <w:sz w:val="22"/>
              </w:rPr>
              <w:t xml:space="preserve">      2   ×   [__]=  18</w:t>
              <w:br/>
            </w:r>
            <w:r>
              <w:rPr>
                <w:rFonts w:ascii="Courier New" w:hAnsi="Courier New"/>
                <w:sz w:val="22"/>
              </w:rPr>
              <w:t xml:space="preserve">      3   ×   [__]=  18</w:t>
              <w:br/>
            </w:r>
            <w:r>
              <w:rPr>
                <w:rFonts w:ascii="Courier New" w:hAnsi="Courier New"/>
                <w:sz w:val="22"/>
              </w:rPr>
              <w:t>-------------------------</w:t>
              <w:br/>
            </w:r>
            <w:r>
              <w:rPr>
                <w:rFonts w:ascii="Courier New" w:hAnsi="Courier New"/>
                <w:b/>
                <w:color w:val="B45309"/>
                <w:sz w:val="22"/>
              </w:rPr>
              <w:t>Faktor 18 adalah:</w:t>
              <w:br/>
            </w:r>
            <w:r>
              <w:rPr>
                <w:rFonts w:ascii="Courier New" w:hAnsi="Courier New"/>
                <w:sz w:val="22"/>
              </w:rPr>
              <w:t>1,  2,  3,  [__], [__], 18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EF9C3"/>
          </w:tcPr>
          <w:p>
            <w:pPr>
              <w:jc w:val="left"/>
            </w:pPr>
            <w:r>
              <w:rPr>
                <w:color w:val="713F12"/>
                <w:sz w:val="20"/>
              </w:rPr>
              <w:t xml:space="preserve">  Langkah Menentukan FPB:</w:t>
              <w:br/>
            </w:r>
            <w:r>
              <w:rPr>
                <w:color w:val="713F12"/>
                <w:sz w:val="20"/>
              </w:rPr>
              <w:t xml:space="preserve">  1. Faktor yang SAMA di Rumah 12 dan Rumah 18 adalah: 1,  2,  3,  dan  _____</w:t>
              <w:br/>
            </w:r>
            <w:r>
              <w:rPr>
                <w:color w:val="713F12"/>
                <w:sz w:val="20"/>
              </w:rPr>
              <w:t xml:space="preserve">  2. Angka yang PALING BESAR adalah: _____</w:t>
              <w:br/>
            </w:r>
            <w:r>
              <w:rPr>
                <w:color w:val="713F12"/>
                <w:sz w:val="20"/>
              </w:rPr>
              <w:t xml:space="preserve">  3. Jadi, FPB(12, 18) = _____ kotak parcel!</w:t>
              <w:br/>
            </w:r>
            <w:r>
              <w:rPr>
                <w:color w:val="713F12"/>
                <w:sz w:val="20"/>
              </w:rPr>
              <w:t xml:space="preserve">  4. Isi tiap kotak: 12 ÷ ___ = ___ donat cokelat   dan   18 ÷ ___ = ___ donat keju.</w:t>
              <w:br/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EDE9FE"/>
          </w:tcPr>
          <w:p>
            <w:pPr>
              <w:jc w:val="left"/>
            </w:pPr>
            <w:r>
              <w:rPr>
                <w:b/>
                <w:color w:val="6D28D9"/>
                <w:sz w:val="24"/>
              </w:rPr>
              <w:t xml:space="preserve">  🌳  BAGIAN 3 — Jembatan ke Kelas 5: Pohon Faktor Mini (Level 1)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5F3FF"/>
          </w:tcPr>
          <w:p>
            <w:pPr>
              <w:jc w:val="left"/>
            </w:pPr>
            <w:r>
              <w:rPr>
                <w:color w:val="6D28D9"/>
                <w:sz w:val="20"/>
              </w:rPr>
              <w:t xml:space="preserve">  Pohon faktor itu seperti membelah angka menjadi bilangan PRIMA (angka yang tidak bisa dipecah lagi: 2, 3, 5, 7, ...)</w:t>
              <w:br/>
            </w:r>
            <w:r>
              <w:rPr>
                <w:color w:val="6D28D9"/>
                <w:sz w:val="20"/>
              </w:rPr>
              <w:t xml:space="preserve">  Lengkapilah kotak [__] di bawah ini!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W w:w="4819" w:type="dxa"/>
            <w:shd w:val="clear" w:color="auto" w:fill="F0FDF4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pPr>
              <w:jc w:val="center"/>
            </w:pPr>
            <w:r>
              <w:rPr>
                <w:b/>
              </w:rPr>
              <w:t>Pohon Faktor 12</w:t>
              <w:br/>
              <w:br/>
            </w:r>
            <w:r>
              <w:rPr>
                <w:rFonts w:ascii="Courier New" w:hAnsi="Courier New"/>
                <w:sz w:val="22"/>
              </w:rPr>
              <w:t xml:space="preserve">        12        </w:t>
              <w:br/>
            </w:r>
            <w:r>
              <w:rPr>
                <w:rFonts w:ascii="Courier New" w:hAnsi="Courier New"/>
                <w:sz w:val="22"/>
              </w:rPr>
              <w:t xml:space="preserve">       /  \       </w:t>
              <w:br/>
            </w:r>
            <w:r>
              <w:rPr>
                <w:rFonts w:ascii="Courier New" w:hAnsi="Courier New"/>
                <w:sz w:val="22"/>
              </w:rPr>
              <w:t xml:space="preserve">      2    6      </w:t>
              <w:br/>
            </w:r>
            <w:r>
              <w:rPr>
                <w:rFonts w:ascii="Courier New" w:hAnsi="Courier New"/>
                <w:sz w:val="22"/>
              </w:rPr>
              <w:t xml:space="preserve">          / \     </w:t>
              <w:br/>
            </w:r>
            <w:r>
              <w:rPr>
                <w:rFonts w:ascii="Courier New" w:hAnsi="Courier New"/>
                <w:sz w:val="22"/>
              </w:rPr>
              <w:t xml:space="preserve">        [2] [3]   </w:t>
              <w:br/>
            </w:r>
            <w:r>
              <w:rPr>
                <w:rFonts w:ascii="Courier New" w:hAnsi="Courier New"/>
                <w:sz w:val="22"/>
              </w:rPr>
              <w:br/>
            </w:r>
            <w:r>
              <w:rPr>
                <w:rFonts w:ascii="Courier New" w:hAnsi="Courier New"/>
                <w:b/>
                <w:color w:val="059669"/>
                <w:sz w:val="22"/>
              </w:rPr>
              <w:t>12 = 2 × 2 × 3</w:t>
              <w:br/>
            </w:r>
          </w:p>
        </w:tc>
        <w:tc>
          <w:tcPr>
            <w:tcW w:type="dxa" w:w="5100"/>
            <w:tcW w:w="4819" w:type="dxa"/>
            <w:shd w:val="clear" w:color="auto" w:fill="FFFBEB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</w:tcPr>
          <w:p>
            <w:pPr>
              <w:jc w:val="center"/>
            </w:pPr>
            <w:r>
              <w:rPr>
                <w:b/>
              </w:rPr>
              <w:t>Pohon Faktor 18</w:t>
              <w:br/>
              <w:br/>
            </w:r>
            <w:r>
              <w:rPr>
                <w:rFonts w:ascii="Courier New" w:hAnsi="Courier New"/>
                <w:sz w:val="22"/>
              </w:rPr>
              <w:t xml:space="preserve">        18        </w:t>
              <w:br/>
            </w:r>
            <w:r>
              <w:rPr>
                <w:rFonts w:ascii="Courier New" w:hAnsi="Courier New"/>
                <w:sz w:val="22"/>
              </w:rPr>
              <w:t xml:space="preserve">       /  \       </w:t>
              <w:br/>
            </w:r>
            <w:r>
              <w:rPr>
                <w:rFonts w:ascii="Courier New" w:hAnsi="Courier New"/>
                <w:sz w:val="22"/>
              </w:rPr>
              <w:t xml:space="preserve">      2   [__]    </w:t>
              <w:br/>
            </w:r>
            <w:r>
              <w:rPr>
                <w:rFonts w:ascii="Courier New" w:hAnsi="Courier New"/>
                <w:sz w:val="22"/>
              </w:rPr>
              <w:t xml:space="preserve">          /  \    </w:t>
              <w:br/>
            </w:r>
            <w:r>
              <w:rPr>
                <w:rFonts w:ascii="Courier New" w:hAnsi="Courier New"/>
                <w:sz w:val="22"/>
              </w:rPr>
              <w:t xml:space="preserve">        [__] [__] </w:t>
              <w:br/>
            </w:r>
            <w:r>
              <w:rPr>
                <w:rFonts w:ascii="Courier New" w:hAnsi="Courier New"/>
                <w:sz w:val="22"/>
              </w:rPr>
              <w:br/>
            </w:r>
            <w:r>
              <w:rPr>
                <w:rFonts w:ascii="Courier New" w:hAnsi="Courier New"/>
                <w:b/>
                <w:color w:val="B45309"/>
                <w:sz w:val="22"/>
              </w:rPr>
              <w:t>18 = 2 × ___ × ___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FF6FF"/>
          </w:tcPr>
          <w:p>
            <w:pPr>
              <w:jc w:val="left"/>
            </w:pPr>
            <w:r>
              <w:rPr>
                <w:color w:val="1E40AF"/>
                <w:sz w:val="20"/>
              </w:rPr>
              <w:t xml:space="preserve">  Cara Mudah Mencari FPB dari Pohon Faktor Mini:</w:t>
              <w:br/>
            </w:r>
            <w:r>
              <w:rPr>
                <w:color w:val="1E40AF"/>
                <w:sz w:val="20"/>
              </w:rPr>
              <w:t xml:space="preserve">  • Lingkari angka prima yang PUNYA PASANGAN di kedua pohon:</w:t>
              <w:br/>
            </w:r>
            <w:r>
              <w:rPr>
                <w:color w:val="1E40AF"/>
                <w:sz w:val="20"/>
              </w:rPr>
              <w:t xml:space="preserve">    - Angka 2 ada pasangannya di pohon 12 dan 18  -&gt; ambil angka 2</w:t>
              <w:br/>
            </w:r>
            <w:r>
              <w:rPr>
                <w:color w:val="1E40AF"/>
                <w:sz w:val="20"/>
              </w:rPr>
              <w:t xml:space="preserve">    - Angka 3 ada pasangannya di pohon 12 dan 18  -&gt; ambil angka 3</w:t>
              <w:br/>
            </w:r>
            <w:r>
              <w:rPr>
                <w:color w:val="1E40AF"/>
                <w:sz w:val="20"/>
              </w:rPr>
              <w:t xml:space="preserve">  • Kalikan pasangannya: FPB = 2 × 3 = 6! Sama persis dengan Rumah T kan? 🎉</w:t>
              <w:br/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510" w:hRule="atLeast"/>
        </w:trPr>
        <w:tc>
          <w:tcPr>
            <w:tcW w:type="dxa" w:w="10200"/>
            <w:shd w:val="clear" w:color="auto" w:fill="FEE2E2"/>
          </w:tcPr>
          <w:p>
            <w:pPr>
              <w:jc w:val="left"/>
            </w:pPr>
            <w:r>
              <w:rPr>
                <w:b/>
                <w:color w:val="991B1B"/>
                <w:sz w:val="24"/>
              </w:rPr>
              <w:t xml:space="preserve">  🔍  BAGIAN 4 — Tantangan Soal Cerita Detektif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1FAE5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r>
              <w:rPr>
                <w:b/>
                <w:sz w:val="22"/>
              </w:rPr>
              <w:t>★ Misi 1 — Membagi Hadiah Buku &amp; Pensil</w:t>
              <w:br/>
            </w:r>
            <w:r>
              <w:rPr>
                <w:sz w:val="21"/>
              </w:rPr>
              <w:t>Pak Guru punya 20 pensil dan 30 buku tulis. Mau dibagikan ke siswa berprestasi sama banyak tanpa sisa.</w:t>
              <w:br/>
              <w:t>Berapa siswa paling banyak yang bisa mendapat hadiah?</w:t>
              <w:br/>
              <w:br/>
            </w:r>
            <w:r>
              <w:rPr>
                <w:b/>
                <w:sz w:val="21"/>
              </w:rPr>
              <w:t>Ini soal: [ ] FPB (Membagi Rata)   atau   [ ] KPK (Ketemu Bersama)</w:t>
              <w:br/>
              <w:t>Jawaban: _____ siswa. Tiap siswa dapat: ___ pensil dan ___ buku.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DBEAFE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r>
              <w:rPr>
                <w:b/>
                <w:sz w:val="22"/>
              </w:rPr>
              <w:t>★ Misi 2 — Jadwal Ronda Malam</w:t>
              <w:br/>
            </w:r>
            <w:r>
              <w:rPr>
                <w:sz w:val="21"/>
              </w:rPr>
              <w:t>Pak RT ronda setiap 3 hari sekali. Pak RW ronda setiap 5 hari sekali.</w:t>
              <w:br/>
              <w:t>Hari ini mereka ronda bersama. Berapa hari lagi mereka ronda bersama?</w:t>
              <w:br/>
              <w:br/>
            </w:r>
            <w:r>
              <w:rPr>
                <w:b/>
                <w:sz w:val="21"/>
              </w:rPr>
              <w:t>Ini soal: [ ] FPB (Membagi Rata)   atau   [ ] KPK (Ketemu Bersama)</w:t>
              <w:br/>
              <w:t>KPK(3, 5) = _____ hari lagi mereka ronda bersama.</w:t>
              <w:br/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9FF"/>
            <w:tcBorders>
              <w:top w:val="single" w:sz="8" w:space="0" w:color="38BDF8"/>
              <w:left w:val="single" w:sz="8" w:space="0" w:color="38BDF8"/>
              <w:bottom w:val="single" w:sz="8" w:space="0" w:color="38BDF8"/>
              <w:right w:val="single" w:sz="8" w:space="0" w:color="38BDF8"/>
            </w:tcBorders>
          </w:tcPr>
          <w:p>
            <w:r>
              <w:rPr>
                <w:b/>
                <w:color w:val="0284C7"/>
                <w:sz w:val="22"/>
              </w:rPr>
              <w:t>⭐ Refleksi Detektif Cilik Kelas 4</w:t>
              <w:br/>
            </w:r>
            <w:r>
              <w:rPr>
                <w:sz w:val="20"/>
              </w:rPr>
              <w:t>1. Mencari kelipatan di kalender loncatan: [ ] seru &amp; paham   [ ] butuh bantuan</w:t>
              <w:br/>
            </w:r>
            <w:r>
              <w:rPr>
                <w:sz w:val="20"/>
              </w:rPr>
              <w:t>2. Mencari faktor pakai Rumah T Donat:   [ ] sangat mudah     [ ] cukup mudah</w:t>
              <w:br/>
            </w:r>
            <w:r>
              <w:rPr>
                <w:sz w:val="20"/>
              </w:rPr>
              <w:t>3. Hal paling berkesan hari ini: ____________________________________________</w:t>
              <w:br/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